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fill="121412"/>
          </w:tcPr>
          <w:p>
            <w:r>
              <w:drawing>
                <wp:inline xmlns:a="http://schemas.openxmlformats.org/drawingml/2006/main" xmlns:pic="http://schemas.openxmlformats.org/drawingml/2006/picture">
                  <wp:extent cx="1424354" cy="411480"/>
                  <wp:docPr id="1" name="Picture 1"/>
                  <wp:cNvGraphicFramePr>
                    <a:graphicFrameLocks noChangeAspect="1"/>
                  </wp:cNvGraphicFramePr>
                  <a:graphic>
                    <a:graphicData uri="http://schemas.openxmlformats.org/drawingml/2006/picture">
                      <pic:pic>
                        <pic:nvPicPr>
                          <pic:cNvPr id="0" name="drs_mark_dark_sm.png"/>
                          <pic:cNvPicPr/>
                        </pic:nvPicPr>
                        <pic:blipFill>
                          <a:blip r:embed="rId9"/>
                          <a:stretch>
                            <a:fillRect/>
                          </a:stretch>
                        </pic:blipFill>
                        <pic:spPr>
                          <a:xfrm>
                            <a:off x="0" y="0"/>
                            <a:ext cx="1424354" cy="411480"/>
                          </a:xfrm>
                          <a:prstGeom prst="rect"/>
                        </pic:spPr>
                      </pic:pic>
                    </a:graphicData>
                  </a:graphic>
                </wp:inline>
              </w:drawing>
            </w:r>
          </w:p>
          <w:p>
            <w:r>
              <w:rPr>
                <w:rFonts w:ascii="Consolas" w:hAnsi="Consolas"/>
                <w:color w:val="A7B39D"/>
                <w:sz w:val="16"/>
              </w:rPr>
              <w:t>EDUCATION • RESEARCH • SUPPORT</w:t>
            </w:r>
          </w:p>
        </w:tc>
      </w:tr>
    </w:tbl>
    <w:p/>
    <w:p>
      <w:pPr>
        <w:pStyle w:val="Title"/>
      </w:pPr>
      <w:r>
        <w:t>OPEN SOURCE INFORMATION REPORT (OSIR)</w:t>
      </w:r>
    </w:p>
    <w:p>
      <w:pPr>
        <w:pStyle w:val="Heading1"/>
      </w:pPr>
      <w:r>
        <w:rPr>
          <w:rFonts w:ascii="Consolas" w:hAnsi="Consolas"/>
          <w:color w:val="FFB000"/>
        </w:rPr>
        <w:t xml:space="preserve">// </w:t>
      </w:r>
      <w:r>
        <w:rPr>
          <w:color w:val="282828"/>
        </w:rPr>
        <w:t>Combatant Command AOR Daily Read Book</w:t>
      </w:r>
    </w:p>
    <w:tbl>
      <w:tblPr>
        <w:tblStyle w:val="TableGrid"/>
        <w:tblW w:type="auto" w:w="0"/>
        <w:tblLook w:firstColumn="1" w:firstRow="1" w:lastColumn="0" w:lastRow="0" w:noHBand="0" w:noVBand="1" w:val="04A0"/>
      </w:tblPr>
      <w:tblGrid>
        <w:gridCol w:w="4968"/>
        <w:gridCol w:w="4968"/>
      </w:tblGrid>
      <w:tr>
        <w:tc>
          <w:tcPr>
            <w:tcW w:type="dxa" w:w="4968"/>
          </w:tcPr>
          <w:p>
            <w:r/>
            <w:r>
              <w:rPr>
                <w:b/>
                <w:sz w:val="19"/>
              </w:rPr>
              <w:t>Report number</w:t>
            </w:r>
          </w:p>
        </w:tc>
        <w:tc>
          <w:tcPr>
            <w:tcW w:type="dxa" w:w="4968"/>
          </w:tcPr>
          <w:p>
            <w:r/>
            <w:r>
              <w:rPr>
                <w:sz w:val="19"/>
              </w:rPr>
              <w:t>OSIR-20261030</w:t>
            </w:r>
          </w:p>
        </w:tc>
      </w:tr>
      <w:tr>
        <w:tc>
          <w:tcPr>
            <w:tcW w:type="dxa" w:w="4968"/>
          </w:tcPr>
          <w:p>
            <w:r/>
            <w:r>
              <w:rPr>
                <w:b/>
                <w:sz w:val="19"/>
              </w:rPr>
              <w:t>Produced</w:t>
            </w:r>
          </w:p>
        </w:tc>
        <w:tc>
          <w:tcPr>
            <w:tcW w:type="dxa" w:w="4968"/>
          </w:tcPr>
          <w:p>
            <w:r/>
            <w:r>
              <w:rPr>
                <w:sz w:val="19"/>
              </w:rPr>
              <w:t>301000Z OCT 2026 (0600 EDT, Friday 30 October 2026)</w:t>
            </w:r>
          </w:p>
        </w:tc>
      </w:tr>
      <w:tr>
        <w:tc>
          <w:tcPr>
            <w:tcW w:type="dxa" w:w="4968"/>
          </w:tcPr>
          <w:p>
            <w:r/>
            <w:r>
              <w:rPr>
                <w:b/>
                <w:sz w:val="19"/>
              </w:rPr>
              <w:t>Coverage window</w:t>
            </w:r>
          </w:p>
        </w:tc>
        <w:tc>
          <w:tcPr>
            <w:tcW w:type="dxa" w:w="4968"/>
          </w:tcPr>
          <w:p>
            <w:r/>
            <w:r>
              <w:rPr>
                <w:sz w:val="19"/>
              </w:rPr>
              <w:t>290930Z OCT 2026 to 300930Z OCT 2026 (Thursday 0530 EDT through Friday morning)</w:t>
            </w:r>
          </w:p>
        </w:tc>
      </w:tr>
      <w:tr>
        <w:tc>
          <w:tcPr>
            <w:tcW w:type="dxa" w:w="4968"/>
          </w:tcPr>
          <w:p>
            <w:r/>
            <w:r>
              <w:rPr>
                <w:b/>
                <w:sz w:val="19"/>
              </w:rPr>
              <w:t>AORs covered</w:t>
            </w:r>
          </w:p>
        </w:tc>
        <w:tc>
          <w:tcPr>
            <w:tcW w:type="dxa" w:w="4968"/>
          </w:tcPr>
          <w:p>
            <w:r/>
            <w:r>
              <w:rPr>
                <w:sz w:val="19"/>
              </w:rPr>
              <w:t>AFRICOM, CENTCOM, EUCOM, INDOPACOM, NORTHCOM, SOUTHCOM</w:t>
            </w:r>
          </w:p>
        </w:tc>
      </w:tr>
      <w:tr>
        <w:tc>
          <w:tcPr>
            <w:tcW w:type="dxa" w:w="4968"/>
          </w:tcPr>
          <w:p>
            <w:r/>
            <w:r>
              <w:rPr>
                <w:b/>
                <w:sz w:val="19"/>
              </w:rPr>
              <w:t>Prepared by</w:t>
            </w:r>
          </w:p>
        </w:tc>
        <w:tc>
          <w:tcPr>
            <w:tcW w:type="dxa" w:w="4968"/>
          </w:tcPr>
          <w:p>
            <w:r/>
            <w:r>
              <w:rPr>
                <w:sz w:val="19"/>
              </w:rPr>
              <w:t>Digital Recon Solutions</w:t>
            </w:r>
          </w:p>
        </w:tc>
      </w:tr>
      <w:tr>
        <w:tc>
          <w:tcPr>
            <w:tcW w:type="dxa" w:w="4968"/>
          </w:tcPr>
          <w:p>
            <w:r/>
            <w:r>
              <w:rPr>
                <w:b/>
                <w:sz w:val="19"/>
              </w:rPr>
              <w:t>Source basis</w:t>
            </w:r>
          </w:p>
        </w:tc>
        <w:tc>
          <w:tcPr>
            <w:tcW w:type="dxa" w:w="4968"/>
          </w:tcPr>
          <w:p>
            <w:r/>
            <w:r>
              <w:rPr>
                <w:sz w:val="19"/>
              </w:rPr>
              <w:t>Publicly available reporting only. See Source Summary Statement and Endnotes.</w:t>
            </w:r>
          </w:p>
        </w:tc>
      </w:tr>
    </w:tbl>
    <w:p>
      <w:pPr>
        <w:ind w:left="432"/>
      </w:pPr>
      <w:r>
        <w:rPr>
          <w:sz w:val="19"/>
        </w:rPr>
        <w:t>Independent compilation of publicly available news reporting. Not a US government, DoD or Intelligence Community product.</w:t>
      </w:r>
    </w:p>
    <w:p>
      <w:pPr>
        <w:ind w:left="432"/>
      </w:pPr>
      <w:r>
        <w:rPr>
          <w:sz w:val="19"/>
        </w:rPr>
        <w:t xml:space="preserve">Items marked </w:t>
      </w:r>
      <w:r>
        <w:rPr>
          <w:i/>
          <w:sz w:val="19"/>
        </w:rPr>
        <w:t>pre-window onset</w:t>
      </w:r>
      <w:r>
        <w:rPr>
          <w:sz w:val="19"/>
        </w:rPr>
        <w:t xml:space="preserve"> began shortly before the window opened but were reported within it. Text marked </w:t>
      </w:r>
      <w:r>
        <w:rPr>
          <w:b/>
          <w:sz w:val="19"/>
        </w:rPr>
        <w:t>Assessment</w:t>
      </w:r>
      <w:r>
        <w:rPr>
          <w:sz w:val="19"/>
        </w:rPr>
        <w:t xml:space="preserve"> is analytic judgment using ICD 203 estimative language. Everything else is reporting attributed to the cited source.</w:t>
      </w:r>
    </w:p>
    <w:p>
      <w:pPr>
        <w:pStyle w:val="Heading1"/>
      </w:pPr>
      <w:r>
        <w:rPr>
          <w:rFonts w:ascii="Consolas" w:hAnsi="Consolas"/>
          <w:color w:val="FFB000"/>
        </w:rPr>
        <w:t xml:space="preserve">// </w:t>
      </w:r>
      <w:r>
        <w:rPr>
          <w:color w:val="282828"/>
        </w:rPr>
        <w:t>BOTTOM LINE UP FRONT</w:t>
      </w:r>
    </w:p>
    <w:p>
      <w:pPr>
        <w:pStyle w:val="ListBullet"/>
      </w:pPr>
      <w:r>
        <w:rPr>
          <w:b/>
        </w:rPr>
        <w:t>CENTCOM:</w:t>
      </w:r>
      <w:r>
        <w:t xml:space="preserve"> Israel's final results confirm Netanyahu's bloc at 53, Eisenkot's at 48 and Arab parties at 19, and both blocs expect Eisenkot to get the first mandate. US strike options on Iran are being readied for Trump, while Washington reportedly sees Rezaei as its best channel. A tanker was hit by an unknown projectile and set on fire near Khasab, and CENTCOM calls Iran's mine claims false. </w:t>
      </w:r>
      <w:r>
        <w:rPr>
          <w:vertAlign w:val="superscript"/>
        </w:rPr>
        <w:t>[18]</w:t>
      </w:r>
      <w:r>
        <w:rPr>
          <w:vertAlign w:val="superscript"/>
        </w:rPr>
        <w:t>[19]</w:t>
      </w:r>
      <w:r>
        <w:rPr>
          <w:vertAlign w:val="superscript"/>
        </w:rPr>
        <w:t>[23]</w:t>
      </w:r>
      <w:r>
        <w:rPr>
          <w:vertAlign w:val="superscript"/>
        </w:rPr>
        <w:t>[24]</w:t>
      </w:r>
      <w:r>
        <w:rPr>
          <w:vertAlign w:val="superscript"/>
        </w:rPr>
        <w:t>[26]</w:t>
      </w:r>
    </w:p>
    <w:p>
      <w:pPr>
        <w:pStyle w:val="ListBullet"/>
      </w:pPr>
      <w:r>
        <w:rPr>
          <w:b/>
        </w:rPr>
        <w:t>EUCOM:</w:t>
      </w:r>
      <w:r>
        <w:t xml:space="preserve"> A Russian drone strike on Dnipro's railway station killed at least 14, and 27 people died in Russian attacks across Ukraine in a day. Oleshky evacuations began today with 25 buses. An Italian EU peacekeeping helicopter crashed in Bosnia, killing four. </w:t>
      </w:r>
      <w:r>
        <w:rPr>
          <w:vertAlign w:val="superscript"/>
        </w:rPr>
        <w:t>[38]</w:t>
      </w:r>
      <w:r>
        <w:rPr>
          <w:vertAlign w:val="superscript"/>
        </w:rPr>
        <w:t>[39]</w:t>
      </w:r>
      <w:r>
        <w:rPr>
          <w:vertAlign w:val="superscript"/>
        </w:rPr>
        <w:t>[43]</w:t>
      </w:r>
      <w:r>
        <w:rPr>
          <w:vertAlign w:val="superscript"/>
        </w:rPr>
        <w:t>[47]</w:t>
      </w:r>
    </w:p>
    <w:p>
      <w:pPr>
        <w:pStyle w:val="ListBullet"/>
      </w:pPr>
      <w:r>
        <w:rPr>
          <w:b/>
        </w:rPr>
        <w:t>AFRICOM:</w:t>
      </w:r>
      <w:r>
        <w:t xml:space="preserve"> The Russia-Africa summit closed with a Moscow Declaration and a 2027-2029 action plan but no reported arms or basing deals. Sudan accused Ethiopia of launching 162 drone attacks from its territory. African health ministers agreed to keep borders open as Africa CDC said "we are not winning" against Ebola. </w:t>
      </w:r>
      <w:r>
        <w:rPr>
          <w:vertAlign w:val="superscript"/>
        </w:rPr>
        <w:t>[1]</w:t>
      </w:r>
      <w:r>
        <w:rPr>
          <w:vertAlign w:val="superscript"/>
        </w:rPr>
        <w:t>[4]</w:t>
      </w:r>
      <w:r>
        <w:rPr>
          <w:vertAlign w:val="superscript"/>
        </w:rPr>
        <w:t>[5]</w:t>
      </w:r>
      <w:r>
        <w:rPr>
          <w:vertAlign w:val="superscript"/>
        </w:rPr>
        <w:t>[6]</w:t>
      </w:r>
    </w:p>
    <w:p>
      <w:pPr>
        <w:pStyle w:val="ListBullet"/>
      </w:pPr>
      <w:r>
        <w:rPr>
          <w:b/>
        </w:rPr>
        <w:t>INDOPACOM:</w:t>
      </w:r>
      <w:r>
        <w:t xml:space="preserve"> China's plenum expelled 33 officials and left only Xi and Zhang Shengmin of the 2022 military commission. The PLA and coast guard announced "combat readiness" patrols around Scarborough Shoal. Seoul's intelligence service and military deny that the North has started loudspeaker broadcasts. </w:t>
      </w:r>
      <w:r>
        <w:rPr>
          <w:vertAlign w:val="superscript"/>
        </w:rPr>
        <w:t>[53]</w:t>
      </w:r>
      <w:r>
        <w:rPr>
          <w:vertAlign w:val="superscript"/>
        </w:rPr>
        <w:t>[55]</w:t>
      </w:r>
      <w:r>
        <w:rPr>
          <w:vertAlign w:val="superscript"/>
        </w:rPr>
        <w:t>[58]</w:t>
      </w:r>
    </w:p>
    <w:p>
      <w:pPr>
        <w:pStyle w:val="ListBullet"/>
      </w:pPr>
      <w:r>
        <w:rPr>
          <w:b/>
        </w:rPr>
        <w:t>NORTHCOM:</w:t>
      </w:r>
      <w:r>
        <w:t xml:space="preserve"> DOJ filed notice of appeal on the California ballots and says it will seek an emergency order. Canada released its first national security strategy in over 20 years. Cartel roadblocks hit Matamoros after the arrest of a Gulf Cartel leader's son. </w:t>
      </w:r>
      <w:r>
        <w:rPr>
          <w:vertAlign w:val="superscript"/>
        </w:rPr>
        <w:t>[68]</w:t>
      </w:r>
      <w:r>
        <w:rPr>
          <w:vertAlign w:val="superscript"/>
        </w:rPr>
        <w:t>[72]</w:t>
      </w:r>
      <w:r>
        <w:rPr>
          <w:vertAlign w:val="superscript"/>
        </w:rPr>
        <w:t>[73]</w:t>
      </w:r>
    </w:p>
    <w:p>
      <w:pPr>
        <w:pStyle w:val="ListBullet"/>
      </w:pPr>
      <w:r>
        <w:rPr>
          <w:b/>
        </w:rPr>
        <w:t>SOUTHCOM:</w:t>
      </w:r>
      <w:r>
        <w:t xml:space="preserve"> Machado backed the US election roadmap at her first Caracas press conference but questioned the US-backed oil deal. About 2,000 Salvadoran troops are now in Haiti. Flávio Bolsonaro cancelled his Miami press conference, and Brazil's Federal Police say there is no warrant for him. </w:t>
      </w:r>
      <w:r>
        <w:rPr>
          <w:vertAlign w:val="superscript"/>
        </w:rPr>
        <w:t>[79]</w:t>
      </w:r>
      <w:r>
        <w:rPr>
          <w:vertAlign w:val="superscript"/>
        </w:rPr>
        <w:t>[81]</w:t>
      </w:r>
      <w:r>
        <w:rPr>
          <w:vertAlign w:val="superscript"/>
        </w:rPr>
        <w:t>[83]</w:t>
      </w:r>
      <w:r>
        <w:rPr>
          <w:vertAlign w:val="superscript"/>
        </w:rPr>
        <w:t>[84]</w:t>
      </w:r>
    </w:p>
    <w:p>
      <w:pPr>
        <w:pStyle w:val="Heading1"/>
      </w:pPr>
      <w:r>
        <w:rPr>
          <w:rFonts w:ascii="Consolas" w:hAnsi="Consolas"/>
          <w:color w:val="FFB000"/>
        </w:rPr>
        <w:t xml:space="preserve">// </w:t>
      </w:r>
      <w:r>
        <w:rPr>
          <w:color w:val="282828"/>
        </w:rPr>
        <w:t>AFRICOM</w:t>
      </w:r>
    </w:p>
    <w:p>
      <w:r>
        <w:rPr>
          <w:b/>
        </w:rPr>
        <w:t>RUSSIA / AFRICA: Summit closes with Moscow Declaration; no arms or basing deals reported</w:t>
      </w:r>
    </w:p>
    <w:p>
      <w:r>
        <w:t xml:space="preserve">At his closing press conference, Putin called the summit a success. It adopted a Moscow Declaration backing a "multipolar world order" and a 2027-2029 partnership action plan. Putin put trade at $27bn and said Rosatom is building 28 of the 32 nuclear units it has under construction abroad. </w:t>
      </w:r>
      <w:r>
        <w:rPr>
          <w:vertAlign w:val="superscript"/>
        </w:rPr>
        <w:t>[1]</w:t>
      </w:r>
      <w:r>
        <w:rPr>
          <w:vertAlign w:val="superscript"/>
        </w:rPr>
        <w:t>[2]</w:t>
      </w:r>
      <w:r>
        <w:t xml:space="preserve"> Counts of attending leaders conflict: Russian outlets say 21, AFP says 22 of 48 delegations. AFP also reports Russia plans an embassy in Liberia. </w:t>
      </w:r>
      <w:r>
        <w:rPr>
          <w:vertAlign w:val="superscript"/>
        </w:rPr>
        <w:t>[3]</w:t>
      </w:r>
    </w:p>
    <w:p>
      <w:r>
        <w:rPr>
          <w:rFonts w:ascii="Consolas" w:hAnsi="Consolas"/>
          <w:b/>
          <w:color w:val="55604B"/>
        </w:rPr>
        <w:t>Assessment:</w:t>
      </w:r>
      <w:r>
        <w:t xml:space="preserve"> The outcome documents are framework texts. No public reporting confirms new arms deals or a Port Sudan basing agreement from the summit.</w:t>
      </w:r>
    </w:p>
    <w:p>
      <w:r>
        <w:rPr>
          <w:b/>
        </w:rPr>
        <w:t>SUDAN / ETHIOPIA: Khartoum says Ethiopia has launched 162 drone attacks from its territory</w:t>
      </w:r>
    </w:p>
    <w:p>
      <w:r>
        <w:t xml:space="preserve">Sudanese officials said 162 drone attacks launched from bases at Assosa and Bahir Dar have killed more than 400 civilians and 102 military personnel, using Turkish and Chinese drones. The defence minister said more than 20 countries support the RSF. </w:t>
      </w:r>
      <w:r>
        <w:rPr>
          <w:vertAlign w:val="superscript"/>
        </w:rPr>
        <w:t>[4]</w:t>
      </w:r>
      <w:r>
        <w:t xml:space="preserve"> The claims are unverified, and Ethiopia has previously rejected such allegations.</w:t>
      </w:r>
    </w:p>
    <w:p>
      <w:r>
        <w:rPr>
          <w:rFonts w:ascii="Consolas" w:hAnsi="Consolas"/>
          <w:b/>
          <w:color w:val="55604B"/>
        </w:rPr>
        <w:t>Assessment:</w:t>
      </w:r>
      <w:r>
        <w:t xml:space="preserve"> Khartoum is building a formal case against Addis Ababa just as Russia arms Ethiopia, raising the risk of a wider confrontation.</w:t>
      </w:r>
    </w:p>
    <w:p>
      <w:r>
        <w:rPr>
          <w:b/>
        </w:rPr>
        <w:t>AFRICA: Ministers keep borders open as Ebola spreads</w:t>
      </w:r>
    </w:p>
    <w:p>
      <w:r>
        <w:t xml:space="preserve">More than 40 health ministers agreed at an Africa CDC and WHO meeting to keep borders open while monitoring them. </w:t>
      </w:r>
      <w:r>
        <w:rPr>
          <w:vertAlign w:val="superscript"/>
        </w:rPr>
        <w:t>[5]</w:t>
      </w:r>
      <w:r>
        <w:t xml:space="preserve"> Africa CDC gives 10,172 confirmed cases and more than 4,932 deaths across the DRC, Uganda, Kenya and Nigeria, with 10 more countries at risk; its director said "we are not winning so far". </w:t>
      </w:r>
      <w:r>
        <w:rPr>
          <w:vertAlign w:val="superscript"/>
        </w:rPr>
        <w:t>[6]</w:t>
      </w:r>
      <w:r>
        <w:t xml:space="preserve"> The Mongbwalu treatment centre in Ituri discharged its last confirmed patients. </w:t>
      </w:r>
      <w:r>
        <w:rPr>
          <w:vertAlign w:val="superscript"/>
        </w:rPr>
        <w:t>[7]</w:t>
      </w:r>
    </w:p>
    <w:p>
      <w:r>
        <w:rPr>
          <w:rFonts w:ascii="Consolas" w:hAnsi="Consolas"/>
          <w:b/>
          <w:color w:val="55604B"/>
        </w:rPr>
        <w:t>Assessment:</w:t>
      </w:r>
      <w:r>
        <w:t xml:space="preserve"> With no approved vaccine or treatment for the Bundibugyo strain, spread to the at-risk states is the main near-term risk.</w:t>
      </w:r>
    </w:p>
    <w:p>
      <w:r>
        <w:rPr>
          <w:b/>
        </w:rPr>
        <w:t>DRC / RWANDA: US sanctions Rwanda's Defence Ministry</w:t>
      </w:r>
    </w:p>
    <w:p>
      <w:r>
        <w:t xml:space="preserve">The US Treasury sanctioned Rwanda's Ministry of Defence and a savings bank it says moved tens of millions of dollars and gold for M23, naming Kabila's FRN as the successor to M23's political alliance. </w:t>
      </w:r>
      <w:r>
        <w:rPr>
          <w:vertAlign w:val="superscript"/>
        </w:rPr>
        <w:t>[8]</w:t>
      </w:r>
      <w:r>
        <w:t xml:space="preserve"> Kinshasa welcomed the move; Rwanda's foreign minister denied responsibility. </w:t>
      </w:r>
      <w:r>
        <w:rPr>
          <w:vertAlign w:val="superscript"/>
        </w:rPr>
        <w:t>[9]</w:t>
      </w:r>
    </w:p>
    <w:p>
      <w:r>
        <w:rPr>
          <w:rFonts w:ascii="Consolas" w:hAnsi="Consolas"/>
          <w:b/>
          <w:color w:val="55604B"/>
        </w:rPr>
        <w:t>Assessment:</w:t>
      </w:r>
      <w:r>
        <w:t xml:space="preserve"> The sanctions add financial pressure on Kigali but are unlikely to change the military situation in the Kivus soon.</w:t>
      </w:r>
    </w:p>
    <w:p>
      <w:r>
        <w:rPr>
          <w:b/>
        </w:rPr>
        <w:t>TANZANIA: Election anniversary passes quietly under heavy police presence</w:t>
      </w:r>
    </w:p>
    <w:p>
      <w:r>
        <w:t xml:space="preserve">Dar es Salaam was quiet on 29 Oct with a heavy police presence; no protests, arrests or internet disruption were reported. The US ambassador said the 2025 killings "will not be swept under the rug". Africanews says Lissu remains on hunger strike, which conflicts with earlier reports that it ended. </w:t>
      </w:r>
      <w:r>
        <w:rPr>
          <w:vertAlign w:val="superscript"/>
        </w:rPr>
        <w:t>[10]</w:t>
      </w:r>
    </w:p>
    <w:p>
      <w:r>
        <w:rPr>
          <w:rFonts w:ascii="Consolas" w:hAnsi="Consolas"/>
          <w:b/>
          <w:color w:val="55604B"/>
        </w:rPr>
        <w:t>Assessment:</w:t>
      </w:r>
      <w:r>
        <w:t xml:space="preserve"> Pressure shifts to the 6 Nov Lissu verdict as the next likely flashpoint.</w:t>
      </w:r>
    </w:p>
    <w:p>
      <w:r>
        <w:rPr>
          <w:b/>
        </w:rPr>
        <w:t>SOMALIA: Casualty claims for the Leego ambush diverge further</w:t>
      </w:r>
    </w:p>
    <w:p>
      <w:r>
        <w:t xml:space="preserve">Al-Shabaab now claims 413 soldiers killed; a Reuters source cited more than 140 casualties and federal sources "several dozen" dead, while the government reports only militant losses. </w:t>
      </w:r>
      <w:r>
        <w:rPr>
          <w:vertAlign w:val="superscript"/>
        </w:rPr>
        <w:t>[11]</w:t>
      </w:r>
    </w:p>
    <w:p>
      <w:r>
        <w:rPr>
          <w:rFonts w:ascii="Consolas" w:hAnsi="Consolas"/>
          <w:b/>
          <w:color w:val="55604B"/>
        </w:rPr>
        <w:t>Assessment:</w:t>
      </w:r>
      <w:r>
        <w:t xml:space="preserve"> The government's silence on its losses points to a worsening position for federal forces in Bay.</w:t>
      </w:r>
    </w:p>
    <w:p>
      <w:r>
        <w:rPr>
          <w:b/>
        </w:rPr>
        <w:t>ALGERIA / NIGER: Deployment authorised, no troops across yet</w:t>
      </w:r>
    </w:p>
    <w:p>
      <w:r>
        <w:t xml:space="preserve">Algeria's Senate approved deploying troops to the former French base at Madama, the first foreign deployment since 1973, but a Nigerien source said none had crossed. </w:t>
      </w:r>
      <w:r>
        <w:rPr>
          <w:vertAlign w:val="superscript"/>
        </w:rPr>
        <w:t>[12]</w:t>
      </w:r>
      <w:r>
        <w:t xml:space="preserve"> Algeria already has fighter and tanker aircraft in Niger. </w:t>
      </w:r>
      <w:r>
        <w:rPr>
          <w:vertAlign w:val="superscript"/>
        </w:rPr>
        <w:t>[11]</w:t>
      </w:r>
    </w:p>
    <w:p>
      <w:r>
        <w:rPr>
          <w:rFonts w:ascii="Consolas" w:hAnsi="Consolas"/>
          <w:b/>
          <w:color w:val="55604B"/>
        </w:rPr>
        <w:t>Assessment:</w:t>
      </w:r>
      <w:r>
        <w:t xml:space="preserve"> The first ground movement toward Madama is the indicator to watch; Mali and Haftar are likely to react.</w:t>
      </w:r>
    </w:p>
    <w:p>
      <w:r>
        <w:rPr>
          <w:b/>
        </w:rPr>
        <w:t>LIBYA: Central bank headquarters raided</w:t>
      </w:r>
    </w:p>
    <w:p>
      <w:r>
        <w:t xml:space="preserve">Libya's central bank said unidentified people raided its Tripoli headquarters hours after the eastern parliament accepted the governor's resignation in principle, and blamed the defence ministry, which guards the building. </w:t>
      </w:r>
      <w:r>
        <w:rPr>
          <w:vertAlign w:val="superscript"/>
        </w:rPr>
        <w:t>[13]</w:t>
      </w:r>
    </w:p>
    <w:p>
      <w:r>
        <w:rPr>
          <w:rFonts w:ascii="Consolas" w:hAnsi="Consolas"/>
          <w:b/>
          <w:color w:val="55604B"/>
        </w:rPr>
        <w:t>Assessment:</w:t>
      </w:r>
      <w:r>
        <w:t xml:space="preserve"> A renewed east-west fight over the bank, as in 2024, would threaten oil revenue.</w:t>
      </w:r>
    </w:p>
    <w:p>
      <w:r>
        <w:rPr>
          <w:b/>
        </w:rPr>
        <w:t>SUDAN: Yale imagery shows El Fasher devastated a year after RSF takeover</w:t>
      </w:r>
    </w:p>
    <w:p>
      <w:r>
        <w:t xml:space="preserve">A Yale satellite study found eight of El Fasher's nine major markets inactive, no normal function at 19 health facilities, and a 75 km trench and berm around the city. </w:t>
      </w:r>
      <w:r>
        <w:rPr>
          <w:vertAlign w:val="superscript"/>
        </w:rPr>
        <w:t>[14]</w:t>
      </w:r>
      <w:r>
        <w:t xml:space="preserve"> MSF asked the RSF to remove commercial sites and Starlink networks from Zalingei Teaching Hospital. </w:t>
      </w:r>
      <w:r>
        <w:rPr>
          <w:vertAlign w:val="superscript"/>
        </w:rPr>
        <w:t>[15]</w:t>
      </w:r>
    </w:p>
    <w:p>
      <w:r>
        <w:rPr>
          <w:rFonts w:ascii="Consolas" w:hAnsi="Consolas"/>
          <w:b/>
          <w:color w:val="55604B"/>
        </w:rPr>
        <w:t>Assessment:</w:t>
      </w:r>
      <w:r>
        <w:t xml:space="preserve"> The evidence strengthens the accountability case against the RSF, while humanitarian access still depends on RSF commanders.</w:t>
      </w:r>
    </w:p>
    <w:p>
      <w:r>
        <w:rPr>
          <w:b/>
        </w:rPr>
        <w:t>NIGERIA: Unverified Ansaru claim for killing of Katsina cleric</w:t>
      </w:r>
    </w:p>
    <w:p>
      <w:r>
        <w:t xml:space="preserve">Ansaru claimed in an unverified video the 26 Oct killing of a cleric and an imam in Katsina State. </w:t>
      </w:r>
      <w:r>
        <w:rPr>
          <w:vertAlign w:val="superscript"/>
        </w:rPr>
        <w:t>[16]</w:t>
      </w:r>
      <w:r>
        <w:t xml:space="preserve"> Police arrested 14 after attacks on ruling-party supporters travelling to a campaign launch. </w:t>
      </w:r>
      <w:r>
        <w:rPr>
          <w:vertAlign w:val="superscript"/>
        </w:rPr>
        <w:t>[17]</w:t>
      </w:r>
    </w:p>
    <w:p>
      <w:r>
        <w:rPr>
          <w:rFonts w:ascii="Consolas" w:hAnsi="Consolas"/>
          <w:b/>
          <w:color w:val="55604B"/>
        </w:rPr>
        <w:t>Assessment:</w:t>
      </w:r>
      <w:r>
        <w:t xml:space="preserve"> A confirmed Ansaru claim would mark notable jihadist activity in the bandit-dominated northwest as 2027 campaign violence begins.</w:t>
      </w:r>
    </w:p>
    <w:p>
      <w:r>
        <w:rPr>
          <w:i/>
        </w:rPr>
        <w:t>Collection gap: no Putin-Burhan readout or Sahel bilateral outcomes were found. Nothing new was found on Mali, Burkina Faso, Ethiopia-Eritrea or fighting in the eastern DRC.</w:t>
      </w:r>
    </w:p>
    <w:p>
      <w:pPr>
        <w:pStyle w:val="Heading1"/>
      </w:pPr>
      <w:r>
        <w:rPr>
          <w:rFonts w:ascii="Consolas" w:hAnsi="Consolas"/>
          <w:color w:val="FFB000"/>
        </w:rPr>
        <w:t xml:space="preserve">// </w:t>
      </w:r>
      <w:r>
        <w:rPr>
          <w:color w:val="282828"/>
        </w:rPr>
        <w:t>CENTCOM</w:t>
      </w:r>
    </w:p>
    <w:p>
      <w:r>
        <w:rPr>
          <w:b/>
        </w:rPr>
        <w:t>ISRAEL: Final results unchanged; Eisenkot expected to get first mandate</w:t>
      </w:r>
    </w:p>
    <w:p>
      <w:r>
        <w:t xml:space="preserve">The Central Elections Committee's final results leave seats unchanged: Likud 27, Yashar 21, B'Yachad 12, Joint List 11, Democrats 8, Ra'am 8. Turnout was 77.9%. Results go to President Herzog on 4 Nov and the Knesset is sworn in on 10 Nov. </w:t>
      </w:r>
      <w:r>
        <w:rPr>
          <w:vertAlign w:val="superscript"/>
        </w:rPr>
        <w:t>[18]</w:t>
      </w:r>
      <w:r>
        <w:t xml:space="preserve"> Both blocs expect Eisenkot to get the first chance to form a government; Haredi parties signalled they would negotiate with him, and unity-government contacts are reported. </w:t>
      </w:r>
      <w:r>
        <w:rPr>
          <w:vertAlign w:val="superscript"/>
        </w:rPr>
        <w:t>[19]</w:t>
      </w:r>
      <w:r>
        <w:t xml:space="preserve"> Lapid said the opposition "won on points" but a government is not guaranteed. </w:t>
      </w:r>
      <w:r>
        <w:rPr>
          <w:vertAlign w:val="superscript"/>
        </w:rPr>
        <w:t>[20]</w:t>
      </w:r>
      <w:r>
        <w:t xml:space="preserve"> Eisenkot said the swearing-in will not be delayed "by a single centimetre". </w:t>
      </w:r>
      <w:r>
        <w:rPr>
          <w:vertAlign w:val="superscript"/>
        </w:rPr>
        <w:t>[21]</w:t>
      </w:r>
    </w:p>
    <w:p>
      <w:r>
        <w:rPr>
          <w:rFonts w:ascii="Consolas" w:hAnsi="Consolas"/>
          <w:b/>
          <w:color w:val="55604B"/>
        </w:rPr>
        <w:t>Assessment:</w:t>
      </w:r>
      <w:r>
        <w:t xml:space="preserve"> Neither bloc has a 61-seat path without crossing a red line, so drawn-out talks with a unity government or repeat election as live outcomes are likely.</w:t>
      </w:r>
    </w:p>
    <w:p>
      <w:r>
        <w:rPr>
          <w:b/>
        </w:rPr>
        <w:t>ISRAEL: Shin Bet calls its funding inquiry "limited"</w:t>
      </w:r>
    </w:p>
    <w:p>
      <w:r>
        <w:t xml:space="preserve">Shin Bet said its inquiry rests on its own intelligence, has not established foreign interference, and should "not be used to discredit a community that voted democratically". Police arrested four more vote-buying suspects. Any challenge to the results must be filed within 14 days. </w:t>
      </w:r>
      <w:r>
        <w:rPr>
          <w:vertAlign w:val="superscript"/>
        </w:rPr>
        <w:t>[22]</w:t>
      </w:r>
    </w:p>
    <w:p>
      <w:r>
        <w:rPr>
          <w:rFonts w:ascii="Consolas" w:hAnsi="Consolas"/>
          <w:b/>
          <w:color w:val="55604B"/>
        </w:rPr>
        <w:t>Assessment:</w:t>
      </w:r>
      <w:r>
        <w:t xml:space="preserve"> The probe now looks more likely to yield individual bribery cases than grounds to overturn the result.</w:t>
      </w:r>
    </w:p>
    <w:p>
      <w:r>
        <w:rPr>
          <w:b/>
        </w:rPr>
        <w:t>IRAN / US: Strike options readied; Rezaei seen as best channel</w:t>
      </w:r>
    </w:p>
    <w:p>
      <w:r>
        <w:t xml:space="preserve">Fox News reports the military is preparing strike options; asked about striking Iran, Trump said "anything's possible", and CENTCOM said more than 50,000 US service members are in the region. Sen. Chris Murphy called a briefed plan to restart the war "insane", and Speaker Ghalibaf restated Iran's "seven conditions". </w:t>
      </w:r>
      <w:r>
        <w:rPr>
          <w:vertAlign w:val="superscript"/>
        </w:rPr>
        <w:t>[23]</w:t>
      </w:r>
      <w:r>
        <w:t xml:space="preserve"> The Washington Post reports US intelligence sees security council chief Rezaei as the best chance of avoiding renewed fighting; he has not replied to Vance's letter. </w:t>
      </w:r>
      <w:r>
        <w:rPr>
          <w:vertAlign w:val="superscript"/>
        </w:rPr>
        <w:t>[24]</w:t>
      </w:r>
      <w:r>
        <w:t xml:space="preserve"> Trump has described the outreach as about humanitarian aid. </w:t>
      </w:r>
      <w:r>
        <w:rPr>
          <w:vertAlign w:val="superscript"/>
        </w:rPr>
        <w:t>[25]</w:t>
      </w:r>
    </w:p>
    <w:p>
      <w:r>
        <w:rPr>
          <w:rFonts w:ascii="Consolas" w:hAnsi="Consolas"/>
          <w:b/>
          <w:color w:val="55604B"/>
        </w:rPr>
        <w:t>Assessment:</w:t>
      </w:r>
      <w:r>
        <w:t xml:space="preserve"> Public signals point toward strikes after 3 Nov unless Rezaei replies; a response over the weekend is the key indicator.</w:t>
      </w:r>
    </w:p>
    <w:p>
      <w:r>
        <w:rPr>
          <w:b/>
        </w:rPr>
        <w:t>IRAN / HORMUZ: Tanker hit by unknown projectile; CENTCOM rejects mine claims</w:t>
      </w:r>
    </w:p>
    <w:p>
      <w:r>
        <w:t xml:space="preserve">UKMTO reported an outbound tanker struck by an unknown projectile about 25 nm northeast of Khasab and later on fire, with no attribution. </w:t>
      </w:r>
      <w:r>
        <w:rPr>
          <w:vertAlign w:val="superscript"/>
        </w:rPr>
        <w:t>[26]</w:t>
      </w:r>
      <w:r>
        <w:t xml:space="preserve"> A dhow caught fire and sank north of Khasab with crew evacuated. CENTCOM called Iran's mine claims "FALSE" and said the main routes are clear; the IRGC told it to "prove" it and claimed to have captured a US drone. </w:t>
      </w:r>
      <w:r>
        <w:rPr>
          <w:vertAlign w:val="superscript"/>
        </w:rPr>
        <w:t>[23]</w:t>
      </w:r>
      <w:r>
        <w:t xml:space="preserve"> Maritime officials say there is no evidence of mines. </w:t>
      </w:r>
      <w:r>
        <w:rPr>
          <w:vertAlign w:val="superscript"/>
        </w:rPr>
        <w:t>[25]</w:t>
      </w:r>
    </w:p>
    <w:p>
      <w:r>
        <w:rPr>
          <w:rFonts w:ascii="Consolas" w:hAnsi="Consolas"/>
          <w:b/>
          <w:color w:val="55604B"/>
        </w:rPr>
        <w:t>Assessment:</w:t>
      </w:r>
      <w:r>
        <w:t xml:space="preserve"> Whatever the method, attacks on outbound traffic near Khasab continue, keeping transit risk high.</w:t>
      </w:r>
    </w:p>
    <w:p>
      <w:r>
        <w:rPr>
          <w:b/>
        </w:rPr>
        <w:t>SAUDI ARABIA / YEMEN: Missiles intercepted over Riyadh; Houthis claim six strikes</w:t>
      </w:r>
    </w:p>
    <w:p>
      <w:r>
        <w:t xml:space="preserve">Saudi air defences intercepted two missiles over Riyadh; debris lightly injured one person. </w:t>
      </w:r>
      <w:r>
        <w:rPr>
          <w:vertAlign w:val="superscript"/>
        </w:rPr>
        <w:t>[27]</w:t>
      </w:r>
      <w:r>
        <w:rPr>
          <w:vertAlign w:val="superscript"/>
        </w:rPr>
        <w:t>[28]</w:t>
      </w:r>
      <w:r>
        <w:t xml:space="preserve"> The Houthis claimed hits on Ras Tanura, Abqaiq, Rabigh and three airports, all unverified. </w:t>
      </w:r>
      <w:r>
        <w:rPr>
          <w:vertAlign w:val="superscript"/>
        </w:rPr>
        <w:t>[29]</w:t>
      </w:r>
      <w:r>
        <w:t xml:space="preserve"> The coalition said it downed a drone over the Mecca region, which the Houthis deny. </w:t>
      </w:r>
      <w:r>
        <w:rPr>
          <w:vertAlign w:val="superscript"/>
        </w:rPr>
        <w:t>[30]</w:t>
      </w:r>
    </w:p>
    <w:p>
      <w:r>
        <w:rPr>
          <w:rFonts w:ascii="Consolas" w:hAnsi="Consolas"/>
          <w:b/>
          <w:color w:val="55604B"/>
        </w:rPr>
        <w:t>Assessment:</w:t>
      </w:r>
      <w:r>
        <w:t xml:space="preserve"> The campaign against Saudi energy and aviation targets continues, and the Mecca accusation strengthens the case in Riyadh and Cairo for escalation.</w:t>
      </w:r>
    </w:p>
    <w:p>
      <w:r>
        <w:rPr>
          <w:b/>
        </w:rPr>
        <w:t>YEMEN: WHO counts 1,677 killed since August</w:t>
      </w:r>
    </w:p>
    <w:p>
      <w:r>
        <w:t xml:space="preserve">WHO counts at least 1,677 killed and 7,395 injured since August, with casualties running at about 93 a day in late October; OCHA reports more than 281,000 displaced, over half in Taiz. Human Rights Watch accuses the Houthis of cutting off supplies to Taiz city. </w:t>
      </w:r>
      <w:r>
        <w:rPr>
          <w:vertAlign w:val="superscript"/>
        </w:rPr>
        <w:t>[31]</w:t>
      </w:r>
    </w:p>
    <w:p>
      <w:r>
        <w:rPr>
          <w:rFonts w:ascii="Consolas" w:hAnsi="Consolas"/>
          <w:b/>
          <w:color w:val="55604B"/>
        </w:rPr>
        <w:t>Assessment:</w:t>
      </w:r>
      <w:r>
        <w:t xml:space="preserve"> The casualty rate is accelerating, and Taiz is the humanitarian centre of gravity.</w:t>
      </w:r>
    </w:p>
    <w:p>
      <w:r>
        <w:rPr>
          <w:b/>
        </w:rPr>
        <w:t>ENERGY: Brent near $116 on December contract expiry</w:t>
      </w:r>
    </w:p>
    <w:p>
      <w:r>
        <w:t xml:space="preserve">Brent for December traded at about $116 early Friday, with January at about $112. The December contract expires Friday, so Monday's headline price will be about $4 lower without any real easing. </w:t>
      </w:r>
      <w:r>
        <w:rPr>
          <w:vertAlign w:val="superscript"/>
        </w:rPr>
        <w:t>[32]</w:t>
      </w:r>
    </w:p>
    <w:p>
      <w:r>
        <w:rPr>
          <w:rFonts w:ascii="Consolas" w:hAnsi="Consolas"/>
          <w:b/>
          <w:color w:val="55604B"/>
        </w:rPr>
        <w:t>Assessment:</w:t>
      </w:r>
      <w:r>
        <w:t xml:space="preserve"> Oil is set for a fourth monthly gain; the contract roll may look like a fall when it is not.</w:t>
      </w:r>
    </w:p>
    <w:p>
      <w:r>
        <w:rPr>
          <w:b/>
        </w:rPr>
        <w:t>GAZA: Drone strike kills four aid monitors in al-Mawasi</w:t>
      </w:r>
    </w:p>
    <w:p>
      <w:r>
        <w:t xml:space="preserve">An Israeli drone strike killed four Economy Ministry employees monitoring aid trucks in al-Mawasi and wounded more than 30. The Health Ministry reported 6 deaths in 24 hours. </w:t>
      </w:r>
      <w:r>
        <w:rPr>
          <w:vertAlign w:val="superscript"/>
        </w:rPr>
        <w:t>[33]</w:t>
      </w:r>
    </w:p>
    <w:p>
      <w:r>
        <w:rPr>
          <w:rFonts w:ascii="Consolas" w:hAnsi="Consolas"/>
          <w:b/>
          <w:color w:val="55604B"/>
        </w:rPr>
        <w:t>Assessment:</w:t>
      </w:r>
      <w:r>
        <w:t xml:space="preserve"> Low-level strikes and the medical-evacuation bottleneck continue unchanged.</w:t>
      </w:r>
    </w:p>
    <w:p>
      <w:r>
        <w:rPr>
          <w:b/>
        </w:rPr>
        <w:t>SYRIA / JORDAN: Accounts of Jordanian strikes still conflict</w:t>
      </w:r>
    </w:p>
    <w:p>
      <w:r>
        <w:t xml:space="preserve">Jordan says its strikes were coordinated with Damascus and killed more than 20 ISIL fighters; Damascus says there was "no prior coordination" and reports civilian deaths, including a grandmother and three grandchildren. </w:t>
      </w:r>
      <w:r>
        <w:rPr>
          <w:vertAlign w:val="superscript"/>
        </w:rPr>
        <w:t>[34]</w:t>
      </w:r>
    </w:p>
    <w:p>
      <w:r>
        <w:rPr>
          <w:rFonts w:ascii="Consolas" w:hAnsi="Consolas"/>
          <w:b/>
          <w:color w:val="55604B"/>
        </w:rPr>
        <w:t>Assessment:</w:t>
      </w:r>
      <w:r>
        <w:t xml:space="preserve"> The joint committee and crossing reopening suggest both sides want to contain the dispute.</w:t>
      </w:r>
    </w:p>
    <w:p>
      <w:r>
        <w:rPr>
          <w:b/>
        </w:rPr>
        <w:t>PAKISTAN / AFGHANISTAN: Islamabad calls Taliban account "fabricated"</w:t>
      </w:r>
    </w:p>
    <w:p>
      <w:r>
        <w:t xml:space="preserve">Pakistan's information ministry rejected the Taliban account of the Angoor Adda clashes as "fabricated". </w:t>
      </w:r>
      <w:r>
        <w:rPr>
          <w:vertAlign w:val="superscript"/>
        </w:rPr>
        <w:t>[35]</w:t>
      </w:r>
    </w:p>
    <w:p>
      <w:r>
        <w:rPr>
          <w:rFonts w:ascii="Consolas" w:hAnsi="Consolas"/>
          <w:b/>
          <w:color w:val="55604B"/>
        </w:rPr>
        <w:t>Assessment:</w:t>
      </w:r>
      <w:r>
        <w:t xml:space="preserve"> Tit-for-tat border fighting continues with no sign of de-escalation.</w:t>
      </w:r>
    </w:p>
    <w:p>
      <w:r>
        <w:rPr>
          <w:i/>
        </w:rPr>
        <w:t>Collection gap: nothing new was found on an Egyptian deployment, an Aramco statement, Iraqi militias, Lebanon or Central Asia.</w:t>
      </w:r>
    </w:p>
    <w:p>
      <w:pPr>
        <w:pStyle w:val="Heading1"/>
      </w:pPr>
      <w:r>
        <w:rPr>
          <w:rFonts w:ascii="Consolas" w:hAnsi="Consolas"/>
          <w:color w:val="FFB000"/>
        </w:rPr>
        <w:t xml:space="preserve">// </w:t>
      </w:r>
      <w:r>
        <w:rPr>
          <w:color w:val="282828"/>
        </w:rPr>
        <w:t>EUCOM</w:t>
      </w:r>
    </w:p>
    <w:p>
      <w:r>
        <w:rPr>
          <w:b/>
        </w:rPr>
        <w:t>UKRAINE: Dnipro station strike kills at least 14; 27 dead nationwide in a day</w:t>
      </w:r>
    </w:p>
    <w:p>
      <w:r>
        <w:rPr>
          <w:i/>
        </w:rPr>
        <w:t>Pre-window onset:</w:t>
      </w:r>
      <w:r>
        <w:t xml:space="preserve"> a Russian jet-powered drone hit a platform at Dnipro station where a train was waiting on the morning of 29 Oct. </w:t>
      </w:r>
      <w:r>
        <w:rPr>
          <w:vertAlign w:val="superscript"/>
        </w:rPr>
        <w:t>[36]</w:t>
      </w:r>
      <w:r>
        <w:rPr>
          <w:vertAlign w:val="superscript"/>
        </w:rPr>
        <w:t>[37]</w:t>
      </w:r>
      <w:r>
        <w:t xml:space="preserve"> The toll rose to at least 14, with 14 injured; Peskov called Kyiv's drone attack on Moscow "very strange". </w:t>
      </w:r>
      <w:r>
        <w:rPr>
          <w:vertAlign w:val="superscript"/>
        </w:rPr>
        <w:t>[38]</w:t>
      </w:r>
      <w:r>
        <w:t xml:space="preserve"> Over the day 27 were killed and 128 injured nationwide; the Kyiv Independent puts the Dnipro toll at 15. </w:t>
      </w:r>
      <w:r>
        <w:rPr>
          <w:vertAlign w:val="superscript"/>
        </w:rPr>
        <w:t>[39]</w:t>
      </w:r>
      <w:r>
        <w:t xml:space="preserve"> A missile killed two teenage girls in Chernihiv. </w:t>
      </w:r>
      <w:r>
        <w:rPr>
          <w:vertAlign w:val="superscript"/>
        </w:rPr>
        <w:t>[40]</w:t>
      </w:r>
    </w:p>
    <w:p>
      <w:r>
        <w:rPr>
          <w:rFonts w:ascii="Consolas" w:hAnsi="Consolas"/>
          <w:b/>
          <w:color w:val="55604B"/>
        </w:rPr>
        <w:t>Assessment:</w:t>
      </w:r>
      <w:r>
        <w:t xml:space="preserve"> The attacks continue a pattern of escalating Russian strikes on rail targets; no source explicitly calls them retaliation for the Moscow raid.</w:t>
      </w:r>
    </w:p>
    <w:p>
      <w:r>
        <w:rPr>
          <w:b/>
        </w:rPr>
        <w:t>UKRAINE: Overnight attack of 113 drones and missiles</w:t>
      </w:r>
    </w:p>
    <w:p>
      <w:r>
        <w:t xml:space="preserve">Ukraine's Air Force says Russia launched ballistic missiles, four guided missiles and 113 drones overnight; 99 were downed, with hits at 17 locations. </w:t>
      </w:r>
      <w:r>
        <w:rPr>
          <w:vertAlign w:val="superscript"/>
        </w:rPr>
        <w:t>[41]</w:t>
      </w:r>
      <w:r>
        <w:t xml:space="preserve"> About 350,000 people in Dnipropetrovsk Oblast lost power. </w:t>
      </w:r>
      <w:r>
        <w:rPr>
          <w:vertAlign w:val="superscript"/>
        </w:rPr>
        <w:t>[39]</w:t>
      </w:r>
    </w:p>
    <w:p>
      <w:r>
        <w:rPr>
          <w:rFonts w:ascii="Consolas" w:hAnsi="Consolas"/>
          <w:b/>
          <w:color w:val="55604B"/>
        </w:rPr>
        <w:t>Assessment:</w:t>
      </w:r>
      <w:r>
        <w:t xml:space="preserve"> The high share of jet-powered drones keeps hit rates up on energy and rail targets.</w:t>
      </w:r>
    </w:p>
    <w:p>
      <w:r>
        <w:rPr>
          <w:b/>
        </w:rPr>
        <w:t>UKRAINE: Oleshky evacuation begins</w:t>
      </w:r>
    </w:p>
    <w:p>
      <w:r>
        <w:t xml:space="preserve">Both sides said demining is complete and the convoy is ready. </w:t>
      </w:r>
      <w:r>
        <w:rPr>
          <w:vertAlign w:val="superscript"/>
        </w:rPr>
        <w:t>[42]</w:t>
      </w:r>
      <w:r>
        <w:t xml:space="preserve"> Ukraine's ombudsman said 25 buses and ambulances were prepared. </w:t>
      </w:r>
      <w:r>
        <w:rPr>
          <w:vertAlign w:val="superscript"/>
        </w:rPr>
        <w:t>[43]</w:t>
      </w:r>
      <w:r>
        <w:t xml:space="preserve"> Fewer than 2,000 residents remain, and some fear "filtration" on the Russian side. </w:t>
      </w:r>
      <w:r>
        <w:rPr>
          <w:vertAlign w:val="superscript"/>
        </w:rPr>
        <w:t>[44]</w:t>
      </w:r>
      <w:r>
        <w:t xml:space="preserve"> Reports differ on whether the ceasefire ends Sunday or late on 1 Nov.</w:t>
      </w:r>
    </w:p>
    <w:p>
      <w:r>
        <w:rPr>
          <w:rFonts w:ascii="Consolas" w:hAnsi="Consolas"/>
          <w:b/>
          <w:color w:val="55604B"/>
        </w:rPr>
        <w:t>Assessment:</w:t>
      </w:r>
      <w:r>
        <w:t xml:space="preserve"> The evacuation is a rare working Russia-Ukraine-US mechanism, but its effect on wider talks is limited given the continuing strikes.</w:t>
      </w:r>
    </w:p>
    <w:p>
      <w:r>
        <w:rPr>
          <w:b/>
        </w:rPr>
        <w:t>RUSSIA / EUROPE: Putin says he does not want war with Europe</w:t>
      </w:r>
    </w:p>
    <w:p>
      <w:r>
        <w:t xml:space="preserve">Putin said "we do not want any war with Europe" and called the Finnish and Norwegian leaders' call "the right thing to do". </w:t>
      </w:r>
      <w:r>
        <w:rPr>
          <w:vertAlign w:val="superscript"/>
        </w:rPr>
        <w:t>[1]</w:t>
      </w:r>
      <w:r>
        <w:rPr>
          <w:vertAlign w:val="superscript"/>
        </w:rPr>
        <w:t>[45]</w:t>
      </w:r>
      <w:r>
        <w:t xml:space="preserve"> ISW assesses that the Kremlin aims to split Europe. </w:t>
      </w:r>
      <w:r>
        <w:rPr>
          <w:vertAlign w:val="superscript"/>
        </w:rPr>
        <w:t>[46]</w:t>
      </w:r>
    </w:p>
    <w:p>
      <w:r>
        <w:rPr>
          <w:rFonts w:ascii="Consolas" w:hAnsi="Consolas"/>
          <w:b/>
          <w:color w:val="55604B"/>
        </w:rPr>
        <w:t>Assessment:</w:t>
      </w:r>
      <w:r>
        <w:t xml:space="preserve"> Moscow is using the Nordic outreach to widen European divisions ahead of the expected Abu Dhabi talks.</w:t>
      </w:r>
    </w:p>
    <w:p>
      <w:r>
        <w:rPr>
          <w:b/>
        </w:rPr>
        <w:t>UKRAINE: ISW reports Ukrainian advance near Novopavlivka; Russian infiltration at Dobropillya disputed</w:t>
      </w:r>
    </w:p>
    <w:p>
      <w:r>
        <w:t xml:space="preserve">ISW says Ukrainian forces advanced south of Novopavlivka and that Russian forces may have infiltrated the southern edge of Dobropillya, a claim Ukrainian sources dispute. </w:t>
      </w:r>
      <w:r>
        <w:rPr>
          <w:vertAlign w:val="superscript"/>
        </w:rPr>
        <w:t>[46]</w:t>
      </w:r>
    </w:p>
    <w:p>
      <w:r>
        <w:rPr>
          <w:rFonts w:ascii="Consolas" w:hAnsi="Consolas"/>
          <w:b/>
          <w:color w:val="55604B"/>
        </w:rPr>
        <w:t>Assessment:</w:t>
      </w:r>
      <w:r>
        <w:t xml:space="preserve"> Infiltration toward Dobropillya is the main operational threat to watch.</w:t>
      </w:r>
    </w:p>
    <w:p>
      <w:r>
        <w:rPr>
          <w:b/>
        </w:rPr>
        <w:t>BOSNIA AND HERZEGOVINA: EUFOR helicopter crash kills four</w:t>
      </w:r>
    </w:p>
    <w:p>
      <w:r>
        <w:t xml:space="preserve">An Italian CH-47 Chinook on the EU's Operation Althea crashed near Brčko; EUFOR says four crew died and 11 were injured. The cause is under investigation. </w:t>
      </w:r>
      <w:r>
        <w:rPr>
          <w:vertAlign w:val="superscript"/>
        </w:rPr>
        <w:t>[47]</w:t>
      </w:r>
    </w:p>
    <w:p>
      <w:r>
        <w:rPr>
          <w:rFonts w:ascii="Consolas" w:hAnsi="Consolas"/>
          <w:b/>
          <w:color w:val="55604B"/>
        </w:rPr>
        <w:t>Assessment:</w:t>
      </w:r>
      <w:r>
        <w:t xml:space="preserve"> Nothing suggests hostile action, but the crash may be used in disputes over the mission's future.</w:t>
      </w:r>
    </w:p>
    <w:p>
      <w:r>
        <w:rPr>
          <w:b/>
        </w:rPr>
        <w:t>SPAIN: Urda train crash toll revised to 69</w:t>
      </w:r>
    </w:p>
    <w:p>
      <w:r>
        <w:t xml:space="preserve">Investigators revised the toll to 69, and about 50 remain in hospital. </w:t>
      </w:r>
      <w:r>
        <w:rPr>
          <w:vertAlign w:val="superscript"/>
        </w:rPr>
        <w:t>[48]</w:t>
      </w:r>
      <w:r>
        <w:t xml:space="preserve"> The transport minister said a computer failure stopped six trains and controllers then let them resume without speed limits. </w:t>
      </w:r>
      <w:r>
        <w:rPr>
          <w:vertAlign w:val="superscript"/>
        </w:rPr>
        <w:t>[49]</w:t>
      </w:r>
    </w:p>
    <w:p>
      <w:r>
        <w:rPr>
          <w:rFonts w:ascii="Consolas" w:hAnsi="Consolas"/>
          <w:b/>
          <w:color w:val="55604B"/>
        </w:rPr>
        <w:t>Assessment:</w:t>
      </w:r>
      <w:r>
        <w:t xml:space="preserve"> The control centre is now at the centre of the investigation, adding pressure on the government four weeks before an election.</w:t>
      </w:r>
    </w:p>
    <w:p>
      <w:r>
        <w:rPr>
          <w:b/>
        </w:rPr>
        <w:t>FRANCE: Paris bans protests as interior minister warns of "very high" risk</w:t>
      </w:r>
    </w:p>
    <w:p>
      <w:r>
        <w:t xml:space="preserve">Protest routes for 31 Oct were rejected and undeclared gatherings are banned around key Paris sites over the weekend; the interior minister warned of a "very high" risk of urban violence. </w:t>
      </w:r>
      <w:r>
        <w:rPr>
          <w:vertAlign w:val="superscript"/>
        </w:rPr>
        <w:t>[50]</w:t>
      </w:r>
    </w:p>
    <w:p>
      <w:r>
        <w:rPr>
          <w:rFonts w:ascii="Consolas" w:hAnsi="Consolas"/>
          <w:b/>
          <w:color w:val="55604B"/>
        </w:rPr>
        <w:t>Assessment:</w:t>
      </w:r>
      <w:r>
        <w:t xml:space="preserve"> The bans raise the chance of unauthorised gatherings and clashes on 31 Oct ahead of the 5 Nov national strike.</w:t>
      </w:r>
    </w:p>
    <w:p>
      <w:r>
        <w:rPr>
          <w:b/>
        </w:rPr>
        <w:t>UKRAINE / US: Allies doubt Patriots will arrive before the midterms</w:t>
      </w:r>
    </w:p>
    <w:p>
      <w:r>
        <w:t xml:space="preserve">NATO sources doubt more PAC-3 interceptors will reach Ukraine before 3 Nov, pending approval from Hegseth; one said Trump is using "as much leverage as he has". </w:t>
      </w:r>
      <w:r>
        <w:rPr>
          <w:vertAlign w:val="superscript"/>
        </w:rPr>
        <w:t>[51]</w:t>
      </w:r>
    </w:p>
    <w:p>
      <w:r>
        <w:rPr>
          <w:rFonts w:ascii="Consolas" w:hAnsi="Consolas"/>
          <w:b/>
          <w:color w:val="55604B"/>
        </w:rPr>
        <w:t>Assessment:</w:t>
      </w:r>
      <w:r>
        <w:t xml:space="preserve"> A gap in interceptors would leave Ukraine more exposed to ballistic strikes.</w:t>
      </w:r>
    </w:p>
    <w:p>
      <w:r>
        <w:rPr>
          <w:b/>
        </w:rPr>
        <w:t>TÜRKİYE: Erdoğan hosts Turkic states summit on Republic Day</w:t>
      </w:r>
    </w:p>
    <w:p>
      <w:r>
        <w:t xml:space="preserve">Erdoğan hosted Organization of Turkic States leaders in Ankara and said they would make the coming period the "Turkish Century". </w:t>
      </w:r>
      <w:r>
        <w:rPr>
          <w:vertAlign w:val="superscript"/>
        </w:rPr>
        <w:t>[52]</w:t>
      </w:r>
    </w:p>
    <w:p>
      <w:r>
        <w:rPr>
          <w:rFonts w:ascii="Consolas" w:hAnsi="Consolas"/>
          <w:b/>
          <w:color w:val="55604B"/>
        </w:rPr>
        <w:t>Assessment:</w:t>
      </w:r>
      <w:r>
        <w:t xml:space="preserve"> Ankara is pushing to lead a Turkic bloc across the Caucasus and Central Asia.</w:t>
      </w:r>
    </w:p>
    <w:p>
      <w:r>
        <w:rPr>
          <w:i/>
        </w:rPr>
        <w:t>Collection gap: no NATO airspace incident, Serbian certification, Georgia or Moldova item was found in the window.</w:t>
      </w:r>
    </w:p>
    <w:p>
      <w:pPr>
        <w:pStyle w:val="Heading1"/>
      </w:pPr>
      <w:r>
        <w:rPr>
          <w:rFonts w:ascii="Consolas" w:hAnsi="Consolas"/>
          <w:color w:val="FFB000"/>
        </w:rPr>
        <w:t xml:space="preserve">// </w:t>
      </w:r>
      <w:r>
        <w:rPr>
          <w:color w:val="282828"/>
        </w:rPr>
        <w:t>INDOPACOM</w:t>
      </w:r>
    </w:p>
    <w:p>
      <w:r>
        <w:rPr>
          <w:b/>
        </w:rPr>
        <w:t>CHINA: Plenum expels 33 officials; military commission hollowed out</w:t>
      </w:r>
    </w:p>
    <w:p>
      <w:r>
        <w:t xml:space="preserve">The plenum expelled 33 officials, including former Politburo members Zhang Youxia and Ma Xingrui. Attendance was 279 of 376, the highest absence rate of the post-Mao era. Only Xi and Zhang Shengmin remain from the 2022 Central Military Commission, and Zhang Shengmin was raised to the Politburo. </w:t>
      </w:r>
      <w:r>
        <w:rPr>
          <w:vertAlign w:val="superscript"/>
        </w:rPr>
        <w:t>[53]</w:t>
      </w:r>
      <w:r>
        <w:t xml:space="preserve"> The 21st Party Congress is set for late 2027. </w:t>
      </w:r>
      <w:r>
        <w:rPr>
          <w:vertAlign w:val="superscript"/>
        </w:rPr>
        <w:t>[54]</w:t>
      </w:r>
      <w:r>
        <w:t xml:space="preserve"> No new commission members or Taiwan wording were reported.</w:t>
      </w:r>
    </w:p>
    <w:p>
      <w:r>
        <w:rPr>
          <w:rFonts w:ascii="Consolas" w:hAnsi="Consolas"/>
          <w:b/>
          <w:color w:val="55604B"/>
        </w:rPr>
        <w:t>Assessment:</w:t>
      </w:r>
      <w:r>
        <w:t xml:space="preserve"> The high command has been gutted and is now led by a discipline enforcer; the unfilled seats remain a gap.</w:t>
      </w:r>
    </w:p>
    <w:p>
      <w:r>
        <w:rPr>
          <w:b/>
        </w:rPr>
        <w:t>CHINA / PHILIPPINES: "Combat readiness" patrols around Scarborough Shoal</w:t>
      </w:r>
    </w:p>
    <w:p>
      <w:r>
        <w:t xml:space="preserve">The PLA Southern Theater Command said its forces carried out combat readiness patrols around Scarborough Shoal, and the coast guard ran patrols the same day, calling them a "necessary countermeasure" to Philippine "provocative acts". </w:t>
      </w:r>
      <w:r>
        <w:rPr>
          <w:vertAlign w:val="superscript"/>
        </w:rPr>
        <w:t>[55]</w:t>
      </w:r>
    </w:p>
    <w:p>
      <w:r>
        <w:rPr>
          <w:rFonts w:ascii="Consolas" w:hAnsi="Consolas"/>
          <w:b/>
          <w:color w:val="55604B"/>
        </w:rPr>
        <w:t>Assessment:</w:t>
      </w:r>
      <w:r>
        <w:t xml:space="preserve"> Beijing has moved its response to the ASEAN row into military signalling at the most sensitive flashpoint; an incident in the coming days is likely.</w:t>
      </w:r>
    </w:p>
    <w:p>
      <w:r>
        <w:rPr>
          <w:b/>
        </w:rPr>
        <w:t>NORTH KOREA: KCNA presents launch as a "Sniper" rocket battalion demonstration</w:t>
      </w:r>
    </w:p>
    <w:p>
      <w:r>
        <w:t xml:space="preserve">KCNA said Kim watched a demonstration including the first public firing of a 600mm "Sniper" rocket launcher battalion, suicide drones and cruise missiles. </w:t>
      </w:r>
      <w:r>
        <w:rPr>
          <w:vertAlign w:val="superscript"/>
        </w:rPr>
        <w:t>[56]</w:t>
      </w:r>
      <w:r>
        <w:t xml:space="preserve"> Kim called for "absolute superiority" in drone technology. </w:t>
      </w:r>
      <w:r>
        <w:rPr>
          <w:vertAlign w:val="superscript"/>
        </w:rPr>
        <w:t>[57]</w:t>
      </w:r>
    </w:p>
    <w:p>
      <w:r>
        <w:rPr>
          <w:rFonts w:ascii="Consolas" w:hAnsi="Consolas"/>
          <w:b/>
          <w:color w:val="55604B"/>
        </w:rPr>
        <w:t>Assessment:</w:t>
      </w:r>
      <w:r>
        <w:t xml:space="preserve"> The account confirms the KN-25 assessment and presents it as an operational battalion system.</w:t>
      </w:r>
    </w:p>
    <w:p>
      <w:r>
        <w:rPr>
          <w:b/>
        </w:rPr>
        <w:t>SOUTH KOREA: Intelligence service and military deny loudspeaker broadcasts began</w:t>
      </w:r>
    </w:p>
    <w:p>
      <w:r>
        <w:t xml:space="preserve">South Korea's intelligence service told lawmakers resident reports of North Korean broadcasts were "not true", and the military said frontline units heard none. </w:t>
      </w:r>
      <w:r>
        <w:rPr>
          <w:vertAlign w:val="superscript"/>
        </w:rPr>
        <w:t>[58]</w:t>
      </w:r>
      <w:r>
        <w:t xml:space="preserve"> Deepfake images of DMZ activity are circulating. </w:t>
      </w:r>
      <w:r>
        <w:rPr>
          <w:vertAlign w:val="superscript"/>
        </w:rPr>
        <w:t>[59]</w:t>
      </w:r>
      <w:r>
        <w:t xml:space="preserve"> The national security adviser said Seoul would "respond firmly" to border breaches. </w:t>
      </w:r>
      <w:r>
        <w:rPr>
          <w:vertAlign w:val="superscript"/>
        </w:rPr>
        <w:t>[60]</w:t>
      </w:r>
    </w:p>
    <w:p>
      <w:r>
        <w:rPr>
          <w:rFonts w:ascii="Consolas" w:hAnsi="Consolas"/>
          <w:b/>
          <w:color w:val="55604B"/>
        </w:rPr>
        <w:t>Assessment:</w:t>
      </w:r>
      <w:r>
        <w:t xml:space="preserve"> The North's end-of-October deadline falls on 31 Oct; no activation is confirmed.</w:t>
      </w:r>
    </w:p>
    <w:p>
      <w:r>
        <w:rPr>
          <w:b/>
        </w:rPr>
        <w:t>TAIWAN / CHINA: Beijing calls Liaoning deployment routine</w:t>
      </w:r>
    </w:p>
    <w:p>
      <w:r>
        <w:t xml:space="preserve">Taiwan's map shows 34 warships among the 53 vessels, with the Liaoning group east of the Philippines. China's defence ministry called the exercise annual training "not directed at any particular country". </w:t>
      </w:r>
      <w:r>
        <w:rPr>
          <w:vertAlign w:val="superscript"/>
        </w:rPr>
        <w:t>[61]</w:t>
      </w:r>
    </w:p>
    <w:p>
      <w:r>
        <w:rPr>
          <w:rFonts w:ascii="Consolas" w:hAnsi="Consolas"/>
          <w:b/>
          <w:color w:val="55604B"/>
        </w:rPr>
        <w:t>Assessment:</w:t>
      </w:r>
      <w:r>
        <w:t xml:space="preserve"> The deployment spans the first island chain as the PLA steps up at Scarborough, though Beijing frames it as routine.</w:t>
      </w:r>
    </w:p>
    <w:p>
      <w:r>
        <w:rPr>
          <w:b/>
        </w:rPr>
        <w:t>JAPAN / US: Details of AMRAAM factory and SM-3 deal</w:t>
      </w:r>
    </w:p>
    <w:p>
      <w:r>
        <w:t xml:space="preserve">Hegseth and Koizumi agreed to build an AMRAAM factory in Japan and share data to increase SM-3 interceptor output; Koizumi called it "groundbreaking". </w:t>
      </w:r>
      <w:r>
        <w:rPr>
          <w:vertAlign w:val="superscript"/>
        </w:rPr>
        <w:t>[62]</w:t>
      </w:r>
    </w:p>
    <w:p>
      <w:r>
        <w:rPr>
          <w:rFonts w:ascii="Consolas" w:hAnsi="Consolas"/>
          <w:b/>
          <w:color w:val="55604B"/>
        </w:rPr>
        <w:t>Assessment:</w:t>
      </w:r>
      <w:r>
        <w:t xml:space="preserve"> The deal ties Japan further into the US munitions supply chain.</w:t>
      </w:r>
    </w:p>
    <w:p>
      <w:r>
        <w:rPr>
          <w:b/>
        </w:rPr>
        <w:t>MYANMAR: Junta and envoy give different accounts of talks</w:t>
      </w:r>
    </w:p>
    <w:p>
      <w:r>
        <w:t xml:space="preserve">Envoy Lazaro met the junta's foreign minister; junta media said talks focused on restoring Myanmar's ASEAN role, while Lazaro's release stressed humanitarian corridors. She was told Suu Kyi "is doing well". </w:t>
      </w:r>
      <w:r>
        <w:rPr>
          <w:vertAlign w:val="superscript"/>
        </w:rPr>
        <w:t>[63]</w:t>
      </w:r>
      <w:r>
        <w:t xml:space="preserve"> Myanmar Now reports the military has retaken key routes and towns. </w:t>
      </w:r>
      <w:r>
        <w:rPr>
          <w:vertAlign w:val="superscript"/>
        </w:rPr>
        <w:t>[64]</w:t>
      </w:r>
    </w:p>
    <w:p>
      <w:r>
        <w:rPr>
          <w:rFonts w:ascii="Consolas" w:hAnsi="Consolas"/>
          <w:b/>
          <w:color w:val="55604B"/>
        </w:rPr>
        <w:t>Assessment:</w:t>
      </w:r>
      <w:r>
        <w:t xml:space="preserve"> The junta is pressing for restored ASEAN status while gaining ground, shrinking ASEAN's leverage.</w:t>
      </w:r>
    </w:p>
    <w:p>
      <w:r>
        <w:rPr>
          <w:b/>
        </w:rPr>
        <w:t>SOLOMON ISLANDS: PM Wale asks for prayers; condition undisclosed</w:t>
      </w:r>
    </w:p>
    <w:p>
      <w:r>
        <w:t xml:space="preserve">Wale asked the public to keep him "in your prayers" while recovering in Australia; no acting prime minister has been named. </w:t>
      </w:r>
      <w:r>
        <w:rPr>
          <w:vertAlign w:val="superscript"/>
        </w:rPr>
        <w:t>[65]</w:t>
      </w:r>
    </w:p>
    <w:p>
      <w:r>
        <w:rPr>
          <w:rFonts w:ascii="Consolas" w:hAnsi="Consolas"/>
          <w:b/>
          <w:color w:val="55604B"/>
        </w:rPr>
        <w:t>Assessment:</w:t>
      </w:r>
      <w:r>
        <w:t xml:space="preserve"> Continuity of government is uncertain in a country where Chinese and Australian influence compete.</w:t>
      </w:r>
    </w:p>
    <w:p>
      <w:r>
        <w:rPr>
          <w:b/>
        </w:rPr>
        <w:t>PACIFIC: US warns of cartels expanding into the Pacific</w:t>
      </w:r>
    </w:p>
    <w:p>
      <w:r>
        <w:t xml:space="preserve">After the first US-Pacific police ministers' conference, a US official warned cartels and "narcoterrorist" groups are expanding into the Pacific. </w:t>
      </w:r>
      <w:r>
        <w:rPr>
          <w:vertAlign w:val="superscript"/>
        </w:rPr>
        <w:t>[66]</w:t>
      </w:r>
    </w:p>
    <w:p>
      <w:r>
        <w:rPr>
          <w:rFonts w:ascii="Consolas" w:hAnsi="Consolas"/>
          <w:b/>
          <w:color w:val="55604B"/>
        </w:rPr>
        <w:t>Assessment:</w:t>
      </w:r>
      <w:r>
        <w:t xml:space="preserve"> Washington is framing Pacific policing around transnational crime, where Chinese police cooperation is also active.</w:t>
      </w:r>
    </w:p>
    <w:p>
      <w:r>
        <w:rPr>
          <w:b/>
        </w:rPr>
        <w:t>INDIA: Rajnath offers ASEAN counter-terrorism expertise</w:t>
      </w:r>
    </w:p>
    <w:p>
      <w:r>
        <w:t xml:space="preserve">At the ADMM-Plus, Rajnath Singh cited Operation Sindoor and said India's navy acts "without coercion or unilateral actions". </w:t>
      </w:r>
      <w:r>
        <w:rPr>
          <w:vertAlign w:val="superscript"/>
        </w:rPr>
        <w:t>[67]</w:t>
      </w:r>
    </w:p>
    <w:p>
      <w:r>
        <w:rPr>
          <w:rFonts w:ascii="Consolas" w:hAnsi="Consolas"/>
          <w:b/>
          <w:color w:val="55604B"/>
        </w:rPr>
        <w:t>Assessment:</w:t>
      </w:r>
      <w:r>
        <w:t xml:space="preserve"> India is positioning itself with ASEAN states that have South China Sea disputes.</w:t>
      </w:r>
    </w:p>
    <w:p>
      <w:r>
        <w:rPr>
          <w:i/>
        </w:rPr>
        <w:t>Collection gap: no Taiwan defence ministry daily count, Philippine response to the Scarborough patrols or Trump-Xi APEC confirmation was found.</w:t>
      </w:r>
    </w:p>
    <w:p>
      <w:pPr>
        <w:pStyle w:val="Heading1"/>
      </w:pPr>
      <w:r>
        <w:rPr>
          <w:rFonts w:ascii="Consolas" w:hAnsi="Consolas"/>
          <w:color w:val="FFB000"/>
        </w:rPr>
        <w:t xml:space="preserve">// </w:t>
      </w:r>
      <w:r>
        <w:rPr>
          <w:color w:val="282828"/>
        </w:rPr>
        <w:t>NORTHCOM</w:t>
      </w:r>
    </w:p>
    <w:p>
      <w:r>
        <w:rPr>
          <w:b/>
        </w:rPr>
        <w:t>UNITED STATES: DOJ files notice of appeal on California ballots</w:t>
      </w:r>
    </w:p>
    <w:p>
      <w:r>
        <w:t xml:space="preserve">DOJ filed a notice of appeal and said it would "immediately seek an emergency order from the Ninth Circuit". </w:t>
      </w:r>
      <w:r>
        <w:rPr>
          <w:vertAlign w:val="superscript"/>
        </w:rPr>
        <w:t>[68]</w:t>
      </w:r>
      <w:r>
        <w:t xml:space="preserve"> No emergency motion or Supreme Court filing was confirmed by the cutoff. Newsmax reports Los Angeles County found only 7,035 of the flagged records had county addresses. </w:t>
      </w:r>
      <w:r>
        <w:rPr>
          <w:vertAlign w:val="superscript"/>
        </w:rPr>
        <w:t>[69]</w:t>
      </w:r>
    </w:p>
    <w:p>
      <w:r>
        <w:rPr>
          <w:rFonts w:ascii="Consolas" w:hAnsi="Consolas"/>
          <w:b/>
          <w:color w:val="55604B"/>
        </w:rPr>
        <w:t>Assessment:</w:t>
      </w:r>
      <w:r>
        <w:t xml:space="preserve"> An emergency filing before 3 Nov is likely, but relief from the Ninth Circuit looks unlikely.</w:t>
      </w:r>
    </w:p>
    <w:p>
      <w:r>
        <w:rPr>
          <w:b/>
        </w:rPr>
        <w:t>UNITED STATES: Iowa says DOJ plans monitors in all 50 states; FBI unease reported</w:t>
      </w:r>
    </w:p>
    <w:p>
      <w:r>
        <w:t xml:space="preserve">Iowa's secretary of state said DOJ plans about 1,000 monitors in all 50 states and that they cannot direct operations. </w:t>
      </w:r>
      <w:r>
        <w:rPr>
          <w:vertAlign w:val="superscript"/>
        </w:rPr>
        <w:t>[70]</w:t>
      </w:r>
      <w:r>
        <w:t xml:space="preserve"> HuffPost, relaying anonymous sources, says FBI agents fear being ordered to seize ballots; DOJ called that "fearmongering". </w:t>
      </w:r>
      <w:r>
        <w:rPr>
          <w:vertAlign w:val="superscript"/>
        </w:rPr>
        <w:t>[71]</w:t>
      </w:r>
    </w:p>
    <w:p>
      <w:r>
        <w:rPr>
          <w:rFonts w:ascii="Consolas" w:hAnsi="Consolas"/>
          <w:b/>
          <w:color w:val="55604B"/>
        </w:rPr>
        <w:t>Assessment:</w:t>
      </w:r>
      <w:r>
        <w:t xml:space="preserve"> The federal monitoring footprint is unusually large and is the main friction point with states going into 3 Nov.</w:t>
      </w:r>
    </w:p>
    <w:p>
      <w:r>
        <w:rPr>
          <w:b/>
        </w:rPr>
        <w:t>CANADA: First national security strategy in over 20 years</w:t>
      </w:r>
    </w:p>
    <w:p>
      <w:r>
        <w:t xml:space="preserve">Ottawa's strategy covers war, AI, espionage and foreign interference, names eight economic sectors for protection and promises new intelligence legislation within a year. Officials called frontier AI possibly "one of the greatest threats facing Canadians". </w:t>
      </w:r>
      <w:r>
        <w:rPr>
          <w:vertAlign w:val="superscript"/>
        </w:rPr>
        <w:t>[72]</w:t>
      </w:r>
    </w:p>
    <w:p>
      <w:r>
        <w:rPr>
          <w:rFonts w:ascii="Consolas" w:hAnsi="Consolas"/>
          <w:b/>
          <w:color w:val="55604B"/>
        </w:rPr>
        <w:t>Assessment:</w:t>
      </w:r>
      <w:r>
        <w:t xml:space="preserve"> This is a framework without funding; next week's budget is the first concrete marker.</w:t>
      </w:r>
    </w:p>
    <w:p>
      <w:r>
        <w:rPr>
          <w:b/>
        </w:rPr>
        <w:t>MEXICO: Roadblocks in Matamoros after arrest of Gulf Cartel leader's son</w:t>
      </w:r>
    </w:p>
    <w:p>
      <w:r>
        <w:t xml:space="preserve">Army special forces arrested the son of Gulf Cartel leader "El Contador", followed by blockades across Matamoros and Río Bravo. No casualties were reported. </w:t>
      </w:r>
      <w:r>
        <w:rPr>
          <w:vertAlign w:val="superscript"/>
        </w:rPr>
        <w:t>[73]</w:t>
      </w:r>
    </w:p>
    <w:p>
      <w:r>
        <w:rPr>
          <w:rFonts w:ascii="Consolas" w:hAnsi="Consolas"/>
          <w:b/>
          <w:color w:val="55604B"/>
        </w:rPr>
        <w:t>Assessment:</w:t>
      </w:r>
      <w:r>
        <w:t xml:space="preserve"> Short-term disruption at border crossings is possible.</w:t>
      </w:r>
    </w:p>
    <w:p>
      <w:r>
        <w:rPr>
          <w:b/>
        </w:rPr>
        <w:t>MEXICO / US: US Mission claims 95% fall in border apprehensions</w:t>
      </w:r>
    </w:p>
    <w:p>
      <w:r>
        <w:t xml:space="preserve">The US Mission said border apprehensions fell 95% in 12 months and cited 96 extraditions, without methodology. </w:t>
      </w:r>
      <w:r>
        <w:rPr>
          <w:vertAlign w:val="superscript"/>
        </w:rPr>
        <w:t>[74]</w:t>
      </w:r>
    </w:p>
    <w:p>
      <w:r>
        <w:rPr>
          <w:rFonts w:ascii="Consolas" w:hAnsi="Consolas"/>
          <w:b/>
          <w:color w:val="55604B"/>
        </w:rPr>
        <w:t>Assessment:</w:t>
      </w:r>
      <w:r>
        <w:t xml:space="preserve"> A positive message four days before the midterms, sitting alongside continuing tension over designations.</w:t>
      </w:r>
    </w:p>
    <w:p>
      <w:r>
        <w:rPr>
          <w:b/>
        </w:rPr>
        <w:t>UNITED STATES: Big Bend challengers file Supreme Court response</w:t>
      </w:r>
    </w:p>
    <w:p>
      <w:r>
        <w:t xml:space="preserve">Challengers asked the Supreme Court to leave in place the order halting wall construction in Big Bend. </w:t>
      </w:r>
      <w:r>
        <w:rPr>
          <w:vertAlign w:val="superscript"/>
        </w:rPr>
        <w:t>[75]</w:t>
      </w:r>
    </w:p>
    <w:p>
      <w:r>
        <w:rPr>
          <w:rFonts w:ascii="Consolas" w:hAnsi="Consolas"/>
          <w:b/>
          <w:color w:val="55604B"/>
        </w:rPr>
        <w:t>Assessment:</w:t>
      </w:r>
      <w:r>
        <w:t xml:space="preserve"> Briefing is complete and a ruling can come at any time.</w:t>
      </w:r>
    </w:p>
    <w:p>
      <w:r>
        <w:rPr>
          <w:b/>
        </w:rPr>
        <w:t>MEXICO: Vance dissipates</w:t>
      </w:r>
    </w:p>
    <w:p>
      <w:r>
        <w:t xml:space="preserve">NHC issued its final advisory on the remnants of Vance; rain may cause flooding in Sinaloa and the US Southwest. </w:t>
      </w:r>
      <w:r>
        <w:rPr>
          <w:vertAlign w:val="superscript"/>
        </w:rPr>
        <w:t>[76]</w:t>
      </w:r>
      <w:r>
        <w:t xml:space="preserve"> No new Atlantic systems are expected. </w:t>
      </w:r>
      <w:r>
        <w:rPr>
          <w:vertAlign w:val="superscript"/>
        </w:rPr>
        <w:t>[77]</w:t>
      </w:r>
    </w:p>
    <w:p>
      <w:r>
        <w:rPr>
          <w:rFonts w:ascii="Consolas" w:hAnsi="Consolas"/>
          <w:b/>
          <w:color w:val="55604B"/>
        </w:rPr>
        <w:t>Assessment:</w:t>
      </w:r>
      <w:r>
        <w:t xml:space="preserve"> No new tropical threat is forecast for the AORs.</w:t>
      </w:r>
    </w:p>
    <w:p>
      <w:r>
        <w:rPr>
          <w:b/>
        </w:rPr>
        <w:t>MEXICO: Sinaloa interim governor removes Rocha Moya's daughter from welfare post</w:t>
      </w:r>
    </w:p>
    <w:p>
      <w:r>
        <w:t xml:space="preserve">The interim governor replaced the daughter of Governor Rocha Moya, who is on leave after US accusations, as head of the state family-welfare agency. </w:t>
      </w:r>
      <w:r>
        <w:rPr>
          <w:vertAlign w:val="superscript"/>
        </w:rPr>
        <w:t>[78]</w:t>
      </w:r>
    </w:p>
    <w:p>
      <w:r>
        <w:rPr>
          <w:rFonts w:ascii="Consolas" w:hAnsi="Consolas"/>
          <w:b/>
          <w:color w:val="55604B"/>
        </w:rPr>
        <w:t>Assessment:</w:t>
      </w:r>
      <w:r>
        <w:t xml:space="preserve"> The state government is distancing itself from the Rocha family as US cases proceed.</w:t>
      </w:r>
    </w:p>
    <w:p>
      <w:r>
        <w:rPr>
          <w:i/>
        </w:rPr>
        <w:t>Collection gap: no verified threat or incident at a polling place was found, and a viral claim of Guard mobilisation in all 50 states could not be verified.</w:t>
      </w:r>
    </w:p>
    <w:p>
      <w:pPr>
        <w:pStyle w:val="Heading1"/>
      </w:pPr>
      <w:r>
        <w:rPr>
          <w:rFonts w:ascii="Consolas" w:hAnsi="Consolas"/>
          <w:color w:val="FFB000"/>
        </w:rPr>
        <w:t xml:space="preserve">// </w:t>
      </w:r>
      <w:r>
        <w:rPr>
          <w:color w:val="282828"/>
        </w:rPr>
        <w:t>SOUTHCOM</w:t>
      </w:r>
    </w:p>
    <w:p>
      <w:r>
        <w:rPr>
          <w:b/>
        </w:rPr>
        <w:t>VENEZUELA: Machado backs US roadmap but questions oil deal</w:t>
      </w:r>
    </w:p>
    <w:p>
      <w:r>
        <w:t xml:space="preserve">At her first Caracas press conference, Machado backed Washington's sequence of a new Supreme Court, a new electoral council and a 2027 vote, asked for all three at once, and said the US-backed oil deal "no refleja los niveles de transparencia" Venezuelans want. </w:t>
      </w:r>
      <w:r>
        <w:rPr>
          <w:vertAlign w:val="superscript"/>
        </w:rPr>
        <w:t>[79]</w:t>
      </w:r>
      <w:r>
        <w:t xml:space="preserve"> Acting President Rodríguez said "Habrá elecciones" without a date and said more than 1,000 people have been freed under the amnesty law. </w:t>
      </w:r>
      <w:r>
        <w:rPr>
          <w:vertAlign w:val="superscript"/>
        </w:rPr>
        <w:t>[80]</w:t>
      </w:r>
    </w:p>
    <w:p>
      <w:r>
        <w:rPr>
          <w:rFonts w:ascii="Consolas" w:hAnsi="Consolas"/>
          <w:b/>
          <w:color w:val="55604B"/>
        </w:rPr>
        <w:t>Assessment:</w:t>
      </w:r>
      <w:r>
        <w:t xml:space="preserve"> Machado is pressing Washington's timeline while questioning the oil deal, and Rodríguez is competing for credit on reform.</w:t>
      </w:r>
    </w:p>
    <w:p>
      <w:r>
        <w:rPr>
          <w:b/>
        </w:rPr>
        <w:t>HAITI: About 2,000 Salvadoran troops in country</w:t>
      </w:r>
    </w:p>
    <w:p>
      <w:r>
        <w:t xml:space="preserve">A Haitian official told Reuters about 2,000 Salvadoran soldiers were in Haiti, capped at 2,500; Bukele said El Salvador pays 90% of the cost, and Pentagon C-130s helped move them. </w:t>
      </w:r>
      <w:r>
        <w:rPr>
          <w:vertAlign w:val="superscript"/>
        </w:rPr>
        <w:t>[81]</w:t>
      </w:r>
      <w:r>
        <w:t xml:space="preserve"> The four missing technicians are still missing, and MSF has suspended some services in Port-au-Prince. </w:t>
      </w:r>
      <w:r>
        <w:rPr>
          <w:vertAlign w:val="superscript"/>
        </w:rPr>
        <w:t>[82]</w:t>
      </w:r>
    </w:p>
    <w:p>
      <w:r>
        <w:rPr>
          <w:rFonts w:ascii="Consolas" w:hAnsi="Consolas"/>
          <w:b/>
          <w:color w:val="55604B"/>
        </w:rPr>
        <w:t>Assessment:</w:t>
      </w:r>
      <w:r>
        <w:t xml:space="preserve"> A large force with no clear mandate or UN cover raises the risk of escalation and civilian harm.</w:t>
      </w:r>
    </w:p>
    <w:p>
      <w:r>
        <w:rPr>
          <w:b/>
        </w:rPr>
        <w:t>BRAZIL: Flávio Bolsonaro cancels Miami press conference; no warrant</w:t>
      </w:r>
    </w:p>
    <w:p>
      <w:r>
        <w:t xml:space="preserve">Flávio's Miami press conference was cancelled; a US official told SBT the US would not want him presenting himself as Brazil's de facto president. </w:t>
      </w:r>
      <w:r>
        <w:rPr>
          <w:vertAlign w:val="superscript"/>
        </w:rPr>
        <w:t>[83]</w:t>
      </w:r>
      <w:r>
        <w:t xml:space="preserve"> The Federal Police say he is "não é considerado foragido" and no arrest warrant exists. </w:t>
      </w:r>
      <w:r>
        <w:rPr>
          <w:vertAlign w:val="superscript"/>
        </w:rPr>
        <w:t>[84]</w:t>
      </w:r>
      <w:r>
        <w:t xml:space="preserve"> Gazeta do Povo reports he is preparing an asylum claim. </w:t>
      </w:r>
      <w:r>
        <w:rPr>
          <w:vertAlign w:val="superscript"/>
        </w:rPr>
        <w:t>[85]</w:t>
      </w:r>
      <w:r>
        <w:t xml:space="preserve"> A regional outlet reports US records show a parole classification rather than a visa, which is unconfirmed. </w:t>
      </w:r>
      <w:r>
        <w:rPr>
          <w:vertAlign w:val="superscript"/>
        </w:rPr>
        <w:t>[86]</w:t>
      </w:r>
    </w:p>
    <w:p>
      <w:r>
        <w:rPr>
          <w:rFonts w:ascii="Consolas" w:hAnsi="Consolas"/>
          <w:b/>
          <w:color w:val="55604B"/>
        </w:rPr>
        <w:t>Assessment:</w:t>
      </w:r>
      <w:r>
        <w:t xml:space="preserve"> Washington appears to be limiting how he can present himself, and an arrest warrant is legally constrained while he holds his Senate seat.</w:t>
      </w:r>
    </w:p>
    <w:p>
      <w:r>
        <w:rPr>
          <w:b/>
        </w:rPr>
        <w:t>COLOMBIA: Cúcuta militarised after border violence</w:t>
      </w:r>
    </w:p>
    <w:p>
      <w:r>
        <w:t xml:space="preserve">The president ordered the temporary militarisation of Cúcuta, with at least 500 special forces deployed and 300 more due. </w:t>
      </w:r>
      <w:r>
        <w:rPr>
          <w:vertAlign w:val="superscript"/>
        </w:rPr>
        <w:t>[87]</w:t>
      </w:r>
      <w:r>
        <w:t xml:space="preserve"> An ELN-attributed drone attack in Catatumbo injured three civilians. </w:t>
      </w:r>
      <w:r>
        <w:rPr>
          <w:vertAlign w:val="superscript"/>
        </w:rPr>
        <w:t>[88]</w:t>
      </w:r>
    </w:p>
    <w:p>
      <w:r>
        <w:rPr>
          <w:rFonts w:ascii="Consolas" w:hAnsi="Consolas"/>
          <w:b/>
          <w:color w:val="55604B"/>
        </w:rPr>
        <w:t>Assessment:</w:t>
      </w:r>
      <w:r>
        <w:t xml:space="preserve"> Urban militarisation is becoming the government's standard response as ELN-dissident fighting spills into the border city.</w:t>
      </w:r>
    </w:p>
    <w:p>
      <w:r>
        <w:rPr>
          <w:b/>
        </w:rPr>
        <w:t>CUBA: Expelled diplomat returns; Díaz-Canel calls vote a "victory"</w:t>
      </w:r>
    </w:p>
    <w:p>
      <w:r>
        <w:t xml:space="preserve">The Cuban diplomat expelled after a scuffle at the UN returned to Havana. </w:t>
      </w:r>
      <w:r>
        <w:rPr>
          <w:vertAlign w:val="superscript"/>
        </w:rPr>
        <w:t>[89]</w:t>
      </w:r>
      <w:r>
        <w:t xml:space="preserve"> Díaz-Canel called the reduced UN vote a "victory" while admitting hospitals run "without fuel, without transportation, without medication". </w:t>
      </w:r>
      <w:r>
        <w:rPr>
          <w:vertAlign w:val="superscript"/>
        </w:rPr>
        <w:t>[90]</w:t>
      </w:r>
    </w:p>
    <w:p>
      <w:r>
        <w:rPr>
          <w:rFonts w:ascii="Consolas" w:hAnsi="Consolas"/>
          <w:b/>
          <w:color w:val="55604B"/>
        </w:rPr>
        <w:t>Assessment:</w:t>
      </w:r>
      <w:r>
        <w:t xml:space="preserve"> Havana is presenting a weakening position as a win, and friction with Washington remains high.</w:t>
      </w:r>
    </w:p>
    <w:p>
      <w:r>
        <w:rPr>
          <w:b/>
        </w:rPr>
        <w:t>PERU / EL SALVADOR: Fujimori and Bukele sign four agreements</w:t>
      </w:r>
    </w:p>
    <w:p>
      <w:r>
        <w:t xml:space="preserve">Fujimori and Bukele signed a strategic partnership and three other agreements, and Fujimori invited Bukele to Peru. </w:t>
      </w:r>
      <w:r>
        <w:rPr>
          <w:vertAlign w:val="superscript"/>
        </w:rPr>
        <w:t>[91]</w:t>
      </w:r>
      <w:r>
        <w:t xml:space="preserve"> After touring CECOT, she said Peru will build a high-security prison on the Salvadoran model. </w:t>
      </w:r>
      <w:r>
        <w:rPr>
          <w:vertAlign w:val="superscript"/>
        </w:rPr>
        <w:t>[92]</w:t>
      </w:r>
    </w:p>
    <w:p>
      <w:r>
        <w:rPr>
          <w:rFonts w:ascii="Consolas" w:hAnsi="Consolas"/>
          <w:b/>
          <w:color w:val="55604B"/>
        </w:rPr>
        <w:t>Assessment:</w:t>
      </w:r>
      <w:r>
        <w:t xml:space="preserve"> Peru is formally adopting Bukele-style prison policy, which is likely to draw rights criticism.</w:t>
      </w:r>
    </w:p>
    <w:p>
      <w:r>
        <w:rPr>
          <w:b/>
        </w:rPr>
        <w:t>ECUADOR: First Quito march draws about 100</w:t>
      </w:r>
    </w:p>
    <w:p>
      <w:r>
        <w:t xml:space="preserve">About 100 people marched in Quito demanding the release of former candidate Luisa González; more dates are set before the 29 Nov local elections. </w:t>
      </w:r>
      <w:r>
        <w:rPr>
          <w:vertAlign w:val="superscript"/>
        </w:rPr>
        <w:t>[93]</w:t>
      </w:r>
    </w:p>
    <w:p>
      <w:r>
        <w:rPr>
          <w:rFonts w:ascii="Consolas" w:hAnsi="Consolas"/>
          <w:b/>
          <w:color w:val="55604B"/>
        </w:rPr>
        <w:t>Assessment:</w:t>
      </w:r>
      <w:r>
        <w:t xml:space="preserve"> A low-intensity start; the November dates are the better test.</w:t>
      </w:r>
    </w:p>
    <w:p>
      <w:r>
        <w:rPr>
          <w:i/>
        </w:rPr>
        <w:t>Collection gap: no Venezuelan government response to Machado, Haitian statement on Salvadoran operations or Brazilian court decision was found.</w:t>
      </w:r>
    </w:p>
    <w:p>
      <w:pPr>
        <w:pStyle w:val="Heading1"/>
      </w:pPr>
      <w:r>
        <w:rPr>
          <w:rFonts w:ascii="Consolas" w:hAnsi="Consolas"/>
          <w:color w:val="FFB000"/>
        </w:rPr>
        <w:t xml:space="preserve">// </w:t>
      </w:r>
      <w:r>
        <w:rPr>
          <w:color w:val="282828"/>
        </w:rPr>
        <w:t>WATCH ITEMS (NEXT 72 HOURS)</w:t>
      </w:r>
    </w:p>
    <w:p>
      <w:pPr>
        <w:pStyle w:val="ListBullet"/>
      </w:pPr>
      <w:r>
        <w:t xml:space="preserve">Any Iranian reply to the Vance letter and US strike preparations before 3 Nov. </w:t>
      </w:r>
      <w:r>
        <w:rPr>
          <w:vertAlign w:val="superscript"/>
        </w:rPr>
        <w:t>[24]</w:t>
      </w:r>
    </w:p>
    <w:p>
      <w:pPr>
        <w:pStyle w:val="ListBullet"/>
      </w:pPr>
      <w:r>
        <w:t xml:space="preserve">Further Hormuz incidents and Houthi strikes on Saudi energy sites. </w:t>
      </w:r>
      <w:r>
        <w:rPr>
          <w:vertAlign w:val="superscript"/>
        </w:rPr>
        <w:t>[26]</w:t>
      </w:r>
      <w:r>
        <w:rPr>
          <w:vertAlign w:val="superscript"/>
        </w:rPr>
        <w:t>[29]</w:t>
      </w:r>
    </w:p>
    <w:p>
      <w:pPr>
        <w:pStyle w:val="ListBullet"/>
      </w:pPr>
      <w:r>
        <w:t xml:space="preserve">Israeli coalition contacts and any Likud court challenge. </w:t>
      </w:r>
      <w:r>
        <w:rPr>
          <w:vertAlign w:val="superscript"/>
        </w:rPr>
        <w:t>[19]</w:t>
      </w:r>
      <w:r>
        <w:rPr>
          <w:vertAlign w:val="superscript"/>
        </w:rPr>
        <w:t>[22]</w:t>
      </w:r>
    </w:p>
    <w:p>
      <w:pPr>
        <w:pStyle w:val="ListBullet"/>
      </w:pPr>
      <w:r>
        <w:t xml:space="preserve">The end of the Oleshky ceasefire and where evacuees go. </w:t>
      </w:r>
      <w:r>
        <w:rPr>
          <w:vertAlign w:val="superscript"/>
        </w:rPr>
        <w:t>[44]</w:t>
      </w:r>
    </w:p>
    <w:p>
      <w:pPr>
        <w:pStyle w:val="ListBullet"/>
      </w:pPr>
      <w:r>
        <w:t xml:space="preserve">France's 31 Oct protests under route bans. </w:t>
      </w:r>
      <w:r>
        <w:rPr>
          <w:vertAlign w:val="superscript"/>
        </w:rPr>
        <w:t>[50]</w:t>
      </w:r>
    </w:p>
    <w:p>
      <w:pPr>
        <w:pStyle w:val="ListBullet"/>
      </w:pPr>
      <w:r>
        <w:t xml:space="preserve">North Korean loudspeakers by 31 Oct and Philippine response at Scarborough. </w:t>
      </w:r>
      <w:r>
        <w:rPr>
          <w:vertAlign w:val="superscript"/>
        </w:rPr>
        <w:t>[59]</w:t>
      </w:r>
      <w:r>
        <w:rPr>
          <w:vertAlign w:val="superscript"/>
        </w:rPr>
        <w:t>[55]</w:t>
      </w:r>
    </w:p>
    <w:p>
      <w:pPr>
        <w:pStyle w:val="ListBullet"/>
      </w:pPr>
      <w:r>
        <w:t xml:space="preserve">DOJ's emergency appeal on California ballots and a Supreme Court ruling on Big Bend. </w:t>
      </w:r>
      <w:r>
        <w:rPr>
          <w:vertAlign w:val="superscript"/>
        </w:rPr>
        <w:t>[68]</w:t>
      </w:r>
      <w:r>
        <w:rPr>
          <w:vertAlign w:val="superscript"/>
        </w:rPr>
        <w:t>[75]</w:t>
      </w:r>
    </w:p>
    <w:p>
      <w:pPr>
        <w:pStyle w:val="ListBullet"/>
      </w:pPr>
      <w:r>
        <w:t xml:space="preserve">Flávio Bolsonaro's asylum claim and Haiti operations. </w:t>
      </w:r>
      <w:r>
        <w:rPr>
          <w:vertAlign w:val="superscript"/>
        </w:rPr>
        <w:t>[85]</w:t>
      </w:r>
      <w:r>
        <w:rPr>
          <w:vertAlign w:val="superscript"/>
        </w:rPr>
        <w:t>[81]</w:t>
      </w:r>
    </w:p>
    <w:p>
      <w:pPr>
        <w:pStyle w:val="ListBullet"/>
      </w:pPr>
      <w:r>
        <w:t xml:space="preserve">Algerian ground movement into Niger. </w:t>
      </w:r>
      <w:r>
        <w:rPr>
          <w:vertAlign w:val="superscript"/>
        </w:rPr>
        <w:t>[12]</w:t>
      </w:r>
    </w:p>
    <w:p>
      <w:pPr>
        <w:pStyle w:val="Heading1"/>
      </w:pPr>
      <w:r>
        <w:rPr>
          <w:rFonts w:ascii="Consolas" w:hAnsi="Consolas"/>
          <w:color w:val="FFB000"/>
        </w:rPr>
        <w:t xml:space="preserve">// </w:t>
      </w:r>
      <w:r>
        <w:rPr>
          <w:color w:val="282828"/>
        </w:rPr>
        <w:t>SOURCE SUMMARY STATEMENT</w:t>
      </w:r>
    </w:p>
    <w:p>
      <w:r>
        <w:t>This report draws on 93 open-source items published or updated between 28 and 30 October 2026. They include international wire services (AP, AFP, Reuters, EFE, Yonhap, Anadolu, Xinhua) carried by Yahoo News, ThePrint, RTÉ, Africanews, Internazionale and others; US and international outlets (Fox News, ABC News, Euronews, Al Jazeera, Stars and Stripes, Times of Israel, Jerusalem Post, Ynetnews, Kyiv Independent, The Moscow Times, RFE/RL); regional press (The National, Arab News, Iran International, Afghanistan International, Radio Dabanga, Premium Times, Korea Times, Korea Herald, SBS, Focus Taiwan, DVB, Myanmar Now, Infobae, El Comercio, Semana, Gazeta do Povo, SBT, El Imparcial, National Post, Iowa Public Radio); think tanks (ISW, Critical Threats); and official sources (US Treasury, US Mission to Mexico, National Hurricane Center). TASS, Izvestia, Ukrinform, TRT Afrika, A News and UNN are state or pro-government media; Al Jazeera and The National are Gulf state-funded or state-owned; Fox News, Newsmax and HuffPost have partisan lines. Several items rest on unverified claims by parties to conflicts (Houthi strike claims, IRGC mine claims, al-Shabaab casualty figures, Sudanese accusations against Ethiopia). The Washington Post and Wall Street Journal reports are known only from secondary outlets. Lower-reliability sources (CiberCuba, PressBee, Sortiraparis, SOFX, Perfil Multi) are flagged and used only for narrow points. CNN, France24, Kremlin.ru and several Georgian and Sudanese sites did not load. Coverage gaps include the Sahel, Lebanon, Georgia and Central America.</w:t>
      </w:r>
    </w:p>
    <w:p>
      <w:pPr>
        <w:pStyle w:val="Heading1"/>
      </w:pPr>
      <w:r>
        <w:rPr>
          <w:rFonts w:ascii="Consolas" w:hAnsi="Consolas"/>
          <w:color w:val="FFB000"/>
        </w:rPr>
        <w:t xml:space="preserve">// </w:t>
      </w:r>
      <w:r>
        <w:rPr>
          <w:color w:val="282828"/>
        </w:rPr>
        <w:t>ENDNOTES (ICD 206)</w:t>
      </w:r>
    </w:p>
    <w:p>
      <w:r>
        <w:rPr>
          <w:i/>
        </w:rPr>
        <w:t>All sources accessed 30 October 2026. All sources are publicly available reporting.</w:t>
      </w:r>
    </w:p>
    <w:p>
      <w:r>
        <w:rPr>
          <w:b/>
        </w:rPr>
        <w:t>AFRICOM</w:t>
      </w:r>
    </w:p>
    <w:p>
      <w:r>
        <w:rPr>
          <w:sz w:val="17"/>
          <w:vertAlign w:val="superscript"/>
        </w:rPr>
        <w:t>[1]</w:t>
      </w:r>
      <w:r>
        <w:rPr>
          <w:sz w:val="17"/>
        </w:rPr>
        <w:t xml:space="preserve"> Darya Shamova; Izvestia; "Putin spoke at a press conference following the Russia—Africa summit. The main thing"; 29 October 2026, 2233 MSK; </w:t>
      </w:r>
      <w:hyperlink r:id="rId10">
        <w:r>
          <w:rPr>
            <w:color w:val="8A5D00"/>
            <w:sz w:val="17"/>
          </w:rPr>
          <w:t xml:space="preserve">https://en.iz.ru/en/2193186/2026-10-29/putin-spoke-press-conference-following-russia-africa-summit-main-thing</w:t>
        </w:r>
      </w:hyperlink>
      <w:r>
        <w:rPr>
          <w:sz w:val="17"/>
        </w:rPr>
        <w:t>; accessed 30 October 2026; Source descriptor: Russian pro-government daily; reflects Kremlin framing.</w:t>
      </w:r>
    </w:p>
    <w:p>
      <w:r>
        <w:rPr>
          <w:sz w:val="17"/>
          <w:vertAlign w:val="superscript"/>
        </w:rPr>
        <w:t>[2]</w:t>
      </w:r>
      <w:r>
        <w:rPr>
          <w:sz w:val="17"/>
        </w:rPr>
        <w:t xml:space="preserve"> No byline; TASS; "IN BRIEF: Putin hails Russia-Africa Summit, outlines prospects for cooperation"; 29 October 2026, time not shown; </w:t>
      </w:r>
      <w:hyperlink r:id="rId11">
        <w:r>
          <w:rPr>
            <w:color w:val="8A5D00"/>
            <w:sz w:val="17"/>
          </w:rPr>
          <w:t xml:space="preserve">https://tass.com/politics/2210585</w:t>
        </w:r>
      </w:hyperlink>
      <w:r>
        <w:rPr>
          <w:sz w:val="17"/>
        </w:rPr>
        <w:t>; accessed 30 October 2026; Source descriptor: Russian state news agency and official summit information partner.</w:t>
      </w:r>
    </w:p>
    <w:p>
      <w:r>
        <w:rPr>
          <w:sz w:val="17"/>
          <w:vertAlign w:val="superscript"/>
        </w:rPr>
        <w:t>[3]</w:t>
      </w:r>
      <w:r>
        <w:rPr>
          <w:sz w:val="17"/>
        </w:rPr>
        <w:t xml:space="preserve"> Rédaction Africanews/AFP; Africanews; "Putin hails 'natural allies' at Russia-Africa summit in Moscow"; 29 October 2026, 1642 CET; </w:t>
      </w:r>
      <w:hyperlink r:id="rId12">
        <w:r>
          <w:rPr>
            <w:color w:val="8A5D00"/>
            <w:sz w:val="17"/>
          </w:rPr>
          <w:t xml:space="preserve">https://www.africanews.com/2026/10/29/putin-hails-natural-allies-at-russia-africa-summit-in-moscow/</w:t>
        </w:r>
      </w:hyperlink>
      <w:r>
        <w:rPr>
          <w:sz w:val="17"/>
        </w:rPr>
        <w:t>; accessed 30 October 2026; Source descriptor: pan-African broadcaster carrying AFP; internally inconsistent on the opening day.</w:t>
      </w:r>
    </w:p>
    <w:p>
      <w:r>
        <w:rPr>
          <w:sz w:val="17"/>
          <w:vertAlign w:val="superscript"/>
        </w:rPr>
        <w:t>[4]</w:t>
      </w:r>
      <w:r>
        <w:rPr>
          <w:sz w:val="17"/>
        </w:rPr>
        <w:t xml:space="preserve"> AMB; Radio Dabanga; "Sudan accuses Ethiopia of launching 162 drone attacks from its territory"; 29 October 2026, 1529 UTC; </w:t>
      </w:r>
      <w:hyperlink r:id="rId13">
        <w:r>
          <w:rPr>
            <w:color w:val="8A5D00"/>
            <w:sz w:val="17"/>
          </w:rPr>
          <w:t xml:space="preserve">https://www.dabangasudan.org/en/all-news/article/sudan-accuses-ethiopia-of-launching-162-drone-attacks-from-its-territory</w:t>
        </w:r>
      </w:hyperlink>
      <w:r>
        <w:rPr>
          <w:sz w:val="17"/>
        </w:rPr>
        <w:t>; accessed 30 October 2026; Source descriptor: Netherlands-based independent Sudanese outlet relaying Sudanese government claims.</w:t>
      </w:r>
    </w:p>
    <w:p>
      <w:r>
        <w:rPr>
          <w:sz w:val="17"/>
          <w:vertAlign w:val="superscript"/>
        </w:rPr>
        <w:t>[5]</w:t>
      </w:r>
      <w:r>
        <w:rPr>
          <w:sz w:val="17"/>
        </w:rPr>
        <w:t xml:space="preserve"> News Agency of Nigeria/Xinhua; Gazette Nigeria; "African health ministers urge greater readiness as Ebola outbreak escalates"; 29 October 2026, 1932 UTC; </w:t>
      </w:r>
      <w:hyperlink r:id="rId14">
        <w:r>
          <w:rPr>
            <w:color w:val="8A5D00"/>
            <w:sz w:val="17"/>
          </w:rPr>
          <w:t xml:space="preserve">https://gazettengr.com/african-health-ministers-urge-greater-readiness-as-ebola-outbreak-escalates/</w:t>
        </w:r>
      </w:hyperlink>
      <w:r>
        <w:rPr>
          <w:sz w:val="17"/>
        </w:rPr>
        <w:t>; accessed 30 October 2026; Source descriptor: Nigerian online outlet republishing agency copy.</w:t>
      </w:r>
    </w:p>
    <w:p>
      <w:r>
        <w:rPr>
          <w:sz w:val="17"/>
          <w:vertAlign w:val="superscript"/>
        </w:rPr>
        <w:t>[6]</w:t>
      </w:r>
      <w:r>
        <w:rPr>
          <w:sz w:val="17"/>
        </w:rPr>
        <w:t xml:space="preserve"> Anadolu Agency; TRT Afrika; "African nations agree to keep borders open despite Ebola outbreak"; 29 October 2026, time not shown; </w:t>
      </w:r>
      <w:hyperlink r:id="rId15">
        <w:r>
          <w:rPr>
            <w:color w:val="8A5D00"/>
            <w:sz w:val="17"/>
          </w:rPr>
          <w:t xml:space="preserve">https://www.trtafrika.com/article/a1fb3ab7eddf</w:t>
        </w:r>
      </w:hyperlink>
      <w:r>
        <w:rPr>
          <w:sz w:val="17"/>
        </w:rPr>
        <w:t>; accessed 30 October 2026; Source descriptor: Turkish state broadcaster's Africa service; date inferred from text.</w:t>
      </w:r>
    </w:p>
    <w:p>
      <w:r>
        <w:rPr>
          <w:sz w:val="17"/>
          <w:vertAlign w:val="superscript"/>
        </w:rPr>
        <w:t>[7]</w:t>
      </w:r>
      <w:r>
        <w:rPr>
          <w:sz w:val="17"/>
        </w:rPr>
        <w:t xml:space="preserve"> Rédaction Africanews/AFP; Africanews; "DRC Ebola clinic celebrates departure of last confirmed cases"; 29 October 2026, 1549 CET; </w:t>
      </w:r>
      <w:hyperlink r:id="rId16">
        <w:r>
          <w:rPr>
            <w:color w:val="8A5D00"/>
            <w:sz w:val="17"/>
          </w:rPr>
          <w:t xml:space="preserve">https://www.africanews.com/2026/10/29/drc-ebola-clinic-celebrates-departure-of-last-confirmed-cases/</w:t>
        </w:r>
      </w:hyperlink>
      <w:r>
        <w:rPr>
          <w:sz w:val="17"/>
        </w:rPr>
        <w:t>; accessed 30 October 2026; Source descriptor: pan-African broadcaster carrying AFP.</w:t>
      </w:r>
    </w:p>
    <w:p>
      <w:r>
        <w:rPr>
          <w:sz w:val="17"/>
          <w:vertAlign w:val="superscript"/>
        </w:rPr>
        <w:t>[8]</w:t>
      </w:r>
      <w:r>
        <w:rPr>
          <w:sz w:val="17"/>
        </w:rPr>
        <w:t xml:space="preserve"> US Department of the Treasury; home.treasury.gov; "Treasury Sanctions Rwandan Ministry of Defence and Financial Institution Supporting M23"; 28 October 2026, time not shown; </w:t>
      </w:r>
      <w:hyperlink r:id="rId17">
        <w:r>
          <w:rPr>
            <w:color w:val="8A5D00"/>
            <w:sz w:val="17"/>
          </w:rPr>
          <w:t xml:space="preserve">https://home.treasury.gov/news/press-releases/sb0668</w:t>
        </w:r>
      </w:hyperlink>
      <w:r>
        <w:rPr>
          <w:sz w:val="17"/>
        </w:rPr>
        <w:t>; accessed 30 October 2026; Source descriptor: official US government press release; published before the window.</w:t>
      </w:r>
    </w:p>
    <w:p>
      <w:r>
        <w:rPr>
          <w:sz w:val="17"/>
          <w:vertAlign w:val="superscript"/>
        </w:rPr>
        <w:t>[9]</w:t>
      </w:r>
      <w:r>
        <w:rPr>
          <w:sz w:val="17"/>
        </w:rPr>
        <w:t xml:space="preserve"> Rédaction Africanews; Africanews; "DRC: US sanctions on Rwanda draw mixed reactions in Goma"; 29 October 2026, 1735 CET; </w:t>
      </w:r>
      <w:hyperlink r:id="rId18">
        <w:r>
          <w:rPr>
            <w:color w:val="8A5D00"/>
            <w:sz w:val="17"/>
          </w:rPr>
          <w:t xml:space="preserve">https://www.africanews.com/2026/10/29/drc-us-sanctions-on-rwanda-draw-mixed-reactions-in-goma/</w:t>
        </w:r>
      </w:hyperlink>
      <w:r>
        <w:rPr>
          <w:sz w:val="17"/>
        </w:rPr>
        <w:t>; accessed 30 October 2026; Source descriptor: pan-African broadcaster.</w:t>
      </w:r>
    </w:p>
    <w:p>
      <w:r>
        <w:rPr>
          <w:sz w:val="17"/>
          <w:vertAlign w:val="superscript"/>
        </w:rPr>
        <w:t>[10]</w:t>
      </w:r>
      <w:r>
        <w:rPr>
          <w:sz w:val="17"/>
        </w:rPr>
        <w:t xml:space="preserve"> Rédaction Africanews; Africanews; "A year after Tanzania's bloody election, victims still await justice"; 29 October 2026, 1538 CET; </w:t>
      </w:r>
      <w:hyperlink r:id="rId19">
        <w:r>
          <w:rPr>
            <w:color w:val="8A5D00"/>
            <w:sz w:val="17"/>
          </w:rPr>
          <w:t xml:space="preserve">https://www.africanews.com/2026/10/29/a-year-after-tanzanias-bloody-election-victims-still-await-justice/</w:t>
        </w:r>
      </w:hyperlink>
      <w:r>
        <w:rPr>
          <w:sz w:val="17"/>
        </w:rPr>
        <w:t>; accessed 30 October 2026; Source descriptor: pan-African broadcaster; its photo shows 2025 events.</w:t>
      </w:r>
    </w:p>
    <w:p>
      <w:r>
        <w:rPr>
          <w:sz w:val="17"/>
          <w:vertAlign w:val="superscript"/>
        </w:rPr>
        <w:t>[11]</w:t>
      </w:r>
      <w:r>
        <w:rPr>
          <w:sz w:val="17"/>
        </w:rPr>
        <w:t xml:space="preserve"> Michael DeAngelo and Liam Karr; Critical Threats Project (AEI); "Al Shabaab Ambush In South West State; Algeria Deploys To Niger: Africa File, October 29, 2026"; 29 October 2026, time not shown; </w:t>
      </w:r>
      <w:hyperlink r:id="rId20">
        <w:r>
          <w:rPr>
            <w:color w:val="8A5D00"/>
            <w:sz w:val="17"/>
          </w:rPr>
          <w:t xml:space="preserve">https://www.criticalthreats.org/analysis/al-shabaab-somalia-algeria-niger-libya-morocco-haftar</w:t>
        </w:r>
      </w:hyperlink>
      <w:r>
        <w:rPr>
          <w:sz w:val="17"/>
        </w:rPr>
        <w:t>; accessed 30 October 2026; Source descriptor: US think-tank analysis built on open sources.</w:t>
      </w:r>
    </w:p>
    <w:p>
      <w:r>
        <w:rPr>
          <w:sz w:val="17"/>
          <w:vertAlign w:val="superscript"/>
        </w:rPr>
        <w:t>[12]</w:t>
      </w:r>
      <w:r>
        <w:rPr>
          <w:sz w:val="17"/>
        </w:rPr>
        <w:t xml:space="preserve"> SOFX Editor Staff; SOFX; "Algeria Deploys Troops to Vacated French Base in Niger in First Foreign Mission Since 1973"; 28 October 2026 (metadata 29 October 2026, 0330 UTC); </w:t>
      </w:r>
      <w:hyperlink r:id="rId21">
        <w:r>
          <w:rPr>
            <w:color w:val="8A5D00"/>
            <w:sz w:val="17"/>
          </w:rPr>
          <w:t xml:space="preserve">https://www.sofx.com/algeria-deploys-troops-to-vacated-french-base-in-niger-in-first-foreign-mission-since-1973/</w:t>
        </w:r>
      </w:hyperlink>
      <w:r>
        <w:rPr>
          <w:sz w:val="17"/>
        </w:rPr>
        <w:t>; accessed 30 October 2026; Source descriptor: defence news aggregator; headline overstates its own text; published before the window.</w:t>
      </w:r>
    </w:p>
    <w:p>
      <w:r>
        <w:rPr>
          <w:sz w:val="17"/>
          <w:vertAlign w:val="superscript"/>
        </w:rPr>
        <w:t>[13]</w:t>
      </w:r>
      <w:r>
        <w:rPr>
          <w:sz w:val="17"/>
        </w:rPr>
        <w:t xml:space="preserve"> Rédaction Africanews/AFP; Africanews; "Libya's central bank targeted in overnight raid raising fresh concerns"; 29 October 2026, 1957 CET; </w:t>
      </w:r>
      <w:hyperlink r:id="rId22">
        <w:r>
          <w:rPr>
            <w:color w:val="8A5D00"/>
            <w:sz w:val="17"/>
          </w:rPr>
          <w:t xml:space="preserve">https://www.africanews.com/2026/10/29/libyas-central-bank-targeted-in-overnight-raid-raising-fresh-concerns/</w:t>
        </w:r>
      </w:hyperlink>
      <w:r>
        <w:rPr>
          <w:sz w:val="17"/>
        </w:rPr>
        <w:t>; accessed 30 October 2026; Source descriptor: pan-African broadcaster carrying AFP.</w:t>
      </w:r>
    </w:p>
    <w:p>
      <w:r>
        <w:rPr>
          <w:sz w:val="17"/>
          <w:vertAlign w:val="superscript"/>
        </w:rPr>
        <w:t>[14]</w:t>
      </w:r>
      <w:r>
        <w:rPr>
          <w:sz w:val="17"/>
        </w:rPr>
        <w:t xml:space="preserve"> AMB; Radio Dabanga; "Sudan war: Yale report reveals El Fasher's devastation a year after RSF takeover"; 29 October 2026, 0925 UTC (updated 1506 UTC); </w:t>
      </w:r>
      <w:hyperlink r:id="rId23">
        <w:r>
          <w:rPr>
            <w:color w:val="8A5D00"/>
            <w:sz w:val="17"/>
          </w:rPr>
          <w:t xml:space="preserve">https://www.dabangasudan.org/en/all-news/article/sudan-war-yale-report-reveals-el-fashers-devastation-a-year-after-rsf-takeover</w:t>
        </w:r>
      </w:hyperlink>
      <w:r>
        <w:rPr>
          <w:sz w:val="17"/>
        </w:rPr>
        <w:t>; accessed 30 October 2026; Source descriptor: independent Sudanese outlet.</w:t>
      </w:r>
    </w:p>
    <w:p>
      <w:r>
        <w:rPr>
          <w:sz w:val="17"/>
          <w:vertAlign w:val="superscript"/>
        </w:rPr>
        <w:t>[15]</w:t>
      </w:r>
      <w:r>
        <w:rPr>
          <w:sz w:val="17"/>
        </w:rPr>
        <w:t xml:space="preserve"> AMB; Radio Dabanga; "MSF calls for stronger security measures to protect its work in Central Darfur"; 29 October 2026, 1555 UTC; </w:t>
      </w:r>
      <w:hyperlink r:id="rId24">
        <w:r>
          <w:rPr>
            <w:color w:val="8A5D00"/>
            <w:sz w:val="17"/>
          </w:rPr>
          <w:t xml:space="preserve">https://www.dabangasudan.org/en/all-news/article/msf-calls-for-stronger-security-measures-to-protect-its-work-in-central-darfur</w:t>
        </w:r>
      </w:hyperlink>
      <w:r>
        <w:rPr>
          <w:sz w:val="17"/>
        </w:rPr>
        <w:t>; accessed 30 October 2026; Source descriptor: independent Sudanese outlet.</w:t>
      </w:r>
    </w:p>
    <w:p>
      <w:r>
        <w:rPr>
          <w:sz w:val="17"/>
          <w:vertAlign w:val="superscript"/>
        </w:rPr>
        <w:t>[16]</w:t>
      </w:r>
      <w:r>
        <w:rPr>
          <w:sz w:val="17"/>
        </w:rPr>
        <w:t xml:space="preserve"> Ogalah Dunamis; Premium Times; "Slain Katsina Cleric: Hospital confirms no autopsy as associate explains delayed burial"; 30 October 2026, 0828 UTC; </w:t>
      </w:r>
      <w:hyperlink r:id="rId25">
        <w:r>
          <w:rPr>
            <w:color w:val="8A5D00"/>
            <w:sz w:val="17"/>
          </w:rPr>
          <w:t xml:space="preserve">https://www.premiumtimesng.com/news/headlines/921501-slain-katsina-cleric-hospital-confirms-no-autopsy-as-associate-explains-delayed-burial.html</w:t>
        </w:r>
      </w:hyperlink>
      <w:r>
        <w:rPr>
          <w:sz w:val="17"/>
        </w:rPr>
        <w:t>; accessed 30 October 2026; Source descriptor: leading Nigerian independent daily.</w:t>
      </w:r>
    </w:p>
    <w:p>
      <w:r>
        <w:rPr>
          <w:sz w:val="17"/>
          <w:vertAlign w:val="superscript"/>
        </w:rPr>
        <w:t>[17]</w:t>
      </w:r>
      <w:r>
        <w:rPr>
          <w:sz w:val="17"/>
        </w:rPr>
        <w:t xml:space="preserve"> Ogalah Dunamis; Premium Times; "Police arrest 14 over attack on APC supporters travelling to rally"; 30 October 2026, 0851 UTC; </w:t>
      </w:r>
      <w:hyperlink r:id="rId26">
        <w:r>
          <w:rPr>
            <w:color w:val="8A5D00"/>
            <w:sz w:val="17"/>
          </w:rPr>
          <w:t xml:space="preserve">https://www.premiumtimesng.com/news/top-news/921504-police-arrest-14-over-attack-on-apc-supporters-travelling-to-rally.html</w:t>
        </w:r>
      </w:hyperlink>
      <w:r>
        <w:rPr>
          <w:sz w:val="17"/>
        </w:rPr>
        <w:t>; accessed 30 October 2026; Source descriptor: leading Nigerian independent daily.</w:t>
      </w:r>
    </w:p>
    <w:p>
      <w:r>
        <w:rPr>
          <w:b/>
        </w:rPr>
        <w:t>CENTCOM</w:t>
      </w:r>
    </w:p>
    <w:p>
      <w:r>
        <w:rPr>
          <w:sz w:val="17"/>
          <w:vertAlign w:val="superscript"/>
        </w:rPr>
        <w:t>[18]</w:t>
      </w:r>
      <w:r>
        <w:rPr>
          <w:sz w:val="17"/>
        </w:rPr>
        <w:t xml:space="preserve"> ToI Staff; The Times of Israel; "Central Elections Committee publishes final election results, Knesset to be sworn in Nov. 10" (liveblog); 30 October 2026, 0051 IST; </w:t>
      </w:r>
      <w:hyperlink r:id="rId27">
        <w:r>
          <w:rPr>
            <w:color w:val="8A5D00"/>
            <w:sz w:val="17"/>
          </w:rPr>
          <w:t xml:space="preserve">https://www.timesofisrael.com/liveblog_entry/central-elections-committee-publishes-final-election-results-knesset-to-be-sworn-in-nov-10/</w:t>
        </w:r>
      </w:hyperlink>
      <w:r>
        <w:rPr>
          <w:sz w:val="17"/>
        </w:rPr>
        <w:t>; accessed 30 October 2026; Source descriptor: Israeli English-language daily; generally reliable on election data.</w:t>
      </w:r>
    </w:p>
    <w:p>
      <w:r>
        <w:rPr>
          <w:sz w:val="17"/>
          <w:vertAlign w:val="superscript"/>
        </w:rPr>
        <w:t>[19]</w:t>
      </w:r>
      <w:r>
        <w:rPr>
          <w:sz w:val="17"/>
        </w:rPr>
        <w:t xml:space="preserve"> Moran Azulay; Ynetnews; "Eisenkot faces coalition trap as Netanyahu keeps unity question open"; 29 October 2026, 2023 UTC; </w:t>
      </w:r>
      <w:hyperlink r:id="rId28">
        <w:r>
          <w:rPr>
            <w:color w:val="8A5D00"/>
            <w:sz w:val="17"/>
          </w:rPr>
          <w:t xml:space="preserve">https://www.ynetnews.com/article/byjzm7ztmx</w:t>
        </w:r>
      </w:hyperlink>
      <w:r>
        <w:rPr>
          <w:sz w:val="17"/>
        </w:rPr>
        <w:t>; accessed 30 October 2026; Source descriptor: English site of Yedioth Ahronoth; political sourcing often unnamed.</w:t>
      </w:r>
    </w:p>
    <w:p>
      <w:r>
        <w:rPr>
          <w:sz w:val="17"/>
          <w:vertAlign w:val="superscript"/>
        </w:rPr>
        <w:t>[20]</w:t>
      </w:r>
      <w:r>
        <w:rPr>
          <w:sz w:val="17"/>
        </w:rPr>
        <w:t xml:space="preserve"> ToI Staff; The Times of Israel; "'A win is a win': Lapid urges patience as uncertain effort to form government unfolds away from public eye" (liveblog); 30 October 2026, 0848 IST; </w:t>
      </w:r>
      <w:hyperlink r:id="rId29">
        <w:r>
          <w:rPr>
            <w:color w:val="8A5D00"/>
            <w:sz w:val="17"/>
          </w:rPr>
          <w:t xml:space="preserve">https://www.timesofisrael.com/liveblog_entry/a-win-is-a-win-lapid-urges-patience-as-uncertain-effort-to-form-government-unfolds-away-from-public-eye/</w:t>
        </w:r>
      </w:hyperlink>
      <w:r>
        <w:rPr>
          <w:sz w:val="17"/>
        </w:rPr>
        <w:t>; accessed 30 October 2026; Source descriptor: Israeli English-language daily reporting a partisan politician's framing.</w:t>
      </w:r>
    </w:p>
    <w:p>
      <w:r>
        <w:rPr>
          <w:sz w:val="17"/>
          <w:vertAlign w:val="superscript"/>
        </w:rPr>
        <w:t>[21]</w:t>
      </w:r>
      <w:r>
        <w:rPr>
          <w:sz w:val="17"/>
        </w:rPr>
        <w:t xml:space="preserve"> Tim Stickings; The National; "Israeli parties begin coalition talks with all votes counted"; 29 October 2026, 1857 (time zone not stated); </w:t>
      </w:r>
      <w:hyperlink r:id="rId30">
        <w:r>
          <w:rPr>
            <w:color w:val="8A5D00"/>
            <w:sz w:val="17"/>
          </w:rPr>
          <w:t xml:space="preserve">https://www.thenationalnews.com/news/mena/2026/10/29/israeli-parties-begin-coalition-talks-with-all-votes-counted/</w:t>
        </w:r>
      </w:hyperlink>
      <w:r>
        <w:rPr>
          <w:sz w:val="17"/>
        </w:rPr>
        <w:t>; accessed 30 October 2026; Source descriptor: Abu Dhabi state-linked English daily; reliable on facts.</w:t>
      </w:r>
    </w:p>
    <w:p>
      <w:r>
        <w:rPr>
          <w:sz w:val="17"/>
          <w:vertAlign w:val="superscript"/>
        </w:rPr>
        <w:t>[22]</w:t>
      </w:r>
      <w:r>
        <w:rPr>
          <w:sz w:val="17"/>
        </w:rPr>
        <w:t xml:space="preserve"> Jonah Davidov, Sarah Ben-Nun, Richard Offenbacher and Shir Perets; The Jerusalem Post; "Shin Bet probes foreign election interference, warns against blaming Arab voters"; 29 October 2026, 2107 IST (updated 2154); </w:t>
      </w:r>
      <w:hyperlink r:id="rId31">
        <w:r>
          <w:rPr>
            <w:color w:val="8A5D00"/>
            <w:sz w:val="17"/>
          </w:rPr>
          <w:t xml:space="preserve">http://www.jpost.com/israel-election-2026/article-913293</w:t>
        </w:r>
      </w:hyperlink>
      <w:r>
        <w:rPr>
          <w:sz w:val="17"/>
        </w:rPr>
        <w:t>; accessed 30 October 2026; Source descriptor: Israeli English-language daily, centre-right; generally reliable.</w:t>
      </w:r>
    </w:p>
    <w:p>
      <w:r>
        <w:rPr>
          <w:sz w:val="17"/>
          <w:vertAlign w:val="superscript"/>
        </w:rPr>
        <w:t>[23]</w:t>
      </w:r>
      <w:r>
        <w:rPr>
          <w:sz w:val="17"/>
        </w:rPr>
        <w:t xml:space="preserve"> Fox News Digital staff; Fox News; "Military choices for Iran are being readied for president as midterm elections loom: officials" (live page); 29 October 2026, last updated 2023 EDT; </w:t>
      </w:r>
      <w:hyperlink r:id="rId32">
        <w:r>
          <w:rPr>
            <w:color w:val="8A5D00"/>
            <w:sz w:val="17"/>
          </w:rPr>
          <w:t xml:space="preserve">https://www.foxnews.com/live-news/us-iran-war-trump-military-options-strait-hormuz-10-29-26</w:t>
        </w:r>
      </w:hyperlink>
      <w:r>
        <w:rPr>
          <w:sz w:val="17"/>
        </w:rPr>
        <w:t>; accessed 30 October 2026; Source descriptor: US cable network live blog with a right-leaning line, aggregating wires and official statements.</w:t>
      </w:r>
    </w:p>
    <w:p>
      <w:r>
        <w:rPr>
          <w:sz w:val="17"/>
          <w:vertAlign w:val="superscript"/>
        </w:rPr>
        <w:t>[24]</w:t>
      </w:r>
      <w:r>
        <w:rPr>
          <w:sz w:val="17"/>
        </w:rPr>
        <w:t xml:space="preserve"> ToI Staff, citing the Washington Post; The Times of Israel; "Report: US believes Iranian hardliner Rezaei offers best chance for reaching deal" (liveblog); 30 October 2026, 0823 IST; </w:t>
      </w:r>
      <w:hyperlink r:id="rId33">
        <w:r>
          <w:rPr>
            <w:color w:val="8A5D00"/>
            <w:sz w:val="17"/>
          </w:rPr>
          <w:t xml:space="preserve">https://www.timesofisrael.com/liveblog_entry/report-us-believes-iranian-hardliner-rezaei-offers-best-chance-for-reaching-deal/</w:t>
        </w:r>
      </w:hyperlink>
      <w:r>
        <w:rPr>
          <w:sz w:val="17"/>
        </w:rPr>
        <w:t>; accessed 30 October 2026; Source descriptor: Israeli daily summarising a US newspaper report based on unnamed officials.</w:t>
      </w:r>
    </w:p>
    <w:p>
      <w:r>
        <w:rPr>
          <w:sz w:val="17"/>
          <w:vertAlign w:val="superscript"/>
        </w:rPr>
        <w:t>[25]</w:t>
      </w:r>
      <w:r>
        <w:rPr>
          <w:sz w:val="17"/>
        </w:rPr>
        <w:t xml:space="preserve"> ABC News staff; ABC News; "Iran live updates" (live page); 28 October 2026, 1802 EDT (page updated 29 October 2026, 1134 EDT); </w:t>
      </w:r>
      <w:hyperlink r:id="rId34">
        <w:r>
          <w:rPr>
            <w:color w:val="8A5D00"/>
            <w:sz w:val="17"/>
          </w:rPr>
          <w:t xml:space="preserve">https://abcnews.com/International/live-updates/iran-live-updates-houthis-claim-new-attack-riyadh/?id=137563447</w:t>
        </w:r>
      </w:hyperlink>
      <w:r>
        <w:rPr>
          <w:sz w:val="17"/>
        </w:rPr>
        <w:t>; accessed 30 October 2026; Source descriptor: US network live blog; generally reliable.</w:t>
      </w:r>
    </w:p>
    <w:p>
      <w:r>
        <w:rPr>
          <w:sz w:val="17"/>
          <w:vertAlign w:val="superscript"/>
        </w:rPr>
        <w:t>[26]</w:t>
      </w:r>
      <w:r>
        <w:rPr>
          <w:sz w:val="17"/>
        </w:rPr>
        <w:t xml:space="preserve"> Reuters and Jerusalem Post staff; The Jerusalem Post; "Tanker in Strait of Hormuz hit by explosives attached to small boat, crew reported safe"; 30 October 2026, 0302 IST; </w:t>
      </w:r>
      <w:hyperlink r:id="rId35">
        <w:r>
          <w:rPr>
            <w:color w:val="8A5D00"/>
            <w:sz w:val="17"/>
          </w:rPr>
          <w:t xml:space="preserve">https://www.jpost.com/middle-east/iran-news/article-913315</w:t>
        </w:r>
      </w:hyperlink>
      <w:r>
        <w:rPr>
          <w:sz w:val="17"/>
        </w:rPr>
        <w:t>; accessed 30 October 2026; Source descriptor: Israeli daily carrying Reuters; the headline does not match the body's "unknown projectile", so the method is unconfirmed.</w:t>
      </w:r>
    </w:p>
    <w:p>
      <w:r>
        <w:rPr>
          <w:sz w:val="17"/>
          <w:vertAlign w:val="superscript"/>
        </w:rPr>
        <w:t>[27]</w:t>
      </w:r>
      <w:r>
        <w:rPr>
          <w:sz w:val="17"/>
        </w:rPr>
        <w:t xml:space="preserve"> Arab News staff; Arab News; "Saudi air defenses shoot down Houthi missiles targeting Riyadh"; 29 October 2026, 2041 AST (updated 30 October 0014); </w:t>
      </w:r>
      <w:hyperlink r:id="rId36">
        <w:r>
          <w:rPr>
            <w:color w:val="8A5D00"/>
            <w:sz w:val="17"/>
          </w:rPr>
          <w:t xml:space="preserve">https://www.arabnews.com/saudi-arabia/saudi-air-defenses-shoot-down-houthi-missiles-targeting-riyadh-3008889</w:t>
        </w:r>
      </w:hyperlink>
      <w:r>
        <w:rPr>
          <w:sz w:val="17"/>
        </w:rPr>
        <w:t>; accessed 30 October 2026; Source descriptor: Saudi-owned English daily close to official positions.</w:t>
      </w:r>
    </w:p>
    <w:p>
      <w:r>
        <w:rPr>
          <w:sz w:val="17"/>
          <w:vertAlign w:val="superscript"/>
        </w:rPr>
        <w:t>[28]</w:t>
      </w:r>
      <w:r>
        <w:rPr>
          <w:sz w:val="17"/>
        </w:rPr>
        <w:t xml:space="preserve"> Staff; Iran International; "One injured in Riyadh after interception of two Houthi missiles"; 29 October 2026, 2047 UTC; </w:t>
      </w:r>
      <w:hyperlink r:id="rId37">
        <w:r>
          <w:rPr>
            <w:color w:val="8A5D00"/>
            <w:sz w:val="17"/>
          </w:rPr>
          <w:t xml:space="preserve">https://www.iranintl.com/en/202610296493</w:t>
        </w:r>
      </w:hyperlink>
      <w:r>
        <w:rPr>
          <w:sz w:val="17"/>
        </w:rPr>
        <w:t>; accessed 30 October 2026; Source descriptor: London-based Persian opposition-leaning broadcaster relaying the Saudi Press Agency.</w:t>
      </w:r>
    </w:p>
    <w:p>
      <w:r>
        <w:rPr>
          <w:sz w:val="17"/>
          <w:vertAlign w:val="superscript"/>
        </w:rPr>
        <w:t>[29]</w:t>
      </w:r>
      <w:r>
        <w:rPr>
          <w:sz w:val="17"/>
        </w:rPr>
        <w:t xml:space="preserve"> Shafaq News, republished by PressBee; PressBee; "Houthis claim six operations across Saudi Arabia"; 30 October 2026, 0047 (time zone not stated); </w:t>
      </w:r>
      <w:hyperlink r:id="rId38">
        <w:r>
          <w:rPr>
            <w:color w:val="8A5D00"/>
            <w:sz w:val="17"/>
          </w:rPr>
          <w:t xml:space="preserve">https://eng.pressbee.net/show4948565.html</w:t>
        </w:r>
      </w:hyperlink>
      <w:r>
        <w:rPr>
          <w:sz w:val="17"/>
        </w:rPr>
        <w:t>; accessed 30 October 2026; Source descriptor: aggregator republishing an Iraqi outlet; Houthi claims unverified.</w:t>
      </w:r>
    </w:p>
    <w:p>
      <w:r>
        <w:rPr>
          <w:sz w:val="17"/>
          <w:vertAlign w:val="superscript"/>
        </w:rPr>
        <w:t>[30]</w:t>
      </w:r>
      <w:r>
        <w:rPr>
          <w:sz w:val="17"/>
        </w:rPr>
        <w:t xml:space="preserve"> Reuters; The Times of Israel; "Houthis deny attacking Saudi's Mecca region after Riyadh says it downed drone" (liveblog); 30 October 2026, 0824 IST; </w:t>
      </w:r>
      <w:hyperlink r:id="rId39">
        <w:r>
          <w:rPr>
            <w:color w:val="8A5D00"/>
            <w:sz w:val="17"/>
          </w:rPr>
          <w:t xml:space="preserve">https://www.timesofisrael.com/liveblog_entry/houthis-deny-attacking-saudis-mecca-region-after-riyadh-says-it-downed-drone</w:t>
        </w:r>
      </w:hyperlink>
      <w:r>
        <w:rPr>
          <w:sz w:val="17"/>
        </w:rPr>
        <w:t>; accessed 30 October 2026; Source descriptor: Israeli daily carrying a Reuters wire item.</w:t>
      </w:r>
    </w:p>
    <w:p>
      <w:r>
        <w:rPr>
          <w:sz w:val="17"/>
          <w:vertAlign w:val="superscript"/>
        </w:rPr>
        <w:t>[31]</w:t>
      </w:r>
      <w:r>
        <w:rPr>
          <w:sz w:val="17"/>
        </w:rPr>
        <w:t xml:space="preserve"> Drop Site News staff; Drop Site News; "Drop Site Daily"; 29 October 2026, time not shown (modified 1514 UTC); </w:t>
      </w:r>
      <w:hyperlink r:id="rId40">
        <w:r>
          <w:rPr>
            <w:color w:val="8A5D00"/>
            <w:sz w:val="17"/>
          </w:rPr>
          <w:t xml:space="preserve">https://www.dropsitenews.com/p/yemen-saudi-ansarallah-salvador-haiti-russia-ukraine</w:t>
        </w:r>
      </w:hyperlink>
      <w:r>
        <w:rPr>
          <w:sz w:val="17"/>
        </w:rPr>
        <w:t>; accessed 30 October 2026; Source descriptor: independent US outlet with an advocacy-leaning line; UN and WHO figures cited from those agencies.</w:t>
      </w:r>
    </w:p>
    <w:p>
      <w:r>
        <w:rPr>
          <w:sz w:val="17"/>
          <w:vertAlign w:val="superscript"/>
        </w:rPr>
        <w:t>[32]</w:t>
      </w:r>
      <w:r>
        <w:rPr>
          <w:sz w:val="17"/>
        </w:rPr>
        <w:t xml:space="preserve"> Tobi Opeyemi Amure; FinanceFeeds; "Brent Crude Oil Price: $116 on Friday After the Hormuz Mine Claims and December Expiry"; 30 October 2026, 0955 UTC+3; </w:t>
      </w:r>
      <w:hyperlink r:id="rId41">
        <w:r>
          <w:rPr>
            <w:color w:val="8A5D00"/>
            <w:sz w:val="17"/>
          </w:rPr>
          <w:t xml:space="preserve">https://financefeeds.com/brent-crude-oil-price-116-friday-hormuz-mine-strikes-december-expiry-fourth-monthly-gain-bull-120-bear-108/</w:t>
        </w:r>
      </w:hyperlink>
      <w:r>
        <w:rPr>
          <w:sz w:val="17"/>
        </w:rPr>
        <w:t>; accessed 30 October 2026; Source descriptor: financial trade site relaying Reuters quotes.</w:t>
      </w:r>
    </w:p>
    <w:p>
      <w:r>
        <w:rPr>
          <w:sz w:val="17"/>
          <w:vertAlign w:val="superscript"/>
        </w:rPr>
        <w:t>[33]</w:t>
      </w:r>
      <w:r>
        <w:rPr>
          <w:sz w:val="17"/>
        </w:rPr>
        <w:t xml:space="preserve"> Al Jazeera Staff; Al Jazeera; "Israeli strikes hit Gaza as Health Ministry urges Rafah opening"; 29 October 2026, time not shown; </w:t>
      </w:r>
      <w:hyperlink r:id="rId42">
        <w:r>
          <w:rPr>
            <w:color w:val="8A5D00"/>
            <w:sz w:val="17"/>
          </w:rPr>
          <w:t xml:space="preserve">https://www.aljazeera.com/news/2026/10/29/israeli-strikes-hit-gaza-as-health-ministry-urges-rafah-opening</w:t>
        </w:r>
      </w:hyperlink>
      <w:r>
        <w:rPr>
          <w:sz w:val="17"/>
        </w:rPr>
        <w:t>; accessed 30 October 2026; Source descriptor: Qatar-funded broadcaster critical of Israel; casualty figures from the Hamas-run ministry.</w:t>
      </w:r>
    </w:p>
    <w:p>
      <w:r>
        <w:rPr>
          <w:sz w:val="17"/>
          <w:vertAlign w:val="superscript"/>
        </w:rPr>
        <w:t>[34]</w:t>
      </w:r>
      <w:r>
        <w:rPr>
          <w:sz w:val="17"/>
        </w:rPr>
        <w:t xml:space="preserve"> Justin Salhani; Al Jazeera; "Damascus, Amman contradict each other on attack that killed civilians"; 29 October 2026, 1344 (time zone not stated); </w:t>
      </w:r>
      <w:hyperlink r:id="rId43">
        <w:r>
          <w:rPr>
            <w:color w:val="8A5D00"/>
            <w:sz w:val="17"/>
          </w:rPr>
          <w:t xml:space="preserve">https://www.aljazeera.com/features/2026/10/29/damascus-amman-contradict-each-other-on-attack-that-killed-civilians</w:t>
        </w:r>
      </w:hyperlink>
      <w:r>
        <w:rPr>
          <w:sz w:val="17"/>
        </w:rPr>
        <w:t>; accessed 30 October 2026; Source descriptor: Qatar-funded broadcaster; feature.</w:t>
      </w:r>
    </w:p>
    <w:p>
      <w:r>
        <w:rPr>
          <w:sz w:val="17"/>
          <w:vertAlign w:val="superscript"/>
        </w:rPr>
        <w:t>[35]</w:t>
      </w:r>
      <w:r>
        <w:rPr>
          <w:sz w:val="17"/>
        </w:rPr>
        <w:t xml:space="preserve"> Staff; Afghanistan International; "Taliban's Statement Over Border Clashes Is False, Says Pakistan"; 29 October 2026, 1002 UTC; </w:t>
      </w:r>
      <w:hyperlink r:id="rId44">
        <w:r>
          <w:rPr>
            <w:color w:val="8A5D00"/>
            <w:sz w:val="17"/>
          </w:rPr>
          <w:t xml:space="preserve">https://www.afintl.com/en/202610293075</w:t>
        </w:r>
      </w:hyperlink>
      <w:r>
        <w:rPr>
          <w:sz w:val="17"/>
        </w:rPr>
        <w:t>; accessed 30 October 2026; Source descriptor: London-based Afghan outlet with an anti-Taliban line.</w:t>
      </w:r>
    </w:p>
    <w:p>
      <w:r>
        <w:rPr>
          <w:b/>
        </w:rPr>
        <w:t>EUCOM</w:t>
      </w:r>
    </w:p>
    <w:p>
      <w:r>
        <w:rPr>
          <w:sz w:val="17"/>
          <w:vertAlign w:val="superscript"/>
        </w:rPr>
        <w:t>[36]</w:t>
      </w:r>
      <w:r>
        <w:rPr>
          <w:sz w:val="17"/>
        </w:rPr>
        <w:t xml:space="preserve"> Francis Farrell; The Kyiv Independent; "'Russia's mass murder:' Drone strike on Dnipro station kills 14 amid deadly daytime attacks on Chernihiv, Kremenchuk"; 29 October 2026, 1001 UTC; </w:t>
      </w:r>
      <w:hyperlink r:id="rId45">
        <w:r>
          <w:rPr>
            <w:color w:val="8A5D00"/>
            <w:sz w:val="17"/>
          </w:rPr>
          <w:t xml:space="preserve">https://kyivindependent.com/breaking-russia-strikes-train-at-dnipro-station-with-jet-powered-drone-at-least-13-dead/</w:t>
        </w:r>
      </w:hyperlink>
      <w:r>
        <w:rPr>
          <w:sz w:val="17"/>
        </w:rPr>
        <w:t>; accessed 30 October 2026; Source descriptor: independent Ukrainian English-language outlet.</w:t>
      </w:r>
    </w:p>
    <w:p>
      <w:r>
        <w:rPr>
          <w:sz w:val="17"/>
          <w:vertAlign w:val="superscript"/>
        </w:rPr>
        <w:t>[37]</w:t>
      </w:r>
      <w:r>
        <w:rPr>
          <w:sz w:val="17"/>
        </w:rPr>
        <w:t xml:space="preserve"> AFP and Reuters; RTÉ; "14 killed in Russian strike on train station in Ukraine"; 29 October 2026, 0959 UTC; </w:t>
      </w:r>
      <w:hyperlink r:id="rId46">
        <w:r>
          <w:rPr>
            <w:color w:val="8A5D00"/>
            <w:sz w:val="17"/>
          </w:rPr>
          <w:t xml:space="preserve">https://www.rte.ie/news/ukraine/2026/1029/1597186-ukraine-russia/</w:t>
        </w:r>
      </w:hyperlink>
      <w:r>
        <w:rPr>
          <w:sz w:val="17"/>
        </w:rPr>
        <w:t>; accessed 30 October 2026; Source descriptor: Irish public broadcaster carrying wires.</w:t>
      </w:r>
    </w:p>
    <w:p>
      <w:r>
        <w:rPr>
          <w:sz w:val="17"/>
          <w:vertAlign w:val="superscript"/>
        </w:rPr>
        <w:t>[38]</w:t>
      </w:r>
      <w:r>
        <w:rPr>
          <w:sz w:val="17"/>
        </w:rPr>
        <w:t xml:space="preserve"> AFP, AP and Reuters; Al Jazeera; "At least 14 people killed in Russian attack on Dnipro train station"; 29 October 2026, updated 1528 (time zone not stated); </w:t>
      </w:r>
      <w:hyperlink r:id="rId47">
        <w:r>
          <w:rPr>
            <w:color w:val="8A5D00"/>
            <w:sz w:val="17"/>
          </w:rPr>
          <w:t xml:space="preserve">https://www.aljazeera.com/news/2026/10/29/russia-says-more-than-600-drones-launched-towards-moscow-overnight</w:t>
        </w:r>
      </w:hyperlink>
      <w:r>
        <w:rPr>
          <w:sz w:val="17"/>
        </w:rPr>
        <w:t>; accessed 30 October 2026; Source descriptor: Qatar-funded international broadcaster.</w:t>
      </w:r>
    </w:p>
    <w:p>
      <w:r>
        <w:rPr>
          <w:sz w:val="17"/>
          <w:vertAlign w:val="superscript"/>
        </w:rPr>
        <w:t>[39]</w:t>
      </w:r>
      <w:r>
        <w:rPr>
          <w:sz w:val="17"/>
        </w:rPr>
        <w:t xml:space="preserve"> Jonas Heins; The Kyiv Independent; "Russian attacks across Ukraine kill 27, injure 128 over past day as 'horrific attack' strikes Dnipro train station"; 30 October 2026, 0902 UTC; </w:t>
      </w:r>
      <w:hyperlink r:id="rId48">
        <w:r>
          <w:rPr>
            <w:color w:val="8A5D00"/>
            <w:sz w:val="17"/>
          </w:rPr>
          <w:t xml:space="preserve">https://kyivindependent.com/russian-attacks-across-ukraine-kill-27-injure-128-over-past-day-as-horrific-attack-strikes-dnipro-train-station/</w:t>
        </w:r>
      </w:hyperlink>
      <w:r>
        <w:rPr>
          <w:sz w:val="17"/>
        </w:rPr>
        <w:t>; accessed 30 October 2026; Source descriptor: independent Ukrainian outlet compiling official regional reports.</w:t>
      </w:r>
    </w:p>
    <w:p>
      <w:r>
        <w:rPr>
          <w:sz w:val="17"/>
          <w:vertAlign w:val="superscript"/>
        </w:rPr>
        <w:t>[40]</w:t>
      </w:r>
      <w:r>
        <w:rPr>
          <w:sz w:val="17"/>
        </w:rPr>
        <w:t xml:space="preserve"> Africanews; Africanews; "Ukraine: Russian strike kills two teenage girls in Chernihiv"; 30 October 2026, 0015 (time zone not stated); </w:t>
      </w:r>
      <w:hyperlink r:id="rId49">
        <w:r>
          <w:rPr>
            <w:color w:val="8A5D00"/>
            <w:sz w:val="17"/>
          </w:rPr>
          <w:t xml:space="preserve">https://www.africanews.com/2026/10/30/ukraine-russian-strike-kills-two-teenage-girls-in-chernihiv/</w:t>
        </w:r>
      </w:hyperlink>
      <w:r>
        <w:rPr>
          <w:sz w:val="17"/>
        </w:rPr>
        <w:t>; accessed 30 October 2026; Source descriptor: Euronews-group broadcaster.</w:t>
      </w:r>
    </w:p>
    <w:p>
      <w:r>
        <w:rPr>
          <w:sz w:val="17"/>
          <w:vertAlign w:val="superscript"/>
        </w:rPr>
        <w:t>[41]</w:t>
      </w:r>
      <w:r>
        <w:rPr>
          <w:sz w:val="17"/>
        </w:rPr>
        <w:t xml:space="preserve"> No byline; Ukrinform; "Air defenses down three missiles, 96 drones used by Russia to attack Ukraine overnight"; 30 October 2026, 0807 EET; </w:t>
      </w:r>
      <w:hyperlink r:id="rId50">
        <w:r>
          <w:rPr>
            <w:color w:val="8A5D00"/>
            <w:sz w:val="17"/>
          </w:rPr>
          <w:t xml:space="preserve">https://www.ukrinform.net/rubric-ato/4179592-air-defenses-down-three-missiles-96-drones-used-by-russia-to-attack-ukraine-overnight.html</w:t>
        </w:r>
      </w:hyperlink>
      <w:r>
        <w:rPr>
          <w:sz w:val="17"/>
        </w:rPr>
        <w:t>; accessed 30 October 2026; Source descriptor: Ukrainian state news agency relaying Air Force data.</w:t>
      </w:r>
    </w:p>
    <w:p>
      <w:r>
        <w:rPr>
          <w:sz w:val="17"/>
          <w:vertAlign w:val="superscript"/>
        </w:rPr>
        <w:t>[42]</w:t>
      </w:r>
      <w:r>
        <w:rPr>
          <w:sz w:val="17"/>
        </w:rPr>
        <w:t xml:space="preserve"> The Moscow Times with Reuters; The Moscow Times; "Aid Deliveries and Evacuations in Oleshky Begin After Demining Operation Wraps Up"; 30 October 2026, 1149 MSK; </w:t>
      </w:r>
      <w:hyperlink r:id="rId51">
        <w:r>
          <w:rPr>
            <w:color w:val="8A5D00"/>
            <w:sz w:val="17"/>
          </w:rPr>
          <w:t xml:space="preserve">https://www.themoscowtimes.com/2026/10/30/aid-deliveries-and-evacuations-in-oleshky-begin-after-demining-operation-wraps-up-a94131</w:t>
        </w:r>
      </w:hyperlink>
      <w:r>
        <w:rPr>
          <w:sz w:val="17"/>
        </w:rPr>
        <w:t>; accessed 30 October 2026; Source descriptor: independent Russian outlet in exile.</w:t>
      </w:r>
    </w:p>
    <w:p>
      <w:r>
        <w:rPr>
          <w:sz w:val="17"/>
          <w:vertAlign w:val="superscript"/>
        </w:rPr>
        <w:t>[43]</w:t>
      </w:r>
      <w:r>
        <w:rPr>
          <w:sz w:val="17"/>
        </w:rPr>
        <w:t xml:space="preserve"> Julia Shramko; UNN; "Aid is being delivered to Oleshky; 25 buses have been prepared for evacuation, Lubinets says"; 30 October 2026, 0746 EET; </w:t>
      </w:r>
      <w:hyperlink r:id="rId52">
        <w:r>
          <w:rPr>
            <w:color w:val="8A5D00"/>
            <w:sz w:val="17"/>
          </w:rPr>
          <w:t xml:space="preserve">https://unn.ua/en/news/aid-is-being-delivered-to-oleshky-25-buses-have-been-prepared-for-evacuation-lubinets-says</w:t>
        </w:r>
      </w:hyperlink>
      <w:r>
        <w:rPr>
          <w:sz w:val="17"/>
        </w:rPr>
        <w:t>; accessed 30 October 2026; Source descriptor: Ukrainian news agency relaying official statements.</w:t>
      </w:r>
    </w:p>
    <w:p>
      <w:r>
        <w:rPr>
          <w:sz w:val="17"/>
          <w:vertAlign w:val="superscript"/>
        </w:rPr>
        <w:t>[44]</w:t>
      </w:r>
      <w:r>
        <w:rPr>
          <w:sz w:val="17"/>
        </w:rPr>
        <w:t xml:space="preserve"> RFE/RL Ukrainian Service; RFE/RL; "Humanitarian Mission In Russian-Occupied Oleshky Enters Final Phase, Ukraine Says"; 30 October 2026, 0730 CET; </w:t>
      </w:r>
      <w:hyperlink r:id="rId53">
        <w:r>
          <w:rPr>
            <w:color w:val="8A5D00"/>
            <w:sz w:val="17"/>
          </w:rPr>
          <w:t xml:space="preserve">https://www.rferl.org/a/ukraine-russia-oleshky-evacuation-melania-trump/33887157.html</w:t>
        </w:r>
      </w:hyperlink>
      <w:r>
        <w:rPr>
          <w:sz w:val="17"/>
        </w:rPr>
        <w:t>; accessed 30 October 2026; Source descriptor: US government-funded broadcaster.</w:t>
      </w:r>
    </w:p>
    <w:p>
      <w:r>
        <w:rPr>
          <w:sz w:val="17"/>
          <w:vertAlign w:val="superscript"/>
        </w:rPr>
        <w:t>[45]</w:t>
      </w:r>
      <w:r>
        <w:rPr>
          <w:sz w:val="17"/>
        </w:rPr>
        <w:t xml:space="preserve"> Stanislav Pohorilov (Ukrayinska Pravda); Yahoo News; "Putin says Finnish and Norwegian leaders 'did the right thing' by calling him"; 29 October 2026, 1833 UTC; </w:t>
      </w:r>
      <w:hyperlink r:id="rId54">
        <w:r>
          <w:rPr>
            <w:color w:val="8A5D00"/>
            <w:sz w:val="17"/>
          </w:rPr>
          <w:t xml:space="preserve">https://www.yahoo.com/news/world/articles/putin-says-finnish-norwegian-leaders-183300468.html</w:t>
        </w:r>
      </w:hyperlink>
      <w:r>
        <w:rPr>
          <w:sz w:val="17"/>
        </w:rPr>
        <w:t>; accessed 30 October 2026; Source descriptor: syndicated copy from an independent Ukrainian outlet.</w:t>
      </w:r>
    </w:p>
    <w:p>
      <w:r>
        <w:rPr>
          <w:sz w:val="17"/>
          <w:vertAlign w:val="superscript"/>
        </w:rPr>
        <w:t>[46]</w:t>
      </w:r>
      <w:r>
        <w:rPr>
          <w:sz w:val="17"/>
        </w:rPr>
        <w:t xml:space="preserve"> Alexander Neuman, Nikolai Sundstrom, Kateryna Shymkiv and Frederick W. Kagan; ISW/Critical Threats; "Russian Offensive Campaign Assessment, October 29, 2026"; 29 October 2026, 1815 EDT; </w:t>
      </w:r>
      <w:hyperlink r:id="rId55">
        <w:r>
          <w:rPr>
            <w:color w:val="8A5D00"/>
            <w:sz w:val="17"/>
          </w:rPr>
          <w:t xml:space="preserve">https://www.criticalthreats.org/analysis/russian-offensive-campaign-assessment-october-29-2026</w:t>
        </w:r>
      </w:hyperlink>
      <w:r>
        <w:rPr>
          <w:sz w:val="17"/>
        </w:rPr>
        <w:t>; accessed 30 October 2026; Source descriptor: US think tank open-source battlefield assessment.</w:t>
      </w:r>
    </w:p>
    <w:p>
      <w:r>
        <w:rPr>
          <w:sz w:val="17"/>
          <w:vertAlign w:val="superscript"/>
        </w:rPr>
        <w:t>[47]</w:t>
      </w:r>
      <w:r>
        <w:rPr>
          <w:sz w:val="17"/>
        </w:rPr>
        <w:t xml:space="preserve"> Harry Bligh; Euronews; "EU peacekeeping helicopter crash in Bosnia kills at least four"; 29 October 2026, 1848 CET (updated 2027); </w:t>
      </w:r>
      <w:hyperlink r:id="rId56">
        <w:r>
          <w:rPr>
            <w:color w:val="8A5D00"/>
            <w:sz w:val="17"/>
          </w:rPr>
          <w:t xml:space="preserve">https://www.euronews.com/2026/10/29/italian-military-helicopter-on-eu-peacekeeping-mission-crashes-in-bosnia</w:t>
        </w:r>
      </w:hyperlink>
      <w:r>
        <w:rPr>
          <w:sz w:val="17"/>
        </w:rPr>
        <w:t>; accessed 30 October 2026; Source descriptor: pan-European broadcaster; reliable.</w:t>
      </w:r>
    </w:p>
    <w:p>
      <w:r>
        <w:rPr>
          <w:sz w:val="17"/>
          <w:vertAlign w:val="superscript"/>
        </w:rPr>
        <w:t>[48]</w:t>
      </w:r>
      <w:r>
        <w:rPr>
          <w:sz w:val="17"/>
        </w:rPr>
        <w:t xml:space="preserve"> Escarlata Sánchez; Euronews; "Death toll from Spain train crash revised to 69 as royals visit victims"; 29 October 2026, 1801 CET (updated 1905); </w:t>
      </w:r>
      <w:hyperlink r:id="rId57">
        <w:r>
          <w:rPr>
            <w:color w:val="8A5D00"/>
            <w:sz w:val="17"/>
          </w:rPr>
          <w:t xml:space="preserve">https://www.euronews.com/2026/10/29/death-toll-from-spain-train-crash-rises-to-74-as-royals-visit-victims</w:t>
        </w:r>
      </w:hyperlink>
      <w:r>
        <w:rPr>
          <w:sz w:val="17"/>
        </w:rPr>
        <w:t>; accessed 30 October 2026; Source descriptor: pan-European broadcaster; its URL still says 74.</w:t>
      </w:r>
    </w:p>
    <w:p>
      <w:r>
        <w:rPr>
          <w:sz w:val="17"/>
          <w:vertAlign w:val="superscript"/>
        </w:rPr>
        <w:t>[49]</w:t>
      </w:r>
      <w:r>
        <w:rPr>
          <w:sz w:val="17"/>
        </w:rPr>
        <w:t xml:space="preserve"> Jon Haworth, Aicha El Hammar Castano and Bill Hutchinson; ABC News; "'Inexplicable' order probed as cause of train crash that killed at least 69: Official"; 29 October 2026, updated 1251 UTC; </w:t>
      </w:r>
      <w:hyperlink r:id="rId58">
        <w:r>
          <w:rPr>
            <w:color w:val="8A5D00"/>
            <w:sz w:val="17"/>
          </w:rPr>
          <w:t xml:space="preserve">https://abcnews.com/International/10-killed-train-collision-high-speed-line-spain/story?id=137633323</w:t>
        </w:r>
      </w:hyperlink>
      <w:r>
        <w:rPr>
          <w:sz w:val="17"/>
        </w:rPr>
        <w:t>; accessed 30 October 2026; Source descriptor: US network news; reliable.</w:t>
      </w:r>
    </w:p>
    <w:p>
      <w:r>
        <w:rPr>
          <w:sz w:val="17"/>
          <w:vertAlign w:val="superscript"/>
        </w:rPr>
        <w:t>[50]</w:t>
      </w:r>
      <w:r>
        <w:rPr>
          <w:sz w:val="17"/>
        </w:rPr>
        <w:t xml:space="preserve"> Sortiraparis staff; Sortiraparis; "October 31 protest in Paris: rejected routes, metro, security—the latest"; updated 29 October 2026, 1937 (time zone not stated); </w:t>
      </w:r>
      <w:hyperlink r:id="rId59">
        <w:r>
          <w:rPr>
            <w:color w:val="8A5D00"/>
            <w:sz w:val="17"/>
          </w:rPr>
          <w:t xml:space="preserve">https://www.sortiraparis.com/en/news/in-paris/articles/355779-october-31-protest-in-paris-rejected-routes-metro-security-the-latest</w:t>
        </w:r>
      </w:hyperlink>
      <w:r>
        <w:rPr>
          <w:sz w:val="17"/>
        </w:rPr>
        <w:t>; accessed 30 October 2026; Source descriptor: Paris listings and news site relaying prefecture orders; secondary and partly inconsistent.</w:t>
      </w:r>
    </w:p>
    <w:p>
      <w:r>
        <w:rPr>
          <w:sz w:val="17"/>
          <w:vertAlign w:val="superscript"/>
        </w:rPr>
        <w:t>[51]</w:t>
      </w:r>
      <w:r>
        <w:rPr>
          <w:sz w:val="17"/>
        </w:rPr>
        <w:t xml:space="preserve"> Shona Murray and Sasha Vakulina; Euronews; "NATO allies fear Ukraine could miss out on vital US missiles"; 29 October 2026, 1430 CET; </w:t>
      </w:r>
      <w:hyperlink r:id="rId60">
        <w:r>
          <w:rPr>
            <w:color w:val="8A5D00"/>
            <w:sz w:val="17"/>
          </w:rPr>
          <w:t xml:space="preserve">https://www.euronews.com/2026/10/29/nato-allies-fear-trump-will-delay-patriot-missiles-for-ukraine-until-after-us-midterms</w:t>
        </w:r>
      </w:hyperlink>
      <w:r>
        <w:rPr>
          <w:sz w:val="17"/>
        </w:rPr>
        <w:t>; accessed 30 October 2026; Source descriptor: pan-European broadcaster relying on anonymous NATO sources.</w:t>
      </w:r>
    </w:p>
    <w:p>
      <w:r>
        <w:rPr>
          <w:sz w:val="17"/>
          <w:vertAlign w:val="superscript"/>
        </w:rPr>
        <w:t>[52]</w:t>
      </w:r>
      <w:r>
        <w:rPr>
          <w:sz w:val="17"/>
        </w:rPr>
        <w:t xml:space="preserve"> Anadolu Agency; A News; "Turkic world will strive to make coming period Turkish Century, says President Erdoğan"; 29 October 2026, 2109 (time zone not stated); </w:t>
      </w:r>
      <w:hyperlink r:id="rId61">
        <w:r>
          <w:rPr>
            <w:color w:val="8A5D00"/>
            <w:sz w:val="17"/>
          </w:rPr>
          <w:t xml:space="preserve">https://www.anews.com.tr/turkey/2026/10/29/turkic-world-will-strive-to-make-coming-period-turkish-century-says-president-erdogan</w:t>
        </w:r>
      </w:hyperlink>
      <w:r>
        <w:rPr>
          <w:sz w:val="17"/>
        </w:rPr>
        <w:t>; accessed 30 October 2026; Source descriptor: pro-government Turkish outlet relaying the state agency.</w:t>
      </w:r>
    </w:p>
    <w:p>
      <w:r>
        <w:rPr>
          <w:b/>
        </w:rPr>
        <w:t>INDOPACOM</w:t>
      </w:r>
    </w:p>
    <w:p>
      <w:r>
        <w:rPr>
          <w:sz w:val="17"/>
          <w:vertAlign w:val="superscript"/>
        </w:rPr>
        <w:t>[53]</w:t>
      </w:r>
      <w:r>
        <w:rPr>
          <w:sz w:val="17"/>
        </w:rPr>
        <w:t xml:space="preserve"> Reuters; Yahoo News; "China's Communist Party conclave on toughening discipline sees record expulsions, absences"; 29 October 2026, 1506 UTC; </w:t>
      </w:r>
      <w:hyperlink r:id="rId62">
        <w:r>
          <w:rPr>
            <w:color w:val="8A5D00"/>
            <w:sz w:val="17"/>
          </w:rPr>
          <w:t xml:space="preserve">https://www.yahoo.com/news/articles/chinas-communist-party-conclave-toughening-134641057.html</w:t>
        </w:r>
      </w:hyperlink>
      <w:r>
        <w:rPr>
          <w:sz w:val="17"/>
        </w:rPr>
        <w:t>; accessed 30 October 2026; Source descriptor: international wire service, syndicated; high reliability.</w:t>
      </w:r>
    </w:p>
    <w:p>
      <w:r>
        <w:rPr>
          <w:sz w:val="17"/>
          <w:vertAlign w:val="superscript"/>
        </w:rPr>
        <w:t>[54]</w:t>
      </w:r>
      <w:r>
        <w:rPr>
          <w:sz w:val="17"/>
        </w:rPr>
        <w:t xml:space="preserve"> Chao Yen-hsiang; Focus Taiwan (CNA); "China plenum lays groundwork for prolonged Xi rule: Scholars"; 30 October 2026, 1504 CST; </w:t>
      </w:r>
      <w:hyperlink r:id="rId63">
        <w:r>
          <w:rPr>
            <w:color w:val="8A5D00"/>
            <w:sz w:val="17"/>
          </w:rPr>
          <w:t xml:space="preserve">https://focustaiwan.tw/politics/202610300009</w:t>
        </w:r>
      </w:hyperlink>
      <w:r>
        <w:rPr>
          <w:sz w:val="17"/>
        </w:rPr>
        <w:t>; accessed 30 October 2026; Source descriptor: English service of Taiwan's state-owned news agency; Taipei perspective in analysis.</w:t>
      </w:r>
    </w:p>
    <w:p>
      <w:r>
        <w:rPr>
          <w:sz w:val="17"/>
          <w:vertAlign w:val="superscript"/>
        </w:rPr>
        <w:t>[55]</w:t>
      </w:r>
      <w:r>
        <w:rPr>
          <w:sz w:val="17"/>
        </w:rPr>
        <w:t xml:space="preserve"> Reuters; ThePrint; "China conducts combat readiness patrols around disputed shoal in South China Sea"; 30 October 2026, 0900 UTC; </w:t>
      </w:r>
      <w:hyperlink r:id="rId64">
        <w:r>
          <w:rPr>
            <w:color w:val="8A5D00"/>
            <w:sz w:val="17"/>
          </w:rPr>
          <w:t xml:space="preserve">https://theprint.in/world/china-conducts-combat-readiness-patrols-around-disputed-shoal-in-south-china-sea/3085957/</w:t>
        </w:r>
      </w:hyperlink>
      <w:r>
        <w:rPr>
          <w:sz w:val="17"/>
        </w:rPr>
        <w:t>; accessed 30 October 2026; Source descriptor: Reuters copy on an Indian news site; high reliability.</w:t>
      </w:r>
    </w:p>
    <w:p>
      <w:r>
        <w:rPr>
          <w:sz w:val="17"/>
          <w:vertAlign w:val="superscript"/>
        </w:rPr>
        <w:t>[56]</w:t>
      </w:r>
      <w:r>
        <w:rPr>
          <w:sz w:val="17"/>
        </w:rPr>
        <w:t xml:space="preserve"> Yonhap; The Korea Times; "N. Korea reports weapons demonstration featuring cruise missiles, rocket launchers, drones"; 30 October 2026, 0753 KST (updated 1727 KST); </w:t>
      </w:r>
      <w:hyperlink r:id="rId65">
        <w:r>
          <w:rPr>
            <w:color w:val="8A5D00"/>
            <w:sz w:val="17"/>
          </w:rPr>
          <w:t xml:space="preserve">https://www.koreatimes.co.kr/foreignaffairs/northkorea/20261030/n-korea-reports-weapons-demonstration-featuring-cruise-missiles-rocket-launchers-drones</w:t>
        </w:r>
      </w:hyperlink>
      <w:r>
        <w:rPr>
          <w:sz w:val="17"/>
        </w:rPr>
        <w:t>; accessed 30 October 2026; Source descriptor: South Korean semi-official wire reporting unverifiable North Korean state media claims.</w:t>
      </w:r>
    </w:p>
    <w:p>
      <w:r>
        <w:rPr>
          <w:sz w:val="17"/>
          <w:vertAlign w:val="superscript"/>
        </w:rPr>
        <w:t>[57]</w:t>
      </w:r>
      <w:r>
        <w:rPr>
          <w:sz w:val="17"/>
        </w:rPr>
        <w:t xml:space="preserve"> AFP; The Korea Herald; "North Korea displays drones, missiles as Kim Jong-un urges AI weapons push"; 30 October 2026, 0858 KST; </w:t>
      </w:r>
      <w:hyperlink r:id="rId66">
        <w:r>
          <w:rPr>
            <w:color w:val="8A5D00"/>
            <w:sz w:val="17"/>
          </w:rPr>
          <w:t xml:space="preserve">https://www.koreaherald.com/article/10919986</w:t>
        </w:r>
      </w:hyperlink>
      <w:r>
        <w:rPr>
          <w:sz w:val="17"/>
        </w:rPr>
        <w:t>; accessed 30 October 2026; Source descriptor: wire copy in a major South Korean daily; KCNA claims unverified.</w:t>
      </w:r>
    </w:p>
    <w:p>
      <w:r>
        <w:rPr>
          <w:sz w:val="17"/>
          <w:vertAlign w:val="superscript"/>
        </w:rPr>
        <w:t>[58]</w:t>
      </w:r>
      <w:r>
        <w:rPr>
          <w:sz w:val="17"/>
        </w:rPr>
        <w:t xml:space="preserve"> Kim Yoo-seung; Seoul Economic Daily; "Spy Agency Denies North Korea Resumed Loudspeaker Broadcasts"; 29 October 2026, 2052 KST; </w:t>
      </w:r>
      <w:hyperlink r:id="rId67">
        <w:r>
          <w:rPr>
            <w:color w:val="8A5D00"/>
            <w:sz w:val="17"/>
          </w:rPr>
          <w:t xml:space="preserve">https://en.sedaily.com/politics/2026/10/29/spy-agency-denies-north-korea-resumed-loudspeaker-broadcasts</w:t>
        </w:r>
      </w:hyperlink>
      <w:r>
        <w:rPr>
          <w:sz w:val="17"/>
        </w:rPr>
        <w:t>; accessed 30 October 2026; Source descriptor: South Korean business daily; AI-translated.</w:t>
      </w:r>
    </w:p>
    <w:p>
      <w:r>
        <w:rPr>
          <w:sz w:val="17"/>
          <w:vertAlign w:val="superscript"/>
        </w:rPr>
        <w:t>[59]</w:t>
      </w:r>
      <w:r>
        <w:rPr>
          <w:sz w:val="17"/>
        </w:rPr>
        <w:t xml:space="preserve"> Kim Ayeong; SBS News; "Two Days Left in October: Will North Korea Activate Its Loudspeakers?"; 30 October 2026, 0153 KST; </w:t>
      </w:r>
      <w:hyperlink r:id="rId68">
        <w:r>
          <w:rPr>
            <w:color w:val="8A5D00"/>
            <w:sz w:val="17"/>
          </w:rPr>
          <w:t xml:space="preserve">https://news.sbs.co.kr/english/article.do?news_id=N1008822160</w:t>
        </w:r>
      </w:hyperlink>
      <w:r>
        <w:rPr>
          <w:sz w:val="17"/>
        </w:rPr>
        <w:t>; accessed 30 October 2026; Source descriptor: major South Korean broadcaster; reliable.</w:t>
      </w:r>
    </w:p>
    <w:p>
      <w:r>
        <w:rPr>
          <w:sz w:val="17"/>
          <w:vertAlign w:val="superscript"/>
        </w:rPr>
        <w:t>[60]</w:t>
      </w:r>
      <w:r>
        <w:rPr>
          <w:sz w:val="17"/>
        </w:rPr>
        <w:t xml:space="preserve"> Jack Kim and Heejin Kim (Reuters); SRN News; "South Korea to respond firmly to North Korean breaches of border, security aide says"; 30 October 2026, 0235 UTC; </w:t>
      </w:r>
      <w:hyperlink r:id="rId69">
        <w:r>
          <w:rPr>
            <w:color w:val="8A5D00"/>
            <w:sz w:val="17"/>
          </w:rPr>
          <w:t xml:space="preserve">https://srnnews.com/south-korea-to-respond-firmly-to-north-korean-breaches-of-border-security-aide-says/</w:t>
        </w:r>
      </w:hyperlink>
      <w:r>
        <w:rPr>
          <w:sz w:val="17"/>
        </w:rPr>
        <w:t>; accessed 30 October 2026; Source descriptor: Reuters copy republished by a US radio network site.</w:t>
      </w:r>
    </w:p>
    <w:p>
      <w:r>
        <w:rPr>
          <w:sz w:val="17"/>
          <w:vertAlign w:val="superscript"/>
        </w:rPr>
        <w:t>[61]</w:t>
      </w:r>
      <w:r>
        <w:rPr>
          <w:sz w:val="17"/>
        </w:rPr>
        <w:t xml:space="preserve"> Ben Blanchard and Yimou Lee (Reuters); Honolulu Star-Advertiser; "Taiwan flags 'obvious' threat from over 50 Chinese ships"; 29 October 2026, 1853 UTC; </w:t>
      </w:r>
      <w:hyperlink r:id="rId70">
        <w:r>
          <w:rPr>
            <w:color w:val="8A5D00"/>
            <w:sz w:val="17"/>
          </w:rPr>
          <w:t xml:space="preserve">https://www.staradvertiser.com/2026/10/29/breaking-news/taiwan-flags-obvious-threat-from-over-50-chinese-ships/</w:t>
        </w:r>
      </w:hyperlink>
      <w:r>
        <w:rPr>
          <w:sz w:val="17"/>
        </w:rPr>
        <w:t>; accessed 30 October 2026; Source descriptor: Reuters copy in a US regional daily; vessel count is Taiwan's claim.</w:t>
      </w:r>
    </w:p>
    <w:p>
      <w:r>
        <w:rPr>
          <w:sz w:val="17"/>
          <w:vertAlign w:val="superscript"/>
        </w:rPr>
        <w:t>[62]</w:t>
      </w:r>
      <w:r>
        <w:rPr>
          <w:sz w:val="17"/>
        </w:rPr>
        <w:t xml:space="preserve"> Seth Robson; Stars and Stripes; "Hegseth, Koizumi agree to produce air-to-air missiles in Japan to boost weapons output"; 30 October 2026, 0807 UTC; </w:t>
      </w:r>
      <w:hyperlink r:id="rId71">
        <w:r>
          <w:rPr>
            <w:color w:val="8A5D00"/>
            <w:sz w:val="17"/>
          </w:rPr>
          <w:t xml:space="preserve">https://stripes.com/theaters/asia_pacific/2026-10-30/hegseth-japan-missile-production-23306398.html</w:t>
        </w:r>
      </w:hyperlink>
      <w:r>
        <w:rPr>
          <w:sz w:val="17"/>
        </w:rPr>
        <w:t>; accessed 30 October 2026; Source descriptor: US military-focused newspaper, editorially independent of DoD.</w:t>
      </w:r>
    </w:p>
    <w:p>
      <w:r>
        <w:rPr>
          <w:sz w:val="17"/>
          <w:vertAlign w:val="superscript"/>
        </w:rPr>
        <w:t>[63]</w:t>
      </w:r>
      <w:r>
        <w:rPr>
          <w:sz w:val="17"/>
        </w:rPr>
        <w:t xml:space="preserve"> English Editor (Reuters text); DVB; "ASEAN envoy denied access to Aung San Suu Kyi during humanitarian mission to Myanmar"; 30 October 2026, 0330 UTC; </w:t>
      </w:r>
      <w:hyperlink r:id="rId72">
        <w:r>
          <w:rPr>
            <w:color w:val="8A5D00"/>
            <w:sz w:val="17"/>
          </w:rPr>
          <w:t xml:space="preserve">https://english.dvb.no/asean-envoy-denied-access-to-aung-san-suu-kyi-during-humanitarian-mission-to-myanmar/</w:t>
        </w:r>
      </w:hyperlink>
      <w:r>
        <w:rPr>
          <w:sz w:val="17"/>
        </w:rPr>
        <w:t>; accessed 30 October 2026; Source descriptor: exile broadcaster, opposition-leaning; facts sourced to Reuters and official statements.</w:t>
      </w:r>
    </w:p>
    <w:p>
      <w:r>
        <w:rPr>
          <w:sz w:val="17"/>
          <w:vertAlign w:val="superscript"/>
        </w:rPr>
        <w:t>[64]</w:t>
      </w:r>
      <w:r>
        <w:rPr>
          <w:sz w:val="17"/>
        </w:rPr>
        <w:t xml:space="preserve"> Saw Reh, Khin Yi Yi Zaw and Sa Tun Aung; Myanmar Now; "Myanmar's military is regaining ground, costing the resistance key connections"; 29 October 2026, 1052 UTC; </w:t>
      </w:r>
      <w:hyperlink r:id="rId73">
        <w:r>
          <w:rPr>
            <w:color w:val="8A5D00"/>
            <w:sz w:val="17"/>
          </w:rPr>
          <w:t xml:space="preserve">https://myanmar-now.org/en/news/myanmars-military-is-regaining-ground-costing-the-resistance-key-connections/</w:t>
        </w:r>
      </w:hyperlink>
      <w:r>
        <w:rPr>
          <w:sz w:val="17"/>
        </w:rPr>
        <w:t>; accessed 30 October 2026; Source descriptor: independent outlet sympathetic to the resistance; control claims contested.</w:t>
      </w:r>
    </w:p>
    <w:p>
      <w:r>
        <w:rPr>
          <w:sz w:val="17"/>
          <w:vertAlign w:val="superscript"/>
        </w:rPr>
        <w:t>[65]</w:t>
      </w:r>
      <w:r>
        <w:rPr>
          <w:sz w:val="17"/>
        </w:rPr>
        <w:t xml:space="preserve"> Kaya Selby (RNZ Pacific); Scoop; "Solomon Islands PM Wale asks public for prayers as he recovers in Australia"; 30 October 2026, 1838 NZDT; </w:t>
      </w:r>
      <w:hyperlink r:id="rId74">
        <w:r>
          <w:rPr>
            <w:color w:val="8A5D00"/>
            <w:sz w:val="17"/>
          </w:rPr>
          <w:t xml:space="preserve">https://www.scoop.co.nz/stories/WO2610/S00221/solomon-islands-pm-wale-asks-public-for-prayers-as-he-recovers-in-australia.htm</w:t>
        </w:r>
      </w:hyperlink>
      <w:r>
        <w:rPr>
          <w:sz w:val="17"/>
        </w:rPr>
        <w:t>; accessed 30 October 2026; Source descriptor: NZ public broadcaster's Pacific service via an aggregator; reliable.</w:t>
      </w:r>
    </w:p>
    <w:p>
      <w:r>
        <w:rPr>
          <w:sz w:val="17"/>
          <w:vertAlign w:val="superscript"/>
        </w:rPr>
        <w:t>[66]</w:t>
      </w:r>
      <w:r>
        <w:rPr>
          <w:sz w:val="17"/>
        </w:rPr>
        <w:t xml:space="preserve"> Pita Ligaiula and others; PACNEWS / Islands Business; "PACNEWS ONE, 30 October 2026"; 29 October 2026, 2331 UTC; </w:t>
      </w:r>
      <w:hyperlink r:id="rId75">
        <w:r>
          <w:rPr>
            <w:color w:val="8A5D00"/>
            <w:sz w:val="17"/>
          </w:rPr>
          <w:t xml:space="preserve">https://islandsbusiness.com/pacnews/pacnews-one-30-october-2026/</w:t>
        </w:r>
      </w:hyperlink>
      <w:r>
        <w:rPr>
          <w:sz w:val="17"/>
        </w:rPr>
        <w:t>; accessed 30 October 2026; Source descriptor: regional news bulletin; reliable for official statements.</w:t>
      </w:r>
    </w:p>
    <w:p>
      <w:r>
        <w:rPr>
          <w:sz w:val="17"/>
          <w:vertAlign w:val="superscript"/>
        </w:rPr>
        <w:t>[67]</w:t>
      </w:r>
      <w:r>
        <w:rPr>
          <w:sz w:val="17"/>
        </w:rPr>
        <w:t xml:space="preserve"> Satarupa Bhattacharjya; Business Standard; "Rajnath offers India's counter-terror experience to Asean partners"; 29 October 2026, 1248 IST (updated 2309 IST); </w:t>
      </w:r>
      <w:hyperlink r:id="rId76">
        <w:r>
          <w:rPr>
            <w:color w:val="8A5D00"/>
            <w:sz w:val="17"/>
          </w:rPr>
          <w:t xml:space="preserve">https://www.business-standard.com/amp/external-affairs-defence-security/news/rajnath-singh-india-counter-terror-expertise-asean-admm-plus-cebu-126102900557_1.html</w:t>
        </w:r>
      </w:hyperlink>
      <w:r>
        <w:rPr>
          <w:sz w:val="17"/>
        </w:rPr>
        <w:t>; accessed 30 October 2026; Source descriptor: major Indian business daily; first published before the window and updated in it.</w:t>
      </w:r>
    </w:p>
    <w:p>
      <w:r>
        <w:rPr>
          <w:b/>
        </w:rPr>
        <w:t>NORTHCOM</w:t>
      </w:r>
    </w:p>
    <w:p>
      <w:r>
        <w:rPr>
          <w:sz w:val="17"/>
          <w:vertAlign w:val="superscript"/>
        </w:rPr>
        <w:t>[68]</w:t>
      </w:r>
      <w:r>
        <w:rPr>
          <w:sz w:val="17"/>
        </w:rPr>
        <w:t xml:space="preserve"> Robert Schmad; Fox News (via Yahoo News); "Trump DOJ's fight over 20K suspected noncitizen voters takes sharp turn as California ballots pour in"; 29 October 2026, 1618 UTC; </w:t>
      </w:r>
      <w:hyperlink r:id="rId77">
        <w:r>
          <w:rPr>
            <w:color w:val="8A5D00"/>
            <w:sz w:val="17"/>
          </w:rPr>
          <w:t xml:space="preserve">https://www.yahoo.com/news/politics/articles/trump-dojs-fight-over-20k-161850871.html</w:t>
        </w:r>
      </w:hyperlink>
      <w:r>
        <w:rPr>
          <w:sz w:val="17"/>
        </w:rPr>
        <w:t>; accessed 30 October 2026; Source descriptor: US cable news outlet, right-leaning, syndicated.</w:t>
      </w:r>
    </w:p>
    <w:p>
      <w:r>
        <w:rPr>
          <w:sz w:val="17"/>
          <w:vertAlign w:val="superscript"/>
        </w:rPr>
        <w:t>[69]</w:t>
      </w:r>
      <w:r>
        <w:rPr>
          <w:sz w:val="17"/>
        </w:rPr>
        <w:t xml:space="preserve"> Jim Thomas; Newsmax (via Yahoo News); "DOJ Appeals Ruling on 20,000 California Ballots"; 29 October 2026, 2300 UTC; </w:t>
      </w:r>
      <w:hyperlink r:id="rId78">
        <w:r>
          <w:rPr>
            <w:color w:val="8A5D00"/>
            <w:sz w:val="17"/>
          </w:rPr>
          <w:t xml:space="preserve">https://www.yahoo.com/news/politics/articles/doj-appeals-ruling-20-000-230003487.html</w:t>
        </w:r>
      </w:hyperlink>
      <w:r>
        <w:rPr>
          <w:sz w:val="17"/>
        </w:rPr>
        <w:t>; accessed 30 October 2026; Source descriptor: US conservative outlet; facts track other reporting.</w:t>
      </w:r>
    </w:p>
    <w:p>
      <w:r>
        <w:rPr>
          <w:sz w:val="17"/>
          <w:vertAlign w:val="superscript"/>
        </w:rPr>
        <w:t>[70]</w:t>
      </w:r>
      <w:r>
        <w:rPr>
          <w:sz w:val="17"/>
        </w:rPr>
        <w:t xml:space="preserve"> Tom Barton; Iowa Public Radio; "Pate dismisses fears of federal ballot seizures, touts Iowa election safeguards"; 29 October 2026, 1557 CDT; </w:t>
      </w:r>
      <w:hyperlink r:id="rId79">
        <w:r>
          <w:rPr>
            <w:color w:val="8A5D00"/>
            <w:sz w:val="17"/>
          </w:rPr>
          <w:t xml:space="preserve">https://iowapublicradio.org/state-government-news/2026-10-29/secretary-of-state-pate-dismisses-fears-of-federal-ballot-seizures-touts-iowa-election-safeguards-midterm-elections</w:t>
        </w:r>
      </w:hyperlink>
      <w:r>
        <w:rPr>
          <w:sz w:val="17"/>
        </w:rPr>
        <w:t>; accessed 30 October 2026; Source descriptor: public radio state news; page metadata timestamps conflict.</w:t>
      </w:r>
    </w:p>
    <w:p>
      <w:r>
        <w:rPr>
          <w:sz w:val="17"/>
          <w:vertAlign w:val="superscript"/>
        </w:rPr>
        <w:t>[71]</w:t>
      </w:r>
      <w:r>
        <w:rPr>
          <w:sz w:val="17"/>
        </w:rPr>
        <w:t xml:space="preserve"> Ron Dicker; HuffPost (via Yahoo News); "FBI Agents Say They're Worried About Being Ordered To Seize Midterm Ballots: MS NOW"; 29 October 2026, 1554 UTC (update time); </w:t>
      </w:r>
      <w:hyperlink r:id="rId80">
        <w:r>
          <w:rPr>
            <w:color w:val="8A5D00"/>
            <w:sz w:val="17"/>
          </w:rPr>
          <w:t xml:space="preserve">https://www.yahoo.com/news/politics/articles/fbi-agents-theyre-worried-being-155413130.html</w:t>
        </w:r>
      </w:hyperlink>
      <w:r>
        <w:rPr>
          <w:sz w:val="17"/>
        </w:rPr>
        <w:t>; accessed 30 October 2026; Source descriptor: left-leaning digital outlet; core claim rests on anonymous sources quoted second-hand.</w:t>
      </w:r>
    </w:p>
    <w:p>
      <w:r>
        <w:rPr>
          <w:sz w:val="17"/>
          <w:vertAlign w:val="superscript"/>
        </w:rPr>
        <w:t>[72]</w:t>
      </w:r>
      <w:r>
        <w:rPr>
          <w:sz w:val="17"/>
        </w:rPr>
        <w:t xml:space="preserve"> Christopher Nardi; National Post (via Yahoo News Canada); "Frontier AI one of greatest threats to Canadians as Ottawa releases national security strategy"; 29 October 2026, 1525 UTC; </w:t>
      </w:r>
      <w:hyperlink r:id="rId81">
        <w:r>
          <w:rPr>
            <w:color w:val="8A5D00"/>
            <w:sz w:val="17"/>
          </w:rPr>
          <w:t xml:space="preserve">https://ca.news.yahoo.com/frontier-ai-one-greatest-threats-152518501.html</w:t>
        </w:r>
      </w:hyperlink>
      <w:r>
        <w:rPr>
          <w:sz w:val="17"/>
        </w:rPr>
        <w:t>; accessed 30 October 2026; Source descriptor: Canadian national daily, centre-right, syndicated.</w:t>
      </w:r>
    </w:p>
    <w:p>
      <w:r>
        <w:rPr>
          <w:sz w:val="17"/>
          <w:vertAlign w:val="superscript"/>
        </w:rPr>
        <w:t>[73]</w:t>
      </w:r>
      <w:r>
        <w:rPr>
          <w:sz w:val="17"/>
        </w:rPr>
        <w:t xml:space="preserve"> MND Staff; Mexico News Daily; "Cartel roadblocks paralyze Matamoros after arrest of Gulf Cartel leader's son"; 29 October 2026, 2302 UTC; </w:t>
      </w:r>
      <w:hyperlink r:id="rId82">
        <w:r>
          <w:rPr>
            <w:color w:val="8A5D00"/>
            <w:sz w:val="17"/>
          </w:rPr>
          <w:t xml:space="preserve">https://mexiconewsdaily.com/news/cartel-roadblocks-matamoros-arrest-gulf-cartel-leader-son</w:t>
        </w:r>
      </w:hyperlink>
      <w:r>
        <w:rPr>
          <w:sz w:val="17"/>
        </w:rPr>
        <w:t>; accessed 30 October 2026; Source descriptor: English-language Mexico news site; contradicts itself on the day of the roadblocks.</w:t>
      </w:r>
    </w:p>
    <w:p>
      <w:r>
        <w:rPr>
          <w:sz w:val="17"/>
          <w:vertAlign w:val="superscript"/>
        </w:rPr>
        <w:t>[74]</w:t>
      </w:r>
      <w:r>
        <w:rPr>
          <w:sz w:val="17"/>
        </w:rPr>
        <w:t xml:space="preserve"> US Mission to Mexico; US Embassy &amp; Consulates in Mexico; "Mission Mexico Delivers Historic Results on Security, Migration, and Border Protection"; 29 October 2026, 2347 UTC; </w:t>
      </w:r>
      <w:hyperlink r:id="rId83">
        <w:r>
          <w:rPr>
            <w:color w:val="8A5D00"/>
            <w:sz w:val="17"/>
          </w:rPr>
          <w:t xml:space="preserve">https://mx.usembassy.gov/mission-mexico-delivers-historic-results-on-security-migration-and-border-protection/</w:t>
        </w:r>
      </w:hyperlink>
      <w:r>
        <w:rPr>
          <w:sz w:val="17"/>
        </w:rPr>
        <w:t>; accessed 30 October 2026; Source descriptor: official US government statement; promotional, no methodology given.</w:t>
      </w:r>
    </w:p>
    <w:p>
      <w:r>
        <w:rPr>
          <w:sz w:val="17"/>
          <w:vertAlign w:val="superscript"/>
        </w:rPr>
        <w:t>[75]</w:t>
      </w:r>
      <w:r>
        <w:rPr>
          <w:sz w:val="17"/>
        </w:rPr>
        <w:t xml:space="preserve"> Amy Howe; SCOTUSblog (via Yahoo News); "Groups ask Supreme Court to leave lower court order in place halting border wall construction in southwestern Texas"; 29 October 2026, 2058 UTC; </w:t>
      </w:r>
      <w:hyperlink r:id="rId84">
        <w:r>
          <w:rPr>
            <w:color w:val="8A5D00"/>
            <w:sz w:val="17"/>
          </w:rPr>
          <w:t xml:space="preserve">https://www.yahoo.com/news/politics/articles/groups-ask-supreme-court-leave-205847798.html</w:t>
        </w:r>
      </w:hyperlink>
      <w:r>
        <w:rPr>
          <w:sz w:val="17"/>
        </w:rPr>
        <w:t>; accessed 30 October 2026; Source descriptor: specialist Supreme Court news site; high reliability.</w:t>
      </w:r>
    </w:p>
    <w:p>
      <w:r>
        <w:rPr>
          <w:sz w:val="17"/>
          <w:vertAlign w:val="superscript"/>
        </w:rPr>
        <w:t>[76]</w:t>
      </w:r>
      <w:r>
        <w:rPr>
          <w:sz w:val="17"/>
        </w:rPr>
        <w:t xml:space="preserve"> National Hurricane Center; NOAA/NWS; "Remnants of Vance Advisory Number 35"; 29 October 2026, 2000 MST; </w:t>
      </w:r>
      <w:hyperlink r:id="rId85">
        <w:r>
          <w:rPr>
            <w:color w:val="8A5D00"/>
            <w:sz w:val="17"/>
          </w:rPr>
          <w:t xml:space="preserve">https://www.nhc.noaa.gov/archive/2026/ep22/ep222026.public.035.shtml</w:t>
        </w:r>
      </w:hyperlink>
      <w:r>
        <w:rPr>
          <w:sz w:val="17"/>
        </w:rPr>
        <w:t>; accessed 30 October 2026; Source descriptor: official US government forecast agency; authoritative.</w:t>
      </w:r>
    </w:p>
    <w:p>
      <w:r>
        <w:rPr>
          <w:sz w:val="17"/>
          <w:vertAlign w:val="superscript"/>
        </w:rPr>
        <w:t>[77]</w:t>
      </w:r>
      <w:r>
        <w:rPr>
          <w:sz w:val="17"/>
        </w:rPr>
        <w:t xml:space="preserve"> National Hurricane Center; NOAA/NWS; "Tropical Weather Outlooks" (Atlantic and Eastern Pacific); 30 October 2026, 0200 EDT; </w:t>
      </w:r>
      <w:hyperlink r:id="rId86">
        <w:r>
          <w:rPr>
            <w:color w:val="8A5D00"/>
            <w:sz w:val="17"/>
          </w:rPr>
          <w:t xml:space="preserve">https://www.nhc.noaa.gov/gtwo.php?basin=atlc&amp;fdays=7</w:t>
        </w:r>
      </w:hyperlink>
      <w:r>
        <w:rPr>
          <w:sz w:val="17"/>
        </w:rPr>
        <w:t>; accessed 30 October 2026; Source descriptor: official US government forecast agency; authoritative.</w:t>
      </w:r>
    </w:p>
    <w:p>
      <w:r>
        <w:rPr>
          <w:sz w:val="17"/>
          <w:vertAlign w:val="superscript"/>
        </w:rPr>
        <w:t>[78]</w:t>
      </w:r>
      <w:r>
        <w:rPr>
          <w:sz w:val="17"/>
        </w:rPr>
        <w:t xml:space="preserve"> Gilberto Esparza; El Imparcial; "Graciela Domínguez remueve a Eneyda Rocha de la presidencia del DIF Sinaloa en medio de la crisis política que enfrenta su padre, Rubén Rocha Moya"; 29 October 2026, time not shown; </w:t>
      </w:r>
      <w:hyperlink r:id="rId87">
        <w:r>
          <w:rPr>
            <w:color w:val="8A5D00"/>
            <w:sz w:val="17"/>
          </w:rPr>
          <w:t xml:space="preserve">https://elimparcial.com/mexico/2026/10/29/graciela-dominguez-remueve-a-eneyda-rocha-de-la-presidencia-del-dif-sinaloa-en-medio-de-la-crisis-politica-que-enfrenta-su-padre-ruben-rocha-moya</w:t>
        </w:r>
      </w:hyperlink>
      <w:r>
        <w:rPr>
          <w:sz w:val="17"/>
        </w:rPr>
        <w:t>; accessed 30 October 2026; Source descriptor: Sonora regional daily.</w:t>
      </w:r>
    </w:p>
    <w:p>
      <w:r>
        <w:rPr>
          <w:b/>
        </w:rPr>
        <w:t>SOUTHCOM</w:t>
      </w:r>
    </w:p>
    <w:p>
      <w:r>
        <w:rPr>
          <w:sz w:val="17"/>
          <w:vertAlign w:val="superscript"/>
        </w:rPr>
        <w:t>[79]</w:t>
      </w:r>
      <w:r>
        <w:rPr>
          <w:sz w:val="17"/>
        </w:rPr>
        <w:t xml:space="preserve"> Infobae staff; Infobae; "María Corina Machado: 'Mi presencia en Venezuela demuestra que la transición avanza'"; 29 October 2026, 1858 UTC; </w:t>
      </w:r>
      <w:hyperlink r:id="rId88">
        <w:r>
          <w:rPr>
            <w:color w:val="8A5D00"/>
            <w:sz w:val="17"/>
          </w:rPr>
          <w:t xml:space="preserve">https://www.infobae.com/venezuela/2026/10/29/maria-corina-machado-mi-presencia-en-venezuela-demuestra-que-la-transicion-avanza/</w:t>
        </w:r>
      </w:hyperlink>
      <w:r>
        <w:rPr>
          <w:sz w:val="17"/>
        </w:rPr>
        <w:t>; accessed 30 October 2026; Source descriptor: large regional digital outlet.</w:t>
      </w:r>
    </w:p>
    <w:p>
      <w:r>
        <w:rPr>
          <w:sz w:val="17"/>
          <w:vertAlign w:val="superscript"/>
        </w:rPr>
        <w:t>[80]</w:t>
      </w:r>
      <w:r>
        <w:rPr>
          <w:sz w:val="17"/>
        </w:rPr>
        <w:t xml:space="preserve"> Infobae newsroom with EFE; Infobae; "Delcy Rodríguez defiende su gestión en medio de la efervescencia tras regreso de Machado"; 29 October 2026, 2017 UTC; </w:t>
      </w:r>
      <w:hyperlink r:id="rId89">
        <w:r>
          <w:rPr>
            <w:color w:val="8A5D00"/>
            <w:sz w:val="17"/>
          </w:rPr>
          <w:t xml:space="preserve">https://www.infobae.com/america/agencias/2026/10/29/delcy-rodriguez-defiende-su-gestion-en-medio-de-la-efervescencia-tras-regreso-de-machado/</w:t>
        </w:r>
      </w:hyperlink>
      <w:r>
        <w:rPr>
          <w:sz w:val="17"/>
        </w:rPr>
        <w:t>; accessed 30 October 2026; Source descriptor: Spanish state wire service via a regional outlet.</w:t>
      </w:r>
    </w:p>
    <w:p>
      <w:r>
        <w:rPr>
          <w:sz w:val="17"/>
          <w:vertAlign w:val="superscript"/>
        </w:rPr>
        <w:t>[81]</w:t>
      </w:r>
      <w:r>
        <w:rPr>
          <w:sz w:val="17"/>
        </w:rPr>
        <w:t xml:space="preserve"> Sarah Morland, with Harold Isaac, Gerardo Arbaiza and Simon Lewis (Reuters); Internazionale; "Analysis-Bukele's gang offensive goes abroad as El Salvador rushes troops to Haiti"; 29 October 2026, 2242 UTC; </w:t>
      </w:r>
      <w:hyperlink r:id="rId90">
        <w:r>
          <w:rPr>
            <w:color w:val="8A5D00"/>
            <w:sz w:val="17"/>
          </w:rPr>
          <w:t xml:space="preserve">https://www.internazionale.it/ultime-notizie-reuters/2026/10/29/analysis-bukele-s-gang-offensive-goes-abroad-as-el-salvador-rushes-troops-to-haiti</w:t>
        </w:r>
      </w:hyperlink>
      <w:r>
        <w:rPr>
          <w:sz w:val="17"/>
        </w:rPr>
        <w:t>; accessed 30 October 2026; Source descriptor: Reuters copy reposted by an Italian magazine; its date stamp is inconsistent.</w:t>
      </w:r>
    </w:p>
    <w:p>
      <w:r>
        <w:rPr>
          <w:sz w:val="17"/>
          <w:vertAlign w:val="superscript"/>
        </w:rPr>
        <w:t>[82]</w:t>
      </w:r>
      <w:r>
        <w:rPr>
          <w:sz w:val="17"/>
        </w:rPr>
        <w:t xml:space="preserve"> Macarena Hermosilla; UPI (via Yahoo News); "El Salvador deploys more than 2,000 troops to Haiti to fight gangs"; 29 October 2026, 1546 UTC; </w:t>
      </w:r>
      <w:hyperlink r:id="rId91">
        <w:r>
          <w:rPr>
            <w:color w:val="8A5D00"/>
            <w:sz w:val="17"/>
          </w:rPr>
          <w:t xml:space="preserve">https://www.yahoo.com/news/world/articles/el-salvador-deploys-more-2-154647727.html</w:t>
        </w:r>
      </w:hyperlink>
      <w:r>
        <w:rPr>
          <w:sz w:val="17"/>
        </w:rPr>
        <w:t>; accessed 30 October 2026; Source descriptor: US wire service, syndicated.</w:t>
      </w:r>
    </w:p>
    <w:p>
      <w:r>
        <w:rPr>
          <w:sz w:val="17"/>
          <w:vertAlign w:val="superscript"/>
        </w:rPr>
        <w:t>[83]</w:t>
      </w:r>
      <w:r>
        <w:rPr>
          <w:sz w:val="17"/>
        </w:rPr>
        <w:t xml:space="preserve"> Patrícia Vasconcellos; SBT News; "Casa Branca avisa Flávio: declarar-se presidente é inviável"; 29 October 2026, 0900 BRT; </w:t>
      </w:r>
      <w:hyperlink r:id="rId92">
        <w:r>
          <w:rPr>
            <w:color w:val="8A5D00"/>
            <w:sz w:val="17"/>
          </w:rPr>
          <w:t xml:space="preserve">https://sbtnews.sbt.com.br/noticia/mundo/casa-branca-avisa-flavio-declarar-se-presidente-e-inviavel</w:t>
        </w:r>
      </w:hyperlink>
      <w:r>
        <w:rPr>
          <w:sz w:val="17"/>
        </w:rPr>
        <w:t>; accessed 30 October 2026; Source descriptor: Brazilian national broadcaster relying on an anonymous US official; timestamps inconsistent.</w:t>
      </w:r>
    </w:p>
    <w:p>
      <w:r>
        <w:rPr>
          <w:sz w:val="17"/>
          <w:vertAlign w:val="superscript"/>
        </w:rPr>
        <w:t>[84]</w:t>
      </w:r>
      <w:r>
        <w:rPr>
          <w:sz w:val="17"/>
        </w:rPr>
        <w:t xml:space="preserve"> Pricila Pires da Maia; Perfil Multi; "PF afirma que Flávio Bolsonaro não é foragido nem alvo de mandado de prisão"; 29 October 2026, 1121 BRT; </w:t>
      </w:r>
      <w:hyperlink r:id="rId93">
        <w:r>
          <w:rPr>
            <w:color w:val="8A5D00"/>
            <w:sz w:val="17"/>
          </w:rPr>
          <w:t xml:space="preserve">https://perfilmulti.com.br/84868/pf-afirma-que-flavio-bolsonaro-nao-e-foragido-nem-alvo-de-mandado-de-prisao/</w:t>
        </w:r>
      </w:hyperlink>
      <w:r>
        <w:rPr>
          <w:sz w:val="17"/>
        </w:rPr>
        <w:t>; accessed 30 October 2026; Source descriptor: small Brazilian news site relaying an official Federal Police note.</w:t>
      </w:r>
    </w:p>
    <w:p>
      <w:r>
        <w:rPr>
          <w:sz w:val="17"/>
          <w:vertAlign w:val="superscript"/>
        </w:rPr>
        <w:t>[85]</w:t>
      </w:r>
      <w:r>
        <w:rPr>
          <w:sz w:val="17"/>
        </w:rPr>
        <w:t xml:space="preserve"> Renan Ramalho; Gazeta do Povo; "Flávio Bolsonaro busca asilo nos EUA alegando perseguição política"; 29 October 2026, 2158 BRT; </w:t>
      </w:r>
      <w:hyperlink r:id="rId94">
        <w:r>
          <w:rPr>
            <w:color w:val="8A5D00"/>
            <w:sz w:val="17"/>
          </w:rPr>
          <w:t xml:space="preserve">https://www.gazetadopovo.com.br/republica/flavio-bolsonaro-articula-pedido-de-asilo-politico-nos-estados-unidos/</w:t>
        </w:r>
      </w:hyperlink>
      <w:r>
        <w:rPr>
          <w:sz w:val="17"/>
        </w:rPr>
        <w:t>; accessed 30 October 2026; Source descriptor: Brazilian national daily, right-leaning.</w:t>
      </w:r>
    </w:p>
    <w:p>
      <w:r>
        <w:rPr>
          <w:sz w:val="17"/>
          <w:vertAlign w:val="superscript"/>
        </w:rPr>
        <w:t>[86]</w:t>
      </w:r>
      <w:r>
        <w:rPr>
          <w:sz w:val="17"/>
        </w:rPr>
        <w:t xml:space="preserve"> Carlos Augusto; Jornal Grande Bahia; "Senador Flávio Bolsonaro chega a Miami após deixar Brasil contra ordem do STF; passaporte italiano, parole nos EUA e rota pela Argentina ampliam caso"; 28 October 2026, 1720 UTC; </w:t>
      </w:r>
      <w:hyperlink r:id="rId95">
        <w:r>
          <w:rPr>
            <w:color w:val="8A5D00"/>
            <w:sz w:val="17"/>
          </w:rPr>
          <w:t xml:space="preserve">https://jornalgrandebahia.com.br/2026/10/senador-flavio-bolsonaro-chega-a-miami-apos-deixar-brasil-contra-ordem-do-stf-passaporte-italiano-parole-nos-eua-e-rota-pela-argentina-ampliam-caso/</w:t>
        </w:r>
      </w:hyperlink>
      <w:r>
        <w:rPr>
          <w:sz w:val="17"/>
        </w:rPr>
        <w:t>; accessed 30 October 2026; Source descriptor: regional outlet compiling other reporting; published before the window.</w:t>
      </w:r>
    </w:p>
    <w:p>
      <w:r>
        <w:rPr>
          <w:sz w:val="17"/>
          <w:vertAlign w:val="superscript"/>
        </w:rPr>
        <w:t>[87]</w:t>
      </w:r>
      <w:r>
        <w:rPr>
          <w:sz w:val="17"/>
        </w:rPr>
        <w:t xml:space="preserve"> Daniel Armando Méndez Suárez; Semana; "Primeras imágenes de la militarización en Cúcuta tras la orden de Abelardo De La Espriella"; 29 October 2026, 2138 COT; </w:t>
      </w:r>
      <w:hyperlink r:id="rId96">
        <w:r>
          <w:rPr>
            <w:color w:val="8A5D00"/>
            <w:sz w:val="17"/>
          </w:rPr>
          <w:t xml:space="preserve">https://www.semana.com/nacion/articulo/primeras-imagenes-de-la-militarizacion-en-cucuta-tras-la-orden-de-abelardo-de-la-espriella/202622/</w:t>
        </w:r>
      </w:hyperlink>
      <w:r>
        <w:rPr>
          <w:sz w:val="17"/>
        </w:rPr>
        <w:t>; accessed 30 October 2026; Source descriptor: Colombian national news magazine, right-leaning.</w:t>
      </w:r>
    </w:p>
    <w:p>
      <w:r>
        <w:rPr>
          <w:sz w:val="17"/>
          <w:vertAlign w:val="superscript"/>
        </w:rPr>
        <w:t>[88]</w:t>
      </w:r>
      <w:r>
        <w:rPr>
          <w:sz w:val="17"/>
        </w:rPr>
        <w:t xml:space="preserve"> Sofía Nederr; Diario Las Américas; "Presidente de Colombia ordena militarizar ciudad fronteriza con Venezuela tras ola de violencia"; 29 October 2026, 2051 (time zone not stated); </w:t>
      </w:r>
      <w:hyperlink r:id="rId97">
        <w:r>
          <w:rPr>
            <w:color w:val="8A5D00"/>
            <w:sz w:val="17"/>
          </w:rPr>
          <w:t xml:space="preserve">https://www.diariolasamericas.com/america-latina/presidente-colombia-ordena-militarizar-ciudad-fronteriza-venezuela-ola-violencia-n5404473</w:t>
        </w:r>
      </w:hyperlink>
      <w:r>
        <w:rPr>
          <w:sz w:val="17"/>
        </w:rPr>
        <w:t>; accessed 30 October 2026; Source descriptor: Miami Spanish-language daily.</w:t>
      </w:r>
    </w:p>
    <w:p>
      <w:r>
        <w:rPr>
          <w:sz w:val="17"/>
          <w:vertAlign w:val="superscript"/>
        </w:rPr>
        <w:t>[89]</w:t>
      </w:r>
      <w:r>
        <w:rPr>
          <w:sz w:val="17"/>
        </w:rPr>
        <w:t xml:space="preserve"> CiberCuba Editorial Team; CiberCuba; "Cuban diplomat expelled from the US thanks MINREX for support"; 30 October 2026, 0115 UTC; </w:t>
      </w:r>
      <w:hyperlink r:id="rId98">
        <w:r>
          <w:rPr>
            <w:color w:val="8A5D00"/>
            <w:sz w:val="17"/>
          </w:rPr>
          <w:t xml:space="preserve">https://en.cibercuba.com/noticias/2026-10-30-u1-e208933-s27061-nid344254-diplomatico-cubano-expulsado-eeuu-agradece-apoyo</w:t>
        </w:r>
      </w:hyperlink>
      <w:r>
        <w:rPr>
          <w:sz w:val="17"/>
        </w:rPr>
        <w:t>; accessed 30 October 2026; Source descriptor: Spain-based Cuban exile outlet, strongly anti-government.</w:t>
      </w:r>
    </w:p>
    <w:p>
      <w:r>
        <w:rPr>
          <w:sz w:val="17"/>
          <w:vertAlign w:val="superscript"/>
        </w:rPr>
        <w:t>[90]</w:t>
      </w:r>
      <w:r>
        <w:rPr>
          <w:sz w:val="17"/>
        </w:rPr>
        <w:t xml:space="preserve"> CiberCuba Editorial Team; CiberCuba; "Díaz-Canel celebrates UN 'victory' during hospital visit"; 29 October 2026, 2356 UTC; </w:t>
      </w:r>
      <w:hyperlink r:id="rId99">
        <w:r>
          <w:rPr>
            <w:color w:val="8A5D00"/>
            <w:sz w:val="17"/>
          </w:rPr>
          <w:t xml:space="preserve">https://en.cibercuba.com/noticias/2026-10-30-u1-e208933-s27061-nid344245-diaz-canel-celebra-victoria-onu-durante-visita</w:t>
        </w:r>
      </w:hyperlink>
      <w:r>
        <w:rPr>
          <w:sz w:val="17"/>
        </w:rPr>
        <w:t>; accessed 30 October 2026; Source descriptor: Spain-based Cuban exile outlet, strongly anti-government.</w:t>
      </w:r>
    </w:p>
    <w:p>
      <w:r>
        <w:rPr>
          <w:sz w:val="17"/>
          <w:vertAlign w:val="superscript"/>
        </w:rPr>
        <w:t>[91]</w:t>
      </w:r>
      <w:r>
        <w:rPr>
          <w:sz w:val="17"/>
        </w:rPr>
        <w:t xml:space="preserve"> Henry Heredia; Infobae; "La presidenta Keiko Fujimori invita a Nayib Bukele a Perú y plantea un tratado comercial bilateral"; 30 October 2026, 0227 UTC; </w:t>
      </w:r>
      <w:hyperlink r:id="rId100">
        <w:r>
          <w:rPr>
            <w:color w:val="8A5D00"/>
            <w:sz w:val="17"/>
          </w:rPr>
          <w:t xml:space="preserve">https://www.infobae.com/el-salvador/2026/10/30/la-presidenta-keiko-fujimori-invita-a-nayib-bukele-a-peru-y-plantea-un-tratado-comercial-bilateral/</w:t>
        </w:r>
      </w:hyperlink>
      <w:r>
        <w:rPr>
          <w:sz w:val="17"/>
        </w:rPr>
        <w:t>; accessed 30 October 2026; Source descriptor: large regional digital outlet.</w:t>
      </w:r>
    </w:p>
    <w:p>
      <w:r>
        <w:rPr>
          <w:sz w:val="17"/>
          <w:vertAlign w:val="superscript"/>
        </w:rPr>
        <w:t>[92]</w:t>
      </w:r>
      <w:r>
        <w:rPr>
          <w:sz w:val="17"/>
        </w:rPr>
        <w:t xml:space="preserve"> Thalía Cadenas; El Comercio (Peru); "Keiko Fujimori recorre el CECOT y se reúne con Nayib Bukele: ¿qué medidas buscará implementar en las cárceles peruanas?"; 30 October 2026, 0001 PET; </w:t>
      </w:r>
      <w:hyperlink r:id="rId101">
        <w:r>
          <w:rPr>
            <w:color w:val="8A5D00"/>
            <w:sz w:val="17"/>
          </w:rPr>
          <w:t xml:space="preserve">https://elcomercio.pe/politica/keiko-fujimori-recorre-el-cecot-y-se-reune-con-nayib-bukele-que-medidas-buscara-implementar-en-las-carceles-peruanas-apuesplan-noticia/</w:t>
        </w:r>
      </w:hyperlink>
      <w:r>
        <w:rPr>
          <w:sz w:val="17"/>
        </w:rPr>
        <w:t>; accessed 30 October 2026; Source descriptor: Peru's newspaper of record.</w:t>
      </w:r>
    </w:p>
    <w:p>
      <w:r>
        <w:rPr>
          <w:sz w:val="17"/>
          <w:vertAlign w:val="superscript"/>
        </w:rPr>
        <w:t>[93]</w:t>
      </w:r>
      <w:r>
        <w:rPr>
          <w:sz w:val="17"/>
        </w:rPr>
        <w:t xml:space="preserve"> Infobae newsroom with EFE; Infobae; "Un centenar de personas marchan contra Noboa a un mes de las elecciones locales en Ecuador"; 30 October 2026, 0101 UTC; </w:t>
      </w:r>
      <w:hyperlink r:id="rId102">
        <w:r>
          <w:rPr>
            <w:color w:val="8A5D00"/>
            <w:sz w:val="17"/>
          </w:rPr>
          <w:t xml:space="preserve">https://www.infobae.com/america/agencias/2026/10/30/un-centenar-de-personas-marchan-contra-noboa-a-un-mes-de-las-elecciones-locales-en-ecuador/</w:t>
        </w:r>
      </w:hyperlink>
      <w:r>
        <w:rPr>
          <w:sz w:val="17"/>
        </w:rPr>
        <w:t>; accessed 30 October 2026; Source descriptor: Spanish state wire service via a regional outlet.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28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n.iz.ru/en/2193186/2026-10-29/putin-spoke-press-conference-following-russia-africa-summit-main-thing" TargetMode="External"/><Relationship Id="rId11" Type="http://schemas.openxmlformats.org/officeDocument/2006/relationships/hyperlink" Target="https://tass.com/politics/2210585" TargetMode="External"/><Relationship Id="rId12" Type="http://schemas.openxmlformats.org/officeDocument/2006/relationships/hyperlink" Target="https://www.africanews.com/2026/10/29/putin-hails-natural-allies-at-russia-africa-summit-in-moscow/" TargetMode="External"/><Relationship Id="rId13" Type="http://schemas.openxmlformats.org/officeDocument/2006/relationships/hyperlink" Target="https://www.dabangasudan.org/en/all-news/article/sudan-accuses-ethiopia-of-launching-162-drone-attacks-from-its-territory" TargetMode="External"/><Relationship Id="rId14" Type="http://schemas.openxmlformats.org/officeDocument/2006/relationships/hyperlink" Target="https://gazettengr.com/african-health-ministers-urge-greater-readiness-as-ebola-outbreak-escalates/" TargetMode="External"/><Relationship Id="rId15" Type="http://schemas.openxmlformats.org/officeDocument/2006/relationships/hyperlink" Target="https://www.trtafrika.com/article/a1fb3ab7eddf" TargetMode="External"/><Relationship Id="rId16" Type="http://schemas.openxmlformats.org/officeDocument/2006/relationships/hyperlink" Target="https://www.africanews.com/2026/10/29/drc-ebola-clinic-celebrates-departure-of-last-confirmed-cases/" TargetMode="External"/><Relationship Id="rId17" Type="http://schemas.openxmlformats.org/officeDocument/2006/relationships/hyperlink" Target="https://home.treasury.gov/news/press-releases/sb0668" TargetMode="External"/><Relationship Id="rId18" Type="http://schemas.openxmlformats.org/officeDocument/2006/relationships/hyperlink" Target="https://www.africanews.com/2026/10/29/drc-us-sanctions-on-rwanda-draw-mixed-reactions-in-goma/" TargetMode="External"/><Relationship Id="rId19" Type="http://schemas.openxmlformats.org/officeDocument/2006/relationships/hyperlink" Target="https://www.africanews.com/2026/10/29/a-year-after-tanzanias-bloody-election-victims-still-await-justice/" TargetMode="External"/><Relationship Id="rId20" Type="http://schemas.openxmlformats.org/officeDocument/2006/relationships/hyperlink" Target="https://www.criticalthreats.org/analysis/al-shabaab-somalia-algeria-niger-libya-morocco-haftar" TargetMode="External"/><Relationship Id="rId21" Type="http://schemas.openxmlformats.org/officeDocument/2006/relationships/hyperlink" Target="https://www.sofx.com/algeria-deploys-troops-to-vacated-french-base-in-niger-in-first-foreign-mission-since-1973/" TargetMode="External"/><Relationship Id="rId22" Type="http://schemas.openxmlformats.org/officeDocument/2006/relationships/hyperlink" Target="https://www.africanews.com/2026/10/29/libyas-central-bank-targeted-in-overnight-raid-raising-fresh-concerns/" TargetMode="External"/><Relationship Id="rId23" Type="http://schemas.openxmlformats.org/officeDocument/2006/relationships/hyperlink" Target="https://www.dabangasudan.org/en/all-news/article/sudan-war-yale-report-reveals-el-fashers-devastation-a-year-after-rsf-takeover" TargetMode="External"/><Relationship Id="rId24" Type="http://schemas.openxmlformats.org/officeDocument/2006/relationships/hyperlink" Target="https://www.dabangasudan.org/en/all-news/article/msf-calls-for-stronger-security-measures-to-protect-its-work-in-central-darfur" TargetMode="External"/><Relationship Id="rId25" Type="http://schemas.openxmlformats.org/officeDocument/2006/relationships/hyperlink" Target="https://www.premiumtimesng.com/news/headlines/921501-slain-katsina-cleric-hospital-confirms-no-autopsy-as-associate-explains-delayed-burial.html" TargetMode="External"/><Relationship Id="rId26" Type="http://schemas.openxmlformats.org/officeDocument/2006/relationships/hyperlink" Target="https://www.premiumtimesng.com/news/top-news/921504-police-arrest-14-over-attack-on-apc-supporters-travelling-to-rally.html" TargetMode="External"/><Relationship Id="rId27" Type="http://schemas.openxmlformats.org/officeDocument/2006/relationships/hyperlink" Target="https://www.timesofisrael.com/liveblog_entry/central-elections-committee-publishes-final-election-results-knesset-to-be-sworn-in-nov-10/" TargetMode="External"/><Relationship Id="rId28" Type="http://schemas.openxmlformats.org/officeDocument/2006/relationships/hyperlink" Target="https://www.ynetnews.com/article/byjzm7ztmx" TargetMode="External"/><Relationship Id="rId29" Type="http://schemas.openxmlformats.org/officeDocument/2006/relationships/hyperlink" Target="https://www.timesofisrael.com/liveblog_entry/a-win-is-a-win-lapid-urges-patience-as-uncertain-effort-to-form-government-unfolds-away-from-public-eye/" TargetMode="External"/><Relationship Id="rId30" Type="http://schemas.openxmlformats.org/officeDocument/2006/relationships/hyperlink" Target="https://www.thenationalnews.com/news/mena/2026/10/29/israeli-parties-begin-coalition-talks-with-all-votes-counted/" TargetMode="External"/><Relationship Id="rId31" Type="http://schemas.openxmlformats.org/officeDocument/2006/relationships/hyperlink" Target="http://www.jpost.com/israel-election-2026/article-913293" TargetMode="External"/><Relationship Id="rId32" Type="http://schemas.openxmlformats.org/officeDocument/2006/relationships/hyperlink" Target="https://www.foxnews.com/live-news/us-iran-war-trump-military-options-strait-hormuz-10-29-26" TargetMode="External"/><Relationship Id="rId33" Type="http://schemas.openxmlformats.org/officeDocument/2006/relationships/hyperlink" Target="https://www.timesofisrael.com/liveblog_entry/report-us-believes-iranian-hardliner-rezaei-offers-best-chance-for-reaching-deal/" TargetMode="External"/><Relationship Id="rId34" Type="http://schemas.openxmlformats.org/officeDocument/2006/relationships/hyperlink" Target="https://abcnews.com/International/live-updates/iran-live-updates-houthis-claim-new-attack-riyadh/?id=137563447" TargetMode="External"/><Relationship Id="rId35" Type="http://schemas.openxmlformats.org/officeDocument/2006/relationships/hyperlink" Target="https://www.jpost.com/middle-east/iran-news/article-913315" TargetMode="External"/><Relationship Id="rId36" Type="http://schemas.openxmlformats.org/officeDocument/2006/relationships/hyperlink" Target="https://www.arabnews.com/saudi-arabia/saudi-air-defenses-shoot-down-houthi-missiles-targeting-riyadh-3008889" TargetMode="External"/><Relationship Id="rId37" Type="http://schemas.openxmlformats.org/officeDocument/2006/relationships/hyperlink" Target="https://www.iranintl.com/en/202610296493" TargetMode="External"/><Relationship Id="rId38" Type="http://schemas.openxmlformats.org/officeDocument/2006/relationships/hyperlink" Target="https://eng.pressbee.net/show4948565.html" TargetMode="External"/><Relationship Id="rId39" Type="http://schemas.openxmlformats.org/officeDocument/2006/relationships/hyperlink" Target="https://www.timesofisrael.com/liveblog_entry/houthis-deny-attacking-saudis-mecca-region-after-riyadh-says-it-downed-drone" TargetMode="External"/><Relationship Id="rId40" Type="http://schemas.openxmlformats.org/officeDocument/2006/relationships/hyperlink" Target="https://www.dropsitenews.com/p/yemen-saudi-ansarallah-salvador-haiti-russia-ukraine" TargetMode="External"/><Relationship Id="rId41" Type="http://schemas.openxmlformats.org/officeDocument/2006/relationships/hyperlink" Target="https://financefeeds.com/brent-crude-oil-price-116-friday-hormuz-mine-strikes-december-expiry-fourth-monthly-gain-bull-120-bear-108/" TargetMode="External"/><Relationship Id="rId42" Type="http://schemas.openxmlformats.org/officeDocument/2006/relationships/hyperlink" Target="https://www.aljazeera.com/news/2026/10/29/israeli-strikes-hit-gaza-as-health-ministry-urges-rafah-opening" TargetMode="External"/><Relationship Id="rId43" Type="http://schemas.openxmlformats.org/officeDocument/2006/relationships/hyperlink" Target="https://www.aljazeera.com/features/2026/10/29/damascus-amman-contradict-each-other-on-attack-that-killed-civilians" TargetMode="External"/><Relationship Id="rId44" Type="http://schemas.openxmlformats.org/officeDocument/2006/relationships/hyperlink" Target="https://www.afintl.com/en/202610293075" TargetMode="External"/><Relationship Id="rId45" Type="http://schemas.openxmlformats.org/officeDocument/2006/relationships/hyperlink" Target="https://kyivindependent.com/breaking-russia-strikes-train-at-dnipro-station-with-jet-powered-drone-at-least-13-dead/" TargetMode="External"/><Relationship Id="rId46" Type="http://schemas.openxmlformats.org/officeDocument/2006/relationships/hyperlink" Target="https://www.rte.ie/news/ukraine/2026/1029/1597186-ukraine-russia/" TargetMode="External"/><Relationship Id="rId47" Type="http://schemas.openxmlformats.org/officeDocument/2006/relationships/hyperlink" Target="https://www.aljazeera.com/news/2026/10/29/russia-says-more-than-600-drones-launched-towards-moscow-overnight" TargetMode="External"/><Relationship Id="rId48" Type="http://schemas.openxmlformats.org/officeDocument/2006/relationships/hyperlink" Target="https://kyivindependent.com/russian-attacks-across-ukraine-kill-27-injure-128-over-past-day-as-horrific-attack-strikes-dnipro-train-station/" TargetMode="External"/><Relationship Id="rId49" Type="http://schemas.openxmlformats.org/officeDocument/2006/relationships/hyperlink" Target="https://www.africanews.com/2026/10/30/ukraine-russian-strike-kills-two-teenage-girls-in-chernihiv/" TargetMode="External"/><Relationship Id="rId50" Type="http://schemas.openxmlformats.org/officeDocument/2006/relationships/hyperlink" Target="https://www.ukrinform.net/rubric-ato/4179592-air-defenses-down-three-missiles-96-drones-used-by-russia-to-attack-ukraine-overnight.html" TargetMode="External"/><Relationship Id="rId51" Type="http://schemas.openxmlformats.org/officeDocument/2006/relationships/hyperlink" Target="https://www.themoscowtimes.com/2026/10/30/aid-deliveries-and-evacuations-in-oleshky-begin-after-demining-operation-wraps-up-a94131" TargetMode="External"/><Relationship Id="rId52" Type="http://schemas.openxmlformats.org/officeDocument/2006/relationships/hyperlink" Target="https://unn.ua/en/news/aid-is-being-delivered-to-oleshky-25-buses-have-been-prepared-for-evacuation-lubinets-says" TargetMode="External"/><Relationship Id="rId53" Type="http://schemas.openxmlformats.org/officeDocument/2006/relationships/hyperlink" Target="https://www.rferl.org/a/ukraine-russia-oleshky-evacuation-melania-trump/33887157.html" TargetMode="External"/><Relationship Id="rId54" Type="http://schemas.openxmlformats.org/officeDocument/2006/relationships/hyperlink" Target="https://www.yahoo.com/news/world/articles/putin-says-finnish-norwegian-leaders-183300468.html" TargetMode="External"/><Relationship Id="rId55" Type="http://schemas.openxmlformats.org/officeDocument/2006/relationships/hyperlink" Target="https://www.criticalthreats.org/analysis/russian-offensive-campaign-assessment-october-29-2026" TargetMode="External"/><Relationship Id="rId56" Type="http://schemas.openxmlformats.org/officeDocument/2006/relationships/hyperlink" Target="https://www.euronews.com/2026/10/29/italian-military-helicopter-on-eu-peacekeeping-mission-crashes-in-bosnia" TargetMode="External"/><Relationship Id="rId57" Type="http://schemas.openxmlformats.org/officeDocument/2006/relationships/hyperlink" Target="https://www.euronews.com/2026/10/29/death-toll-from-spain-train-crash-rises-to-74-as-royals-visit-victims" TargetMode="External"/><Relationship Id="rId58" Type="http://schemas.openxmlformats.org/officeDocument/2006/relationships/hyperlink" Target="https://abcnews.com/International/10-killed-train-collision-high-speed-line-spain/story?id=137633323" TargetMode="External"/><Relationship Id="rId59" Type="http://schemas.openxmlformats.org/officeDocument/2006/relationships/hyperlink" Target="https://www.sortiraparis.com/en/news/in-paris/articles/355779-october-31-protest-in-paris-rejected-routes-metro-security-the-latest" TargetMode="External"/><Relationship Id="rId60" Type="http://schemas.openxmlformats.org/officeDocument/2006/relationships/hyperlink" Target="https://www.euronews.com/2026/10/29/nato-allies-fear-trump-will-delay-patriot-missiles-for-ukraine-until-after-us-midterms" TargetMode="External"/><Relationship Id="rId61" Type="http://schemas.openxmlformats.org/officeDocument/2006/relationships/hyperlink" Target="https://www.anews.com.tr/turkey/2026/10/29/turkic-world-will-strive-to-make-coming-period-turkish-century-says-president-erdogan" TargetMode="External"/><Relationship Id="rId62" Type="http://schemas.openxmlformats.org/officeDocument/2006/relationships/hyperlink" Target="https://www.yahoo.com/news/articles/chinas-communist-party-conclave-toughening-134641057.html" TargetMode="External"/><Relationship Id="rId63" Type="http://schemas.openxmlformats.org/officeDocument/2006/relationships/hyperlink" Target="https://focustaiwan.tw/politics/202610300009" TargetMode="External"/><Relationship Id="rId64" Type="http://schemas.openxmlformats.org/officeDocument/2006/relationships/hyperlink" Target="https://theprint.in/world/china-conducts-combat-readiness-patrols-around-disputed-shoal-in-south-china-sea/3085957/" TargetMode="External"/><Relationship Id="rId65" Type="http://schemas.openxmlformats.org/officeDocument/2006/relationships/hyperlink" Target="https://www.koreatimes.co.kr/foreignaffairs/northkorea/20261030/n-korea-reports-weapons-demonstration-featuring-cruise-missiles-rocket-launchers-drones" TargetMode="External"/><Relationship Id="rId66" Type="http://schemas.openxmlformats.org/officeDocument/2006/relationships/hyperlink" Target="https://www.koreaherald.com/article/10919986" TargetMode="External"/><Relationship Id="rId67" Type="http://schemas.openxmlformats.org/officeDocument/2006/relationships/hyperlink" Target="https://en.sedaily.com/politics/2026/10/29/spy-agency-denies-north-korea-resumed-loudspeaker-broadcasts" TargetMode="External"/><Relationship Id="rId68" Type="http://schemas.openxmlformats.org/officeDocument/2006/relationships/hyperlink" Target="https://news.sbs.co.kr/english/article.do?news_id=N1008822160" TargetMode="External"/><Relationship Id="rId69" Type="http://schemas.openxmlformats.org/officeDocument/2006/relationships/hyperlink" Target="https://srnnews.com/south-korea-to-respond-firmly-to-north-korean-breaches-of-border-security-aide-says/" TargetMode="External"/><Relationship Id="rId70" Type="http://schemas.openxmlformats.org/officeDocument/2006/relationships/hyperlink" Target="https://www.staradvertiser.com/2026/10/29/breaking-news/taiwan-flags-obvious-threat-from-over-50-chinese-ships/" TargetMode="External"/><Relationship Id="rId71" Type="http://schemas.openxmlformats.org/officeDocument/2006/relationships/hyperlink" Target="https://stripes.com/theaters/asia_pacific/2026-10-30/hegseth-japan-missile-production-23306398.html" TargetMode="External"/><Relationship Id="rId72" Type="http://schemas.openxmlformats.org/officeDocument/2006/relationships/hyperlink" Target="https://english.dvb.no/asean-envoy-denied-access-to-aung-san-suu-kyi-during-humanitarian-mission-to-myanmar/" TargetMode="External"/><Relationship Id="rId73" Type="http://schemas.openxmlformats.org/officeDocument/2006/relationships/hyperlink" Target="https://myanmar-now.org/en/news/myanmars-military-is-regaining-ground-costing-the-resistance-key-connections/" TargetMode="External"/><Relationship Id="rId74" Type="http://schemas.openxmlformats.org/officeDocument/2006/relationships/hyperlink" Target="https://www.scoop.co.nz/stories/WO2610/S00221/solomon-islands-pm-wale-asks-public-for-prayers-as-he-recovers-in-australia.htm" TargetMode="External"/><Relationship Id="rId75" Type="http://schemas.openxmlformats.org/officeDocument/2006/relationships/hyperlink" Target="https://islandsbusiness.com/pacnews/pacnews-one-30-october-2026/" TargetMode="External"/><Relationship Id="rId76" Type="http://schemas.openxmlformats.org/officeDocument/2006/relationships/hyperlink" Target="https://www.business-standard.com/amp/external-affairs-defence-security/news/rajnath-singh-india-counter-terror-expertise-asean-admm-plus-cebu-126102900557_1.html" TargetMode="External"/><Relationship Id="rId77" Type="http://schemas.openxmlformats.org/officeDocument/2006/relationships/hyperlink" Target="https://www.yahoo.com/news/politics/articles/trump-dojs-fight-over-20k-161850871.html" TargetMode="External"/><Relationship Id="rId78" Type="http://schemas.openxmlformats.org/officeDocument/2006/relationships/hyperlink" Target="https://www.yahoo.com/news/politics/articles/doj-appeals-ruling-20-000-230003487.html" TargetMode="External"/><Relationship Id="rId79" Type="http://schemas.openxmlformats.org/officeDocument/2006/relationships/hyperlink" Target="https://iowapublicradio.org/state-government-news/2026-10-29/secretary-of-state-pate-dismisses-fears-of-federal-ballot-seizures-touts-iowa-election-safeguards-midterm-elections" TargetMode="External"/><Relationship Id="rId80" Type="http://schemas.openxmlformats.org/officeDocument/2006/relationships/hyperlink" Target="https://www.yahoo.com/news/politics/articles/fbi-agents-theyre-worried-being-155413130.html" TargetMode="External"/><Relationship Id="rId81" Type="http://schemas.openxmlformats.org/officeDocument/2006/relationships/hyperlink" Target="https://ca.news.yahoo.com/frontier-ai-one-greatest-threats-152518501.html" TargetMode="External"/><Relationship Id="rId82" Type="http://schemas.openxmlformats.org/officeDocument/2006/relationships/hyperlink" Target="https://mexiconewsdaily.com/news/cartel-roadblocks-matamoros-arrest-gulf-cartel-leader-son" TargetMode="External"/><Relationship Id="rId83" Type="http://schemas.openxmlformats.org/officeDocument/2006/relationships/hyperlink" Target="https://mx.usembassy.gov/mission-mexico-delivers-historic-results-on-security-migration-and-border-protection/" TargetMode="External"/><Relationship Id="rId84" Type="http://schemas.openxmlformats.org/officeDocument/2006/relationships/hyperlink" Target="https://www.yahoo.com/news/politics/articles/groups-ask-supreme-court-leave-205847798.html" TargetMode="External"/><Relationship Id="rId85" Type="http://schemas.openxmlformats.org/officeDocument/2006/relationships/hyperlink" Target="https://www.nhc.noaa.gov/archive/2026/ep22/ep222026.public.035.shtml" TargetMode="External"/><Relationship Id="rId86" Type="http://schemas.openxmlformats.org/officeDocument/2006/relationships/hyperlink" Target="https://www.nhc.noaa.gov/gtwo.php?basin=atlc&amp;fdays=7" TargetMode="External"/><Relationship Id="rId87" Type="http://schemas.openxmlformats.org/officeDocument/2006/relationships/hyperlink" Target="https://elimparcial.com/mexico/2026/10/29/graciela-dominguez-remueve-a-eneyda-rocha-de-la-presidencia-del-dif-sinaloa-en-medio-de-la-crisis-politica-que-enfrenta-su-padre-ruben-rocha-moya" TargetMode="External"/><Relationship Id="rId88" Type="http://schemas.openxmlformats.org/officeDocument/2006/relationships/hyperlink" Target="https://www.infobae.com/venezuela/2026/10/29/maria-corina-machado-mi-presencia-en-venezuela-demuestra-que-la-transicion-avanza/" TargetMode="External"/><Relationship Id="rId89" Type="http://schemas.openxmlformats.org/officeDocument/2006/relationships/hyperlink" Target="https://www.infobae.com/america/agencias/2026/10/29/delcy-rodriguez-defiende-su-gestion-en-medio-de-la-efervescencia-tras-regreso-de-machado/" TargetMode="External"/><Relationship Id="rId90" Type="http://schemas.openxmlformats.org/officeDocument/2006/relationships/hyperlink" Target="https://www.internazionale.it/ultime-notizie-reuters/2026/10/29/analysis-bukele-s-gang-offensive-goes-abroad-as-el-salvador-rushes-troops-to-haiti" TargetMode="External"/><Relationship Id="rId91" Type="http://schemas.openxmlformats.org/officeDocument/2006/relationships/hyperlink" Target="https://www.yahoo.com/news/world/articles/el-salvador-deploys-more-2-154647727.html" TargetMode="External"/><Relationship Id="rId92" Type="http://schemas.openxmlformats.org/officeDocument/2006/relationships/hyperlink" Target="https://sbtnews.sbt.com.br/noticia/mundo/casa-branca-avisa-flavio-declarar-se-presidente-e-inviavel" TargetMode="External"/><Relationship Id="rId93" Type="http://schemas.openxmlformats.org/officeDocument/2006/relationships/hyperlink" Target="https://perfilmulti.com.br/84868/pf-afirma-que-flavio-bolsonaro-nao-e-foragido-nem-alvo-de-mandado-de-prisao/" TargetMode="External"/><Relationship Id="rId94" Type="http://schemas.openxmlformats.org/officeDocument/2006/relationships/hyperlink" Target="https://www.gazetadopovo.com.br/republica/flavio-bolsonaro-articula-pedido-de-asilo-politico-nos-estados-unidos/" TargetMode="External"/><Relationship Id="rId95" Type="http://schemas.openxmlformats.org/officeDocument/2006/relationships/hyperlink" Target="https://jornalgrandebahia.com.br/2026/10/senador-flavio-bolsonaro-chega-a-miami-apos-deixar-brasil-contra-ordem-do-stf-passaporte-italiano-parole-nos-eua-e-rota-pela-argentina-ampliam-caso/" TargetMode="External"/><Relationship Id="rId96" Type="http://schemas.openxmlformats.org/officeDocument/2006/relationships/hyperlink" Target="https://www.semana.com/nacion/articulo/primeras-imagenes-de-la-militarizacion-en-cucuta-tras-la-orden-de-abelardo-de-la-espriella/202622/" TargetMode="External"/><Relationship Id="rId97" Type="http://schemas.openxmlformats.org/officeDocument/2006/relationships/hyperlink" Target="https://www.diariolasamericas.com/america-latina/presidente-colombia-ordena-militarizar-ciudad-fronteriza-venezuela-ola-violencia-n5404473" TargetMode="External"/><Relationship Id="rId98" Type="http://schemas.openxmlformats.org/officeDocument/2006/relationships/hyperlink" Target="https://en.cibercuba.com/noticias/2026-10-30-u1-e208933-s27061-nid344254-diplomatico-cubano-expulsado-eeuu-agradece-apoyo" TargetMode="External"/><Relationship Id="rId99" Type="http://schemas.openxmlformats.org/officeDocument/2006/relationships/hyperlink" Target="https://en.cibercuba.com/noticias/2026-10-30-u1-e208933-s27061-nid344245-diaz-canel-celebra-victoria-onu-durante-visita" TargetMode="External"/><Relationship Id="rId100" Type="http://schemas.openxmlformats.org/officeDocument/2006/relationships/hyperlink" Target="https://www.infobae.com/el-salvador/2026/10/30/la-presidenta-keiko-fujimori-invita-a-nayib-bukele-a-peru-y-plantea-un-tratado-comercial-bilateral/" TargetMode="External"/><Relationship Id="rId101" Type="http://schemas.openxmlformats.org/officeDocument/2006/relationships/hyperlink" Target="https://elcomercio.pe/politica/keiko-fujimori-recorre-el-cecot-y-se-reune-con-nayib-bukele-que-medidas-buscara-implementar-en-las-carceles-peruanas-apuesplan-noticia/" TargetMode="External"/><Relationship Id="rId102" Type="http://schemas.openxmlformats.org/officeDocument/2006/relationships/hyperlink" Target="https://www.infobae.com/america/agencias/2026/10/30/un-centenar-de-personas-marchan-contra-noboa-a-un-mes-de-las-elecciones-locales-en-ecuad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