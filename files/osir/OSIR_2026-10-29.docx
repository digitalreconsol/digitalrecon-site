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21412"/>
          </w:tcPr>
          <w:p>
            <w:r>
              <w:drawing>
                <wp:inline xmlns:a="http://schemas.openxmlformats.org/drawingml/2006/main" xmlns:pic="http://schemas.openxmlformats.org/drawingml/2006/picture">
                  <wp:extent cx="1424354" cy="411480"/>
                  <wp:docPr id="1" name="Picture 1"/>
                  <wp:cNvGraphicFramePr>
                    <a:graphicFrameLocks noChangeAspect="1"/>
                  </wp:cNvGraphicFramePr>
                  <a:graphic>
                    <a:graphicData uri="http://schemas.openxmlformats.org/drawingml/2006/picture">
                      <pic:pic>
                        <pic:nvPicPr>
                          <pic:cNvPr id="0" name="drs_mark_dark_sm.png"/>
                          <pic:cNvPicPr/>
                        </pic:nvPicPr>
                        <pic:blipFill>
                          <a:blip r:embed="rId9"/>
                          <a:stretch>
                            <a:fillRect/>
                          </a:stretch>
                        </pic:blipFill>
                        <pic:spPr>
                          <a:xfrm>
                            <a:off x="0" y="0"/>
                            <a:ext cx="1424354" cy="411480"/>
                          </a:xfrm>
                          <a:prstGeom prst="rect"/>
                        </pic:spPr>
                      </pic:pic>
                    </a:graphicData>
                  </a:graphic>
                </wp:inline>
              </w:drawing>
            </w:r>
          </w:p>
          <w:p>
            <w:r>
              <w:rPr>
                <w:rFonts w:ascii="Consolas" w:hAnsi="Consolas"/>
                <w:color w:val="A7B39D"/>
                <w:sz w:val="16"/>
              </w:rPr>
              <w:t>EDUCATION • RESEARCH • SUPPORT</w:t>
            </w:r>
          </w:p>
        </w:tc>
      </w:tr>
    </w:tbl>
    <w:p/>
    <w:p>
      <w:pPr>
        <w:pStyle w:val="Title"/>
      </w:pPr>
      <w:r>
        <w:t>OPEN SOURCE INFORMATION REPORT (OSIR)</w:t>
      </w:r>
    </w:p>
    <w:p>
      <w:pPr>
        <w:pStyle w:val="Heading1"/>
      </w:pPr>
      <w:r>
        <w:rPr>
          <w:rFonts w:ascii="Consolas" w:hAnsi="Consolas"/>
          <w:color w:val="FFB000"/>
        </w:rPr>
        <w:t xml:space="preserve">// </w:t>
      </w:r>
      <w:r>
        <w:rPr>
          <w:color w:val="282828"/>
        </w:rPr>
        <w:t>Combatant Command AOR Daily Read Book</w:t>
      </w:r>
    </w:p>
    <w:tbl>
      <w:tblPr>
        <w:tblStyle w:val="TableGrid"/>
        <w:tblW w:type="auto" w:w="0"/>
        <w:tblLook w:firstColumn="1" w:firstRow="1" w:lastColumn="0" w:lastRow="0" w:noHBand="0" w:noVBand="1" w:val="04A0"/>
      </w:tblPr>
      <w:tblGrid>
        <w:gridCol w:w="4968"/>
        <w:gridCol w:w="4968"/>
      </w:tblGrid>
      <w:tr>
        <w:tc>
          <w:tcPr>
            <w:tcW w:type="dxa" w:w="4968"/>
          </w:tcPr>
          <w:p>
            <w:r/>
            <w:r>
              <w:rPr>
                <w:b/>
                <w:sz w:val="19"/>
              </w:rPr>
              <w:t>Report number</w:t>
            </w:r>
          </w:p>
        </w:tc>
        <w:tc>
          <w:tcPr>
            <w:tcW w:type="dxa" w:w="4968"/>
          </w:tcPr>
          <w:p>
            <w:r/>
            <w:r>
              <w:rPr>
                <w:sz w:val="19"/>
              </w:rPr>
              <w:t>OSIR-20261029</w:t>
            </w:r>
          </w:p>
        </w:tc>
      </w:tr>
      <w:tr>
        <w:tc>
          <w:tcPr>
            <w:tcW w:type="dxa" w:w="4968"/>
          </w:tcPr>
          <w:p>
            <w:r/>
            <w:r>
              <w:rPr>
                <w:b/>
                <w:sz w:val="19"/>
              </w:rPr>
              <w:t>Produced</w:t>
            </w:r>
          </w:p>
        </w:tc>
        <w:tc>
          <w:tcPr>
            <w:tcW w:type="dxa" w:w="4968"/>
          </w:tcPr>
          <w:p>
            <w:r/>
            <w:r>
              <w:rPr>
                <w:sz w:val="19"/>
              </w:rPr>
              <w:t>291000Z OCT 2026 (0600 EDT, Thursday 29 October 2026)</w:t>
            </w:r>
          </w:p>
        </w:tc>
      </w:tr>
      <w:tr>
        <w:tc>
          <w:tcPr>
            <w:tcW w:type="dxa" w:w="4968"/>
          </w:tcPr>
          <w:p>
            <w:r/>
            <w:r>
              <w:rPr>
                <w:b/>
                <w:sz w:val="19"/>
              </w:rPr>
              <w:t>Coverage window</w:t>
            </w:r>
          </w:p>
        </w:tc>
        <w:tc>
          <w:tcPr>
            <w:tcW w:type="dxa" w:w="4968"/>
          </w:tcPr>
          <w:p>
            <w:r/>
            <w:r>
              <w:rPr>
                <w:sz w:val="19"/>
              </w:rPr>
              <w:t>280930Z OCT 2026 to 290930Z OCT 2026 (Wednesday 0530 EDT through Thursday morning)</w:t>
            </w:r>
          </w:p>
        </w:tc>
      </w:tr>
      <w:tr>
        <w:tc>
          <w:tcPr>
            <w:tcW w:type="dxa" w:w="4968"/>
          </w:tcPr>
          <w:p>
            <w:r/>
            <w:r>
              <w:rPr>
                <w:b/>
                <w:sz w:val="19"/>
              </w:rPr>
              <w:t>AORs covered</w:t>
            </w:r>
          </w:p>
        </w:tc>
        <w:tc>
          <w:tcPr>
            <w:tcW w:type="dxa" w:w="4968"/>
          </w:tcPr>
          <w:p>
            <w:r/>
            <w:r>
              <w:rPr>
                <w:sz w:val="19"/>
              </w:rPr>
              <w:t>AFRICOM, CENTCOM, EUCOM, INDOPACOM, NORTHCOM, SOUTHCOM</w:t>
            </w:r>
          </w:p>
        </w:tc>
      </w:tr>
      <w:tr>
        <w:tc>
          <w:tcPr>
            <w:tcW w:type="dxa" w:w="4968"/>
          </w:tcPr>
          <w:p>
            <w:r/>
            <w:r>
              <w:rPr>
                <w:b/>
                <w:sz w:val="19"/>
              </w:rPr>
              <w:t>Prepared by</w:t>
            </w:r>
          </w:p>
        </w:tc>
        <w:tc>
          <w:tcPr>
            <w:tcW w:type="dxa" w:w="4968"/>
          </w:tcPr>
          <w:p>
            <w:r/>
            <w:r>
              <w:rPr>
                <w:sz w:val="19"/>
              </w:rPr>
              <w:t>Digital Recon Solutions</w:t>
            </w:r>
          </w:p>
        </w:tc>
      </w:tr>
      <w:tr>
        <w:tc>
          <w:tcPr>
            <w:tcW w:type="dxa" w:w="4968"/>
          </w:tcPr>
          <w:p>
            <w:r/>
            <w:r>
              <w:rPr>
                <w:b/>
                <w:sz w:val="19"/>
              </w:rPr>
              <w:t>Source basis</w:t>
            </w:r>
          </w:p>
        </w:tc>
        <w:tc>
          <w:tcPr>
            <w:tcW w:type="dxa" w:w="4968"/>
          </w:tcPr>
          <w:p>
            <w:r/>
            <w:r>
              <w:rPr>
                <w:sz w:val="19"/>
              </w:rPr>
              <w:t>Publicly available reporting only. See Source Summary Statement and Endnotes.</w:t>
            </w:r>
          </w:p>
        </w:tc>
      </w:tr>
    </w:tbl>
    <w:p>
      <w:pPr>
        <w:ind w:left="432"/>
      </w:pPr>
      <w:r>
        <w:rPr>
          <w:sz w:val="19"/>
        </w:rPr>
        <w:t>Independent compilation of publicly available news reporting. Not a US government, DoD or Intelligence Community product.</w:t>
      </w:r>
    </w:p>
    <w:p>
      <w:pPr>
        <w:ind w:left="432"/>
      </w:pPr>
      <w:r>
        <w:rPr>
          <w:sz w:val="19"/>
        </w:rPr>
        <w:t xml:space="preserve">Items marked </w:t>
      </w:r>
      <w:r>
        <w:rPr>
          <w:i/>
          <w:sz w:val="19"/>
        </w:rPr>
        <w:t>pre-window onset</w:t>
      </w:r>
      <w:r>
        <w:rPr>
          <w:sz w:val="19"/>
        </w:rPr>
        <w:t xml:space="preserve"> began shortly before the window opened but were reported within it. Text marked </w:t>
      </w:r>
      <w:r>
        <w:rPr>
          <w:b/>
          <w:sz w:val="19"/>
        </w:rPr>
        <w:t>Assessment</w:t>
      </w:r>
      <w:r>
        <w:rPr>
          <w:sz w:val="19"/>
        </w:rPr>
        <w:t xml:space="preserve"> is analytic judgment using ICD 203 estimative language. Everything else is reporting attributed to the cited source.</w:t>
      </w:r>
    </w:p>
    <w:p>
      <w:pPr>
        <w:pStyle w:val="Heading1"/>
      </w:pPr>
      <w:r>
        <w:rPr>
          <w:rFonts w:ascii="Consolas" w:hAnsi="Consolas"/>
          <w:color w:val="FFB000"/>
        </w:rPr>
        <w:t xml:space="preserve">// </w:t>
      </w:r>
      <w:r>
        <w:rPr>
          <w:color w:val="282828"/>
        </w:rPr>
        <w:t>BOTTOM LINE UP FRONT</w:t>
      </w:r>
    </w:p>
    <w:p>
      <w:pPr>
        <w:pStyle w:val="ListBullet"/>
      </w:pPr>
      <w:r>
        <w:rPr>
          <w:b/>
        </w:rPr>
        <w:t>CENTCOM:</w:t>
      </w:r>
      <w:r>
        <w:t xml:space="preserve"> AP confirms the US told allies to prepare for renewed strikes on Iran after the midterms, with a carrier and Marine build-up under way. With about 90% counted, Netanyahu's bloc has 53 seats to Eisenkot's 48 and Arab parties have a record 19; the elections chief asked Shin Bet to examine foreign-funding claims. Iran's Guards say three more tankers hit mines near Hormuz. </w:t>
      </w:r>
      <w:r>
        <w:rPr>
          <w:vertAlign w:val="superscript"/>
        </w:rPr>
        <w:t>[29]</w:t>
      </w:r>
      <w:r>
        <w:rPr>
          <w:vertAlign w:val="superscript"/>
        </w:rPr>
        <w:t>[23]</w:t>
      </w:r>
      <w:r>
        <w:rPr>
          <w:vertAlign w:val="superscript"/>
        </w:rPr>
        <w:t>[26]</w:t>
      </w:r>
      <w:r>
        <w:rPr>
          <w:vertAlign w:val="superscript"/>
        </w:rPr>
        <w:t>[33]</w:t>
      </w:r>
    </w:p>
    <w:p>
      <w:pPr>
        <w:pStyle w:val="ListBullet"/>
      </w:pPr>
      <w:r>
        <w:rPr>
          <w:b/>
        </w:rPr>
        <w:t>EUCOM:</w:t>
      </w:r>
      <w:r>
        <w:t xml:space="preserve"> Russia says it downed 1,214 Ukrainian drones overnight, 613 of them heading for Moscow, and several Moscow airports closed. The Oleshky ceasefire has held for 54 hours. Zelensky expects three-way talks in Abu Dhabi between 6 and 10 November. </w:t>
      </w:r>
      <w:r>
        <w:rPr>
          <w:vertAlign w:val="superscript"/>
        </w:rPr>
        <w:t>[40]</w:t>
      </w:r>
      <w:r>
        <w:rPr>
          <w:vertAlign w:val="superscript"/>
        </w:rPr>
        <w:t>[41]</w:t>
      </w:r>
      <w:r>
        <w:rPr>
          <w:vertAlign w:val="superscript"/>
        </w:rPr>
        <w:t>[45]</w:t>
      </w:r>
      <w:r>
        <w:rPr>
          <w:vertAlign w:val="superscript"/>
        </w:rPr>
        <w:t>[48]</w:t>
      </w:r>
    </w:p>
    <w:p>
      <w:pPr>
        <w:pStyle w:val="ListBullet"/>
      </w:pPr>
      <w:r>
        <w:rPr>
          <w:b/>
        </w:rPr>
        <w:t>AFRICOM:</w:t>
      </w:r>
      <w:r>
        <w:t xml:space="preserve"> Ethiopia's Abiy announced delivery of 12 Russian Su-35 fighters and plans for S-400 air defences at the Moscow summit. UN investigators say October has seen the most drone attacks on Sudanese civilians of the war. Tanzania banned memorials on today's anniversary of the 2025 election violence. </w:t>
      </w:r>
      <w:r>
        <w:rPr>
          <w:vertAlign w:val="superscript"/>
        </w:rPr>
        <w:t>[1]</w:t>
      </w:r>
      <w:r>
        <w:rPr>
          <w:vertAlign w:val="superscript"/>
        </w:rPr>
        <w:t>[11]</w:t>
      </w:r>
      <w:r>
        <w:rPr>
          <w:vertAlign w:val="superscript"/>
        </w:rPr>
        <w:t>[13]</w:t>
      </w:r>
    </w:p>
    <w:p>
      <w:pPr>
        <w:pStyle w:val="ListBullet"/>
      </w:pPr>
      <w:r>
        <w:rPr>
          <w:b/>
        </w:rPr>
        <w:t>INDOPACOM:</w:t>
      </w:r>
      <w:r>
        <w:t xml:space="preserve"> North Korea fired about 10 to 12 short-range ballistic missiles from Wonsan and appears to have tested its border loudspeakers. China publicly blamed Manila for its downgraded ASEAN defence attendance. Taiwan says 53 Chinese ships are deployed at once from southern Japan to the Philippines. </w:t>
      </w:r>
      <w:r>
        <w:rPr>
          <w:vertAlign w:val="superscript"/>
        </w:rPr>
        <w:t>[57]</w:t>
      </w:r>
      <w:r>
        <w:rPr>
          <w:vertAlign w:val="superscript"/>
        </w:rPr>
        <w:t>[59]</w:t>
      </w:r>
      <w:r>
        <w:rPr>
          <w:vertAlign w:val="superscript"/>
        </w:rPr>
        <w:t>[60]</w:t>
      </w:r>
      <w:r>
        <w:rPr>
          <w:vertAlign w:val="superscript"/>
        </w:rPr>
        <w:t>[62]</w:t>
      </w:r>
      <w:r>
        <w:rPr>
          <w:vertAlign w:val="superscript"/>
        </w:rPr>
        <w:t>[68]</w:t>
      </w:r>
    </w:p>
    <w:p>
      <w:pPr>
        <w:pStyle w:val="ListBullet"/>
      </w:pPr>
      <w:r>
        <w:rPr>
          <w:b/>
        </w:rPr>
        <w:t>NORTHCOM:</w:t>
      </w:r>
      <w:r>
        <w:t xml:space="preserve"> Judge Carter refused DOJ's bid to set aside about 20,000 California ballots and appointed no special master, and DOJ is appealing. The FEC's filing system is back after about 41 hours offline. Mexico's navy killed a US-indicted Guasave Cartel leader. </w:t>
      </w:r>
      <w:r>
        <w:rPr>
          <w:vertAlign w:val="superscript"/>
        </w:rPr>
        <w:t>[78]</w:t>
      </w:r>
      <w:r>
        <w:rPr>
          <w:vertAlign w:val="superscript"/>
        </w:rPr>
        <w:t>[80]</w:t>
      </w:r>
      <w:r>
        <w:rPr>
          <w:vertAlign w:val="superscript"/>
        </w:rPr>
        <w:t>[82]</w:t>
      </w:r>
    </w:p>
    <w:p>
      <w:pPr>
        <w:pStyle w:val="ListBullet"/>
      </w:pPr>
      <w:r>
        <w:rPr>
          <w:b/>
        </w:rPr>
        <w:t>SOUTHCOM:</w:t>
      </w:r>
      <w:r>
        <w:t xml:space="preserve"> The UN again condemned the US embargo on Cuba, but by 130 to 17, its weakest support since 1995. Flávio Bolsonaro landed in Miami on a US visa. Haiti pushed its elections to July 2027 as El Salvador pledged more than 2,000 troops. </w:t>
      </w:r>
      <w:r>
        <w:rPr>
          <w:vertAlign w:val="superscript"/>
        </w:rPr>
        <w:t>[91]</w:t>
      </w:r>
      <w:r>
        <w:rPr>
          <w:vertAlign w:val="superscript"/>
        </w:rPr>
        <w:t>[92]</w:t>
      </w:r>
      <w:r>
        <w:rPr>
          <w:vertAlign w:val="superscript"/>
        </w:rPr>
        <w:t>[95]</w:t>
      </w:r>
      <w:r>
        <w:rPr>
          <w:vertAlign w:val="superscript"/>
        </w:rPr>
        <w:t>[98]</w:t>
      </w:r>
      <w:r>
        <w:rPr>
          <w:vertAlign w:val="superscript"/>
        </w:rPr>
        <w:t>[99]</w:t>
      </w:r>
    </w:p>
    <w:p>
      <w:pPr>
        <w:pStyle w:val="Heading1"/>
      </w:pPr>
      <w:r>
        <w:rPr>
          <w:rFonts w:ascii="Consolas" w:hAnsi="Consolas"/>
          <w:color w:val="FFB000"/>
        </w:rPr>
        <w:t xml:space="preserve">// </w:t>
      </w:r>
      <w:r>
        <w:rPr>
          <w:color w:val="282828"/>
        </w:rPr>
        <w:t>AFRICOM</w:t>
      </w:r>
    </w:p>
    <w:p>
      <w:r>
        <w:rPr>
          <w:b/>
        </w:rPr>
        <w:t>ETHIOPIA / RUSSIA: Abiy says 12 Su-35 fighters delivered, S-400 purchase planned</w:t>
      </w:r>
    </w:p>
    <w:p>
      <w:r>
        <w:t xml:space="preserve">Abiy Ahmed posted during the Moscow summit that Ethiopia had received "the first twelve Su-35" fighters a year ahead of schedule, and said Ethiopia plans to acquire four S-400 air defence batteries. </w:t>
      </w:r>
      <w:r>
        <w:rPr>
          <w:vertAlign w:val="superscript"/>
        </w:rPr>
        <w:t>[1]</w:t>
      </w:r>
      <w:r>
        <w:rPr>
          <w:vertAlign w:val="superscript"/>
        </w:rPr>
        <w:t>[2]</w:t>
      </w:r>
      <w:r>
        <w:t xml:space="preserve"> Ethiopian state media said Abiy and Putin discussed nuclear energy, health and trade. </w:t>
      </w:r>
      <w:r>
        <w:rPr>
          <w:vertAlign w:val="superscript"/>
        </w:rPr>
        <w:t>[3]</w:t>
      </w:r>
      <w:r>
        <w:t xml:space="preserve"> The US Embassy says fighting in Tigray is concentrated outside Mekelle and near the Eritrean border, and flights to Axum and Shire remain suspended. </w:t>
      </w:r>
      <w:r>
        <w:rPr>
          <w:vertAlign w:val="superscript"/>
        </w:rPr>
        <w:t>[4]</w:t>
      </w:r>
    </w:p>
    <w:p>
      <w:r>
        <w:rPr>
          <w:rFonts w:ascii="Consolas" w:hAnsi="Consolas"/>
          <w:b/>
          <w:color w:val="55604B"/>
        </w:rPr>
        <w:t>Assessment:</w:t>
      </w:r>
      <w:r>
        <w:t xml:space="preserve"> A visible jump in Ethiopian air power, announced in Moscow, likely raises the risk of escalation with Eritrea, with which Ethiopia cut ties in early October.</w:t>
      </w:r>
    </w:p>
    <w:p>
      <w:r>
        <w:rPr>
          <w:b/>
        </w:rPr>
        <w:t>RUSSIA / AFRICA: Putin pitches Russia as a better partner than the West; Day Two outcomes pending</w:t>
      </w:r>
    </w:p>
    <w:p>
      <w:r>
        <w:t xml:space="preserve">Putin told delegations from 48 countries that the West exploits Africa's resources and that Western debt terms hold back development. </w:t>
      </w:r>
      <w:r>
        <w:rPr>
          <w:vertAlign w:val="superscript"/>
        </w:rPr>
        <w:t>[5]</w:t>
      </w:r>
      <w:r>
        <w:t xml:space="preserve"> The Kremlin says Day Two includes signing 33 documents, a summit declaration, an AI declaration and a 2027-2029 action plan, plus meetings with Ruto, Mnangagwa and Sudan's Burhan. </w:t>
      </w:r>
      <w:r>
        <w:rPr>
          <w:vertAlign w:val="superscript"/>
        </w:rPr>
        <w:t>[6]</w:t>
      </w:r>
      <w:r>
        <w:t xml:space="preserve"> Burhan's delegation includes his intelligence chief and the head of Sudan's defence industries. </w:t>
      </w:r>
      <w:r>
        <w:rPr>
          <w:vertAlign w:val="superscript"/>
        </w:rPr>
        <w:t>[7]</w:t>
      </w:r>
      <w:r>
        <w:t xml:space="preserve"> Al Jazeera lists Burkina Faso's Traoré and Niger's Tiani as expected. </w:t>
      </w:r>
      <w:r>
        <w:rPr>
          <w:vertAlign w:val="superscript"/>
        </w:rPr>
        <w:t>[8]</w:t>
      </w:r>
      <w:r>
        <w:t xml:space="preserve"> No outcome documents had been published by the cutoff.</w:t>
      </w:r>
    </w:p>
    <w:p>
      <w:r>
        <w:rPr>
          <w:rFonts w:ascii="Consolas" w:hAnsi="Consolas"/>
          <w:b/>
          <w:color w:val="55604B"/>
        </w:rPr>
        <w:t>Assessment:</w:t>
      </w:r>
      <w:r>
        <w:t xml:space="preserve"> The Putin-Burhan meeting is the most likely venue for security or naval-base announcements.</w:t>
      </w:r>
    </w:p>
    <w:p>
      <w:r>
        <w:rPr>
          <w:b/>
        </w:rPr>
        <w:t>AFRICA / RUSSIA: Rosatom markets floating nuclear plants; Togo signs MoU</w:t>
      </w:r>
    </w:p>
    <w:p>
      <w:r>
        <w:t xml:space="preserve">Rosatom's chief said it is in "advanced discussions" with Egypt, Togo, Namibia and Tanzania on 100 MW floating nuclear units, refuelled and serviced in Russia. </w:t>
      </w:r>
      <w:r>
        <w:rPr>
          <w:vertAlign w:val="superscript"/>
        </w:rPr>
        <w:t>[9]</w:t>
      </w:r>
      <w:r>
        <w:t xml:space="preserve"> Togo signed a memorandum with Rosatom to assess nuclear options. </w:t>
      </w:r>
      <w:r>
        <w:rPr>
          <w:vertAlign w:val="superscript"/>
        </w:rPr>
        <w:t>[10]</w:t>
      </w:r>
    </w:p>
    <w:p>
      <w:r>
        <w:rPr>
          <w:rFonts w:ascii="Consolas" w:hAnsi="Consolas"/>
          <w:b/>
          <w:color w:val="55604B"/>
        </w:rPr>
        <w:t>Assessment:</w:t>
      </w:r>
      <w:r>
        <w:t xml:space="preserve"> These are framework steps, not contracts, but floating units would create long-term Russian service ties in coastal states.</w:t>
      </w:r>
    </w:p>
    <w:p>
      <w:r>
        <w:rPr>
          <w:b/>
        </w:rPr>
        <w:t>SUDAN: UN investigators record the war's worst month for drone attacks on civilians</w:t>
      </w:r>
    </w:p>
    <w:p>
      <w:r>
        <w:t xml:space="preserve">The UN Fact-Finding Mission says October has seen the most drone attacks on civilians of the war. It reports army security cells in El Obeid have arrested "thousands" and that the central prison holds about 2,000 people against a capacity of 450. It is also investigating reported Egyptian airstrikes that killed at least 72 gold miners near the border, and found an RSF supply network involving actors in Chad, Puntland, Libya and the UAE. </w:t>
      </w:r>
      <w:r>
        <w:rPr>
          <w:vertAlign w:val="superscript"/>
        </w:rPr>
        <w:t>[11]</w:t>
      </w:r>
      <w:r>
        <w:t xml:space="preserve"> A party to the conflict now puts the 26 Oct Nyala market toll above 100, against the 21 reported earlier. </w:t>
      </w:r>
      <w:r>
        <w:rPr>
          <w:vertAlign w:val="superscript"/>
        </w:rPr>
        <w:t>[12]</w:t>
      </w:r>
    </w:p>
    <w:p>
      <w:r>
        <w:rPr>
          <w:rFonts w:ascii="Consolas" w:hAnsi="Consolas"/>
          <w:b/>
          <w:color w:val="55604B"/>
        </w:rPr>
        <w:t>Assessment:</w:t>
      </w:r>
      <w:r>
        <w:t xml:space="preserve"> The findings put army abuses on record alongside the RSF's. If confirmed, the Egyptian strikes would mean a neighbouring state striking directly inside Sudan.</w:t>
      </w:r>
    </w:p>
    <w:p>
      <w:r>
        <w:rPr>
          <w:b/>
        </w:rPr>
        <w:t>TANZANIA: Memorials banned on anniversary of 2025 election violence</w:t>
      </w:r>
    </w:p>
    <w:p>
      <w:r>
        <w:t xml:space="preserve">Police warned against "criminal" mobilisation on 29 Oct despite a presidential commission recommending a memorial; the Catholic Church called for nationwide masses and CHADEMA declared a week of mourning. </w:t>
      </w:r>
      <w:r>
        <w:rPr>
          <w:vertAlign w:val="superscript"/>
        </w:rPr>
        <w:t>[13]</w:t>
      </w:r>
      <w:r>
        <w:t xml:space="preserve"> The US Embassy warned of roadblocks, movement restrictions and possible internet blackouts. </w:t>
      </w:r>
      <w:r>
        <w:rPr>
          <w:vertAlign w:val="superscript"/>
        </w:rPr>
        <w:t>[14]</w:t>
      </w:r>
      <w:r>
        <w:t xml:space="preserve"> No clashes had been reported by the cutoff.</w:t>
      </w:r>
    </w:p>
    <w:p>
      <w:r>
        <w:rPr>
          <w:rFonts w:ascii="Consolas" w:hAnsi="Consolas"/>
          <w:b/>
          <w:color w:val="55604B"/>
        </w:rPr>
        <w:t>Assessment:</w:t>
      </w:r>
      <w:r>
        <w:t xml:space="preserve"> Disruption risk is highest today and around the 6 Nov Lissu verdict; internet shutdowns would be the leading indicator.</w:t>
      </w:r>
    </w:p>
    <w:p>
      <w:r>
        <w:rPr>
          <w:b/>
        </w:rPr>
        <w:t>SOMALIA: Survivor says at least 20 soldiers died in the Bay ambush</w:t>
      </w:r>
    </w:p>
    <w:p>
      <w:r>
        <w:t xml:space="preserve">An officer who survived Monday's ambush near Jameeca told AP he saw "at least 20" fellow soldiers dead; others are still missing. Al-Shabaab says it seized Turkish-supplied armoured vehicles. </w:t>
      </w:r>
      <w:r>
        <w:rPr>
          <w:vertAlign w:val="superscript"/>
        </w:rPr>
        <w:t>[15]</w:t>
      </w:r>
      <w:r>
        <w:t xml:space="preserve"> A Somali outlet says about 2,000 troops in more than 200 vehicles took part in the operation, and analysts call it the army's worst setback since 2023. </w:t>
      </w:r>
      <w:r>
        <w:rPr>
          <w:vertAlign w:val="superscript"/>
        </w:rPr>
        <w:t>[16]</w:t>
      </w:r>
    </w:p>
    <w:p>
      <w:r>
        <w:rPr>
          <w:rFonts w:ascii="Consolas" w:hAnsi="Consolas"/>
          <w:b/>
          <w:color w:val="55604B"/>
        </w:rPr>
        <w:t>Assessment:</w:t>
      </w:r>
      <w:r>
        <w:t xml:space="preserve"> The first independent eyewitness count suggests heavy government losses, and the push to reopen the Baidoa-Mogadishu road has likely stalled.</w:t>
      </w:r>
    </w:p>
    <w:p>
      <w:r>
        <w:rPr>
          <w:b/>
        </w:rPr>
        <w:t>NIGERIA: Senate puts Taraba toll at about 80</w:t>
      </w:r>
    </w:p>
    <w:p>
      <w:r>
        <w:t xml:space="preserve">The Senate passed a motion for more troops and security camps on the Taraba, Plateau and Bauchi borders after the Binari attack, which it said "killed about 80 people", higher than the police figure of 62. </w:t>
      </w:r>
      <w:r>
        <w:rPr>
          <w:vertAlign w:val="superscript"/>
        </w:rPr>
        <w:t>[17]</w:t>
      </w:r>
      <w:r>
        <w:t xml:space="preserve"> </w:t>
      </w:r>
      <w:r>
        <w:rPr>
          <w:i/>
        </w:rPr>
        <w:t>Pre-window onset:</w:t>
      </w:r>
      <w:r>
        <w:t xml:space="preserve"> gunmen killed six or seven people in Jos South, Plateau. </w:t>
      </w:r>
      <w:r>
        <w:rPr>
          <w:vertAlign w:val="superscript"/>
        </w:rPr>
        <w:t>[18]</w:t>
      </w:r>
    </w:p>
    <w:p>
      <w:r>
        <w:rPr>
          <w:rFonts w:ascii="Consolas" w:hAnsi="Consolas"/>
          <w:b/>
          <w:color w:val="55604B"/>
        </w:rPr>
        <w:t>Assessment:</w:t>
      </w:r>
      <w:r>
        <w:t xml:space="preserve"> Tolls remain disputed and Middle Belt violence shows little sign of deterrence.</w:t>
      </w:r>
    </w:p>
    <w:p>
      <w:r>
        <w:rPr>
          <w:b/>
        </w:rPr>
        <w:t>DRC: More army officers reportedly defect to Kabila's front</w:t>
      </w:r>
    </w:p>
    <w:p>
      <w:r>
        <w:t xml:space="preserve">A pro-Kigali outlet reports that a FARDC brigade operations deputy and a brigadier general have joined Kabila's FRN, with two more officers to be named. </w:t>
      </w:r>
      <w:r>
        <w:rPr>
          <w:vertAlign w:val="superscript"/>
        </w:rPr>
        <w:t>[19]</w:t>
      </w:r>
      <w:r>
        <w:t xml:space="preserve"> Local officials in Uvira had called FRN claims of advancing nearby false. </w:t>
      </w:r>
      <w:r>
        <w:rPr>
          <w:vertAlign w:val="superscript"/>
        </w:rPr>
        <w:t>[20]</w:t>
      </w:r>
    </w:p>
    <w:p>
      <w:r>
        <w:rPr>
          <w:rFonts w:ascii="Consolas" w:hAnsi="Consolas"/>
          <w:b/>
          <w:color w:val="55604B"/>
        </w:rPr>
        <w:t>Assessment:</w:t>
      </w:r>
      <w:r>
        <w:t xml:space="preserve"> The defections are unconfirmed; if real, they would strengthen Kabila's political front more than its military position.</w:t>
      </w:r>
    </w:p>
    <w:p>
      <w:r>
        <w:rPr>
          <w:b/>
        </w:rPr>
        <w:t>EBOLA: No outcome yet from the ministers' meeting; counts conflict</w:t>
      </w:r>
    </w:p>
    <w:p>
      <w:r>
        <w:t xml:space="preserve">No communiqué from Africa CDC's 28 Oct ministers' meeting was found. SciDev.Net gives 9,552 confirmed DRC cases and more than 4,600 deaths, below other tallies of more than 10,000. </w:t>
      </w:r>
      <w:r>
        <w:rPr>
          <w:vertAlign w:val="superscript"/>
        </w:rPr>
        <w:t>[21]</w:t>
      </w:r>
      <w:r>
        <w:t xml:space="preserve"> Nigeria's NCDC is monitoring 54 contacts after evacuating its only patient and says elections will not be postponed. </w:t>
      </w:r>
      <w:r>
        <w:rPr>
          <w:vertAlign w:val="superscript"/>
        </w:rPr>
        <w:t>[22]</w:t>
      </w:r>
    </w:p>
    <w:p>
      <w:r>
        <w:rPr>
          <w:rFonts w:ascii="Consolas" w:hAnsi="Consolas"/>
          <w:b/>
          <w:color w:val="55604B"/>
        </w:rPr>
        <w:t>Assessment:</w:t>
      </w:r>
      <w:r>
        <w:t xml:space="preserve"> Spread outside the DRC still looks limited to single clusters, while the DRC epidemic keeps growing.</w:t>
      </w:r>
    </w:p>
    <w:p>
      <w:r>
        <w:rPr>
          <w:i/>
        </w:rPr>
        <w:t>Collection gap: no Russia-Africa declaration, signed-document list or Putin-Burhan readout was published by the cutoff. Nothing new was found on Mali, Burkina Faso, the Niger-Chad dispute, the Algerian deployment or Ethiopia-Eritrea clashes.</w:t>
      </w:r>
    </w:p>
    <w:p>
      <w:pPr>
        <w:pStyle w:val="Heading1"/>
      </w:pPr>
      <w:r>
        <w:rPr>
          <w:rFonts w:ascii="Consolas" w:hAnsi="Consolas"/>
          <w:color w:val="FFB000"/>
        </w:rPr>
        <w:t xml:space="preserve">// </w:t>
      </w:r>
      <w:r>
        <w:rPr>
          <w:color w:val="282828"/>
        </w:rPr>
        <w:t>CENTCOM</w:t>
      </w:r>
    </w:p>
    <w:p>
      <w:r>
        <w:rPr>
          <w:b/>
        </w:rPr>
        <w:t>ISRAEL: Near-final count gives Netanyahu bloc 53, Eisenkot bloc 48, Arab parties a record 19</w:t>
      </w:r>
    </w:p>
    <w:p>
      <w:r>
        <w:t xml:space="preserve">With about 90% counted, the Central Elections Committee figures cited by the Times of Israel give Netanyahu's bloc 53 seats (Likud 26), Eisenkot's bloc 48 (Yashar 21, Bennett 12) and Arab-led parties 19. Two smaller parties fell below the threshold. Netanyahu told Ben Gvir and Smotrich "we are staying together", and Eisenkot says he will seek a Zionist government. </w:t>
      </w:r>
      <w:r>
        <w:rPr>
          <w:vertAlign w:val="superscript"/>
        </w:rPr>
        <w:t>[23]</w:t>
      </w:r>
      <w:r>
        <w:t xml:space="preserve"> i24 reports Ra'am at 8 seats and the Joint List at 11. </w:t>
      </w:r>
      <w:r>
        <w:rPr>
          <w:vertAlign w:val="superscript"/>
        </w:rPr>
        <w:t>[24]</w:t>
      </w:r>
      <w:r>
        <w:t xml:space="preserve"> Counting of 430,000-480,000 double-envelope ballots began early Thursday; Hebrew media suggest Shas may lose a seat to Likud. </w:t>
      </w:r>
      <w:r>
        <w:rPr>
          <w:vertAlign w:val="superscript"/>
        </w:rPr>
        <w:t>[25]</w:t>
      </w:r>
    </w:p>
    <w:p>
      <w:r>
        <w:rPr>
          <w:rFonts w:ascii="Consolas" w:hAnsi="Consolas"/>
          <w:b/>
          <w:color w:val="55604B"/>
        </w:rPr>
        <w:t>Assessment:</w:t>
      </w:r>
      <w:r>
        <w:t xml:space="preserve"> The double-envelope count is likely to shift one or two seats without giving either bloc 61, leaving Herzog's choice and the Arab parties' stance decisive.</w:t>
      </w:r>
    </w:p>
    <w:p>
      <w:r>
        <w:rPr>
          <w:b/>
        </w:rPr>
        <w:t>ISRAEL: Elections chief asks Shin Bet to examine foreign-funding claims</w:t>
      </w:r>
    </w:p>
    <w:p>
      <w:r>
        <w:t xml:space="preserve">Central Elections Committee chair Noam Sohlberg asked Shin Bet to investigate "serious suspicions" of foreign funding and electoral bribery, while saying he could not vouch for them, and requested findings within a week. </w:t>
      </w:r>
      <w:r>
        <w:rPr>
          <w:vertAlign w:val="superscript"/>
        </w:rPr>
        <w:t>[26]</w:t>
      </w:r>
      <w:r>
        <w:t xml:space="preserve"> Likud reportedly believes Qatar funded Arab get-out-the-vote groups. </w:t>
      </w:r>
      <w:r>
        <w:rPr>
          <w:vertAlign w:val="superscript"/>
        </w:rPr>
        <w:t>[27]</w:t>
      </w:r>
      <w:r>
        <w:t xml:space="preserve"> A police source said there is "no investigative- or intelligence-based supporting evidence" that the election was stolen. </w:t>
      </w:r>
      <w:r>
        <w:rPr>
          <w:vertAlign w:val="superscript"/>
        </w:rPr>
        <w:t>[28]</w:t>
      </w:r>
    </w:p>
    <w:p>
      <w:r>
        <w:rPr>
          <w:rFonts w:ascii="Consolas" w:hAnsi="Consolas"/>
          <w:b/>
          <w:color w:val="55604B"/>
        </w:rPr>
        <w:t>Assessment:</w:t>
      </w:r>
      <w:r>
        <w:t xml:space="preserve"> The probe gives Likud grounds to challenge results in Arab localities and could delay certification on 4 Nov, even if nothing is found.</w:t>
      </w:r>
    </w:p>
    <w:p>
      <w:r>
        <w:rPr>
          <w:b/>
        </w:rPr>
        <w:t>IRAN / US: AP confirms warnings to allies; carrier and Marines building up</w:t>
      </w:r>
    </w:p>
    <w:p>
      <w:r>
        <w:t xml:space="preserve">AP, citing two diplomats, says US officials told regional allies to prepare for renewed strikes on Iran after the 3 Nov midterms and for Iranian retaliation against energy infrastructure, in a round that could last "several days". The USS Theodore Roosevelt and amphibious ships with about 9,000 personnel were sent late last month. Foreign Minister Araghchi said Iran is "still giving diplomacy a chance", and the UAE urged both sides to avoid full-scale war. </w:t>
      </w:r>
      <w:r>
        <w:rPr>
          <w:vertAlign w:val="superscript"/>
        </w:rPr>
        <w:t>[29]</w:t>
      </w:r>
      <w:r>
        <w:t xml:space="preserve"> The Wall Street Journal adds an extra Patriot battery for Israel. </w:t>
      </w:r>
      <w:r>
        <w:rPr>
          <w:vertAlign w:val="superscript"/>
        </w:rPr>
        <w:t>[30]</w:t>
      </w:r>
      <w:r>
        <w:t xml:space="preserve"> It also reports that Vice President Vance sent a letter to Iran's security council chief; Trump said he did not direct it. </w:t>
      </w:r>
      <w:r>
        <w:rPr>
          <w:vertAlign w:val="superscript"/>
        </w:rPr>
        <w:t>[31]</w:t>
      </w:r>
    </w:p>
    <w:p>
      <w:r>
        <w:rPr>
          <w:rFonts w:ascii="Consolas" w:hAnsi="Consolas"/>
          <w:b/>
          <w:color w:val="55604B"/>
        </w:rPr>
        <w:t>Assessment:</w:t>
      </w:r>
      <w:r>
        <w:t xml:space="preserve"> The build-up and allied warnings point to strikes being prepared for early November, while the parallel diplomatic signals leave room for a deal.</w:t>
      </w:r>
    </w:p>
    <w:p>
      <w:r>
        <w:rPr>
          <w:b/>
        </w:rPr>
        <w:t>SAUDI ARABIA: Satellite imagery shows damage at Ras Tanura refinery</w:t>
      </w:r>
    </w:p>
    <w:p>
      <w:r>
        <w:t xml:space="preserve">Sentinel-2 imagery reviewed by Maritime Executive appears to show the Houthi missile hit a cracking unit at the 550,000 bpd Ras Tanura refinery, and flaring has stopped. Crude loadings appear unaffected, with nine supertankers loading nearby. No Saudi or Aramco statement has been issued. </w:t>
      </w:r>
      <w:r>
        <w:rPr>
          <w:vertAlign w:val="superscript"/>
        </w:rPr>
        <w:t>[32]</w:t>
      </w:r>
    </w:p>
    <w:p>
      <w:r>
        <w:rPr>
          <w:rFonts w:ascii="Consolas" w:hAnsi="Consolas"/>
          <w:b/>
          <w:color w:val="55604B"/>
        </w:rPr>
        <w:t>Assessment:</w:t>
      </w:r>
      <w:r>
        <w:t xml:space="preserve"> The impact likely falls on refined products such as diesel and jet fuel rather than crude exports.</w:t>
      </w:r>
    </w:p>
    <w:p>
      <w:r>
        <w:rPr>
          <w:b/>
        </w:rPr>
        <w:t>IRAN / HORMUZ: Guards say three more tankers hit mines</w:t>
      </w:r>
    </w:p>
    <w:p>
      <w:r>
        <w:t xml:space="preserve">The IRGC says three tankers using an "unauthorized route south of the Strait of Hormuz" hit mines and caught fire in the previous 24 hours. UKMTO separately reported a ship on fire about 9 nm north of Khasab, Oman, with no cause given. </w:t>
      </w:r>
      <w:r>
        <w:rPr>
          <w:vertAlign w:val="superscript"/>
        </w:rPr>
        <w:t>[33]</w:t>
      </w:r>
    </w:p>
    <w:p>
      <w:r>
        <w:rPr>
          <w:rFonts w:ascii="Consolas" w:hAnsi="Consolas"/>
          <w:b/>
          <w:color w:val="55604B"/>
        </w:rPr>
        <w:t>Assessment:</w:t>
      </w:r>
      <w:r>
        <w:t xml:space="preserve"> If accurate, mining is now hitting several ships a day on the southern bypass route. The mine strikes are not independently confirmed.</w:t>
      </w:r>
    </w:p>
    <w:p>
      <w:r>
        <w:rPr>
          <w:b/>
        </w:rPr>
        <w:t>YEMEN: Fighting intensifies on several fronts</w:t>
      </w:r>
    </w:p>
    <w:p>
      <w:r>
        <w:t xml:space="preserve">The Houthi health ministry says Saudi-led strikes on a market in al-Hazm killed 14. Yemen's government says two Houthi missiles hit Aden airport's runway, diverting flights, and the Houthi siege of Taiz is tightening. </w:t>
      </w:r>
      <w:r>
        <w:rPr>
          <w:vertAlign w:val="superscript"/>
        </w:rPr>
        <w:t>[34]</w:t>
      </w:r>
      <w:r>
        <w:t xml:space="preserve"> Iranian state media claim the coalition carried out 101 strikes in 24 hours. </w:t>
      </w:r>
      <w:r>
        <w:rPr>
          <w:vertAlign w:val="superscript"/>
        </w:rPr>
        <w:t>[35]</w:t>
      </w:r>
    </w:p>
    <w:p>
      <w:r>
        <w:rPr>
          <w:rFonts w:ascii="Consolas" w:hAnsi="Consolas"/>
          <w:b/>
          <w:color w:val="55604B"/>
        </w:rPr>
        <w:t>Assessment:</w:t>
      </w:r>
      <w:r>
        <w:t xml:space="preserve"> Fighting at Aden and near Bab el-Mandeb threatens the Red Sea route Saudi Arabia now relies on to bypass Hormuz.</w:t>
      </w:r>
    </w:p>
    <w:p>
      <w:r>
        <w:rPr>
          <w:b/>
        </w:rPr>
        <w:t>ENERGY: Brent eases to about $114.10</w:t>
      </w:r>
    </w:p>
    <w:p>
      <w:r>
        <w:t xml:space="preserve">Brent settled Wednesday at $115.32 and slipped to $114.10 early Thursday as traders reacted to the reported Vance outreach. </w:t>
      </w:r>
      <w:r>
        <w:rPr>
          <w:vertAlign w:val="superscript"/>
        </w:rPr>
        <w:t>[31]</w:t>
      </w:r>
    </w:p>
    <w:p>
      <w:r>
        <w:rPr>
          <w:rFonts w:ascii="Consolas" w:hAnsi="Consolas"/>
          <w:b/>
          <w:color w:val="55604B"/>
        </w:rPr>
        <w:t>Assessment:</w:t>
      </w:r>
      <w:r>
        <w:t xml:space="preserve"> Diplomacy signals and the threat of post-midterm strikes are pulling prices in opposite directions; mining and Houthi attacks keep the risk to the upside.</w:t>
      </w:r>
    </w:p>
    <w:p>
      <w:r>
        <w:rPr>
          <w:b/>
        </w:rPr>
        <w:t>KUWAIT / IRAN: Iranian ambassador summoned over death sentences</w:t>
      </w:r>
    </w:p>
    <w:p>
      <w:r>
        <w:t xml:space="preserve">Kuwait summoned Iran's ambassador after the embassy rejected charges against an Iranian sentenced to death for spying and plotting to assassinate the interior minister, calling the statement "blatant interference". </w:t>
      </w:r>
      <w:r>
        <w:rPr>
          <w:vertAlign w:val="superscript"/>
        </w:rPr>
        <w:t>[36]</w:t>
      </w:r>
    </w:p>
    <w:p>
      <w:r>
        <w:rPr>
          <w:rFonts w:ascii="Consolas" w:hAnsi="Consolas"/>
          <w:b/>
          <w:color w:val="55604B"/>
        </w:rPr>
        <w:t>Assessment:</w:t>
      </w:r>
      <w:r>
        <w:t xml:space="preserve"> Gulf-Iran friction is widening just as Washington tells Gulf capitals to prepare for retaliation.</w:t>
      </w:r>
    </w:p>
    <w:p>
      <w:r>
        <w:rPr>
          <w:b/>
        </w:rPr>
        <w:t>PAKISTAN / AFGHANISTAN: Taliban accuse Pakistan of drone strikes at Angoor Adda</w:t>
      </w:r>
    </w:p>
    <w:p>
      <w:r>
        <w:t xml:space="preserve">The Taliban defence ministry says Pakistan carried out four drone strikes on Barmal district, Paktika, and that Taliban forces retaliated. </w:t>
      </w:r>
      <w:r>
        <w:rPr>
          <w:vertAlign w:val="superscript"/>
        </w:rPr>
        <w:t>[37]</w:t>
      </w:r>
      <w:r>
        <w:t xml:space="preserve"> Pakistan says Taliban mortar fire started the clash, killing one civilian. </w:t>
      </w:r>
      <w:r>
        <w:rPr>
          <w:vertAlign w:val="superscript"/>
        </w:rPr>
        <w:t>[38]</w:t>
      </w:r>
    </w:p>
    <w:p>
      <w:r>
        <w:rPr>
          <w:rFonts w:ascii="Consolas" w:hAnsi="Consolas"/>
          <w:b/>
          <w:color w:val="55604B"/>
        </w:rPr>
        <w:t>Assessment:</w:t>
      </w:r>
      <w:r>
        <w:t xml:space="preserve"> The clashes are escalating from mortar exchanges to claimed drone strikes, with no ceasefire mechanism in place.</w:t>
      </w:r>
    </w:p>
    <w:p>
      <w:r>
        <w:rPr>
          <w:b/>
        </w:rPr>
        <w:t>GAZA: Strike near Red Cross field hospital kills three</w:t>
      </w:r>
    </w:p>
    <w:p>
      <w:r>
        <w:t xml:space="preserve">A strike near a Red Cross field hospital in Rafah killed three and wounded 15, according to Nasser Hospital. Gaza's health ministry says more than 1,550 people have been killed since the October 2025 ceasefire. </w:t>
      </w:r>
      <w:r>
        <w:rPr>
          <w:vertAlign w:val="superscript"/>
        </w:rPr>
        <w:t>[34]</w:t>
      </w:r>
    </w:p>
    <w:p>
      <w:r>
        <w:rPr>
          <w:rFonts w:ascii="Consolas" w:hAnsi="Consolas"/>
          <w:b/>
          <w:color w:val="55604B"/>
        </w:rPr>
        <w:t>Assessment:</w:t>
      </w:r>
      <w:r>
        <w:t xml:space="preserve"> Low-level violence continues, with attention crowded out by Israel's election and the Iran file.</w:t>
      </w:r>
    </w:p>
    <w:p>
      <w:r>
        <w:rPr>
          <w:b/>
        </w:rPr>
        <w:t>SYRIA / JORDAN: Border crossing reopens; joint security committee formed</w:t>
      </w:r>
    </w:p>
    <w:p>
      <w:r>
        <w:t xml:space="preserve">Traffic resumed at the Nasib crossing on Wednesday, and the two foreign ministers agreed a joint security committee after Jordanian strikes killed seven civilians. Damascus still denies the strikes were coordinated. </w:t>
      </w:r>
      <w:r>
        <w:rPr>
          <w:vertAlign w:val="superscript"/>
        </w:rPr>
        <w:t>[39]</w:t>
      </w:r>
    </w:p>
    <w:p>
      <w:r>
        <w:rPr>
          <w:rFonts w:ascii="Consolas" w:hAnsi="Consolas"/>
          <w:b/>
          <w:color w:val="55604B"/>
        </w:rPr>
        <w:t>Assessment:</w:t>
      </w:r>
      <w:r>
        <w:t xml:space="preserve"> The crisis is easing for now, but the coordination dispute is unresolved.</w:t>
      </w:r>
    </w:p>
    <w:p>
      <w:r>
        <w:rPr>
          <w:i/>
        </w:rPr>
        <w:t>Collection gap: nothing new was found on Lebanon, Iraqi militias, Central Asia, an Egyptian deployment or an official Saudi statement on Ras Tanura.</w:t>
      </w:r>
    </w:p>
    <w:p>
      <w:pPr>
        <w:pStyle w:val="Heading1"/>
      </w:pPr>
      <w:r>
        <w:rPr>
          <w:rFonts w:ascii="Consolas" w:hAnsi="Consolas"/>
          <w:color w:val="FFB000"/>
        </w:rPr>
        <w:t xml:space="preserve">// </w:t>
      </w:r>
      <w:r>
        <w:rPr>
          <w:color w:val="282828"/>
        </w:rPr>
        <w:t>EUCOM</w:t>
      </w:r>
    </w:p>
    <w:p>
      <w:r>
        <w:rPr>
          <w:b/>
        </w:rPr>
        <w:t>RUSSIA / UKRAINE: Russia claims 1,214 Ukrainian drones downed overnight</w:t>
      </w:r>
    </w:p>
    <w:p>
      <w:r>
        <w:t xml:space="preserve">Russia's defence ministry says it downed 1,214 drones overnight, and Moscow's mayor said 613 headed for the Moscow region. </w:t>
      </w:r>
      <w:r>
        <w:rPr>
          <w:vertAlign w:val="superscript"/>
        </w:rPr>
        <w:t>[40]</w:t>
      </w:r>
      <w:r>
        <w:t xml:space="preserve"> TASS reports 170 over Kaluga and 42 over Tula, with Vnukovo, Domodedovo and Zhukovsky airports suspended and restrictions at about 18 others. </w:t>
      </w:r>
      <w:r>
        <w:rPr>
          <w:vertAlign w:val="superscript"/>
        </w:rPr>
        <w:t>[41]</w:t>
      </w:r>
      <w:r>
        <w:t xml:space="preserve"> Kyiv Post, citing a Russian Telegram channel, says drones hit a chemical plant in Bashkortostan used in body-armour production. </w:t>
      </w:r>
      <w:r>
        <w:rPr>
          <w:vertAlign w:val="superscript"/>
        </w:rPr>
        <w:t>[40]</w:t>
      </w:r>
      <w:r>
        <w:t xml:space="preserve"> Ukraine has not commented. </w:t>
      </w:r>
      <w:r>
        <w:rPr>
          <w:vertAlign w:val="superscript"/>
        </w:rPr>
        <w:t>[42]</w:t>
      </w:r>
    </w:p>
    <w:p>
      <w:r>
        <w:rPr>
          <w:rFonts w:ascii="Consolas" w:hAnsi="Consolas"/>
          <w:b/>
          <w:color w:val="55604B"/>
        </w:rPr>
        <w:t>Assessment:</w:t>
      </w:r>
      <w:r>
        <w:t xml:space="preserve"> This appears to be one of the largest Ukrainian attacks on the Moscow region this year, timed to the Russia-Africa summit. Russian figures are unverified.</w:t>
      </w:r>
    </w:p>
    <w:p>
      <w:r>
        <w:rPr>
          <w:b/>
        </w:rPr>
        <w:t>UKRAINE: Russia launches 112 drones; Kharkiv hit</w:t>
      </w:r>
    </w:p>
    <w:p>
      <w:r>
        <w:t xml:space="preserve">Ukraine's Air Force says Russia launched 112 drones overnight and 97 were downed, with hits at seven locations. </w:t>
      </w:r>
      <w:r>
        <w:rPr>
          <w:vertAlign w:val="superscript"/>
        </w:rPr>
        <w:t>[43]</w:t>
      </w:r>
      <w:r>
        <w:t xml:space="preserve"> Kharkiv's mayor reported damage to an educational building. </w:t>
      </w:r>
      <w:r>
        <w:rPr>
          <w:vertAlign w:val="superscript"/>
        </w:rPr>
        <w:t>[42]</w:t>
      </w:r>
      <w:r>
        <w:t xml:space="preserve"> Ukrainian intelligence says Russia is building a drone launch site near Millerovo that could eventually support up to 100 launches a day. </w:t>
      </w:r>
      <w:r>
        <w:rPr>
          <w:vertAlign w:val="superscript"/>
        </w:rPr>
        <w:t>[44]</w:t>
      </w:r>
    </w:p>
    <w:p>
      <w:r>
        <w:rPr>
          <w:rFonts w:ascii="Consolas" w:hAnsi="Consolas"/>
          <w:b/>
          <w:color w:val="55604B"/>
        </w:rPr>
        <w:t>Assessment:</w:t>
      </w:r>
      <w:r>
        <w:t xml:space="preserve"> Medium-sized Russian raids continue outside the Kherson truce zone.</w:t>
      </w:r>
    </w:p>
    <w:p>
      <w:r>
        <w:rPr>
          <w:b/>
        </w:rPr>
        <w:t>UKRAINE: Oleshky ceasefire holds for 54 hours; aid cargo planned for 30 Oct</w:t>
      </w:r>
    </w:p>
    <w:p>
      <w:r>
        <w:t xml:space="preserve">Ukraine's ombudsman reports no violations after 54 hours; demining of access routes is under way and an aid cargo is planned for 30 Oct. </w:t>
      </w:r>
      <w:r>
        <w:rPr>
          <w:vertAlign w:val="superscript"/>
        </w:rPr>
        <w:t>[45]</w:t>
      </w:r>
      <w:r>
        <w:t xml:space="preserve"> A Melania Trump adviser says Putin named her Russia's "exclusive intermediary" in a formal letter and that the deal was signed in Belarus. </w:t>
      </w:r>
      <w:r>
        <w:rPr>
          <w:vertAlign w:val="superscript"/>
        </w:rPr>
        <w:t>[46]</w:t>
      </w:r>
      <w:r>
        <w:t xml:space="preserve"> Estimates of residents remaining conflict, from 1,700-2,000 to up to 6,000. </w:t>
      </w:r>
      <w:r>
        <w:rPr>
          <w:vertAlign w:val="superscript"/>
        </w:rPr>
        <w:t>[47]</w:t>
      </w:r>
    </w:p>
    <w:p>
      <w:r>
        <w:rPr>
          <w:rFonts w:ascii="Consolas" w:hAnsi="Consolas"/>
          <w:b/>
          <w:color w:val="55604B"/>
        </w:rPr>
        <w:t>Assessment:</w:t>
      </w:r>
      <w:r>
        <w:t xml:space="preserve"> The truce is holding. The test comes with the first convoys and evacuations and where residents are moved.</w:t>
      </w:r>
    </w:p>
    <w:p>
      <w:r>
        <w:rPr>
          <w:b/>
        </w:rPr>
        <w:t>UKRAINE / US / RUSSIA: Zelensky expects Abu Dhabi talks between 6 and 10 Nov</w:t>
      </w:r>
    </w:p>
    <w:p>
      <w:r>
        <w:t xml:space="preserve">Zelensky said he hopes for three-way talks between 6 and 10 Nov and expects US confirmation after the midterms; the Kremlin has not confirmed. </w:t>
      </w:r>
      <w:r>
        <w:rPr>
          <w:vertAlign w:val="superscript"/>
        </w:rPr>
        <w:t>[48]</w:t>
      </w:r>
      <w:r>
        <w:t xml:space="preserve"> In a call with Trump, Erdoğan offered Türkiye's support for renewed diplomacy, and the two discussed Hormuz and Yemen. </w:t>
      </w:r>
      <w:r>
        <w:rPr>
          <w:vertAlign w:val="superscript"/>
        </w:rPr>
        <w:t>[49]</w:t>
      </w:r>
    </w:p>
    <w:p>
      <w:r>
        <w:rPr>
          <w:rFonts w:ascii="Consolas" w:hAnsi="Consolas"/>
          <w:b/>
          <w:color w:val="55604B"/>
        </w:rPr>
        <w:t>Assessment:</w:t>
      </w:r>
      <w:r>
        <w:t xml:space="preserve"> Technical talks first, with any leaders' summit later, remains the likeliest path.</w:t>
      </w:r>
    </w:p>
    <w:p>
      <w:r>
        <w:rPr>
          <w:b/>
        </w:rPr>
        <w:t>GERMANY / ROMANIA: Two Belarusians held over Russia-linked sabotage plot</w:t>
      </w:r>
    </w:p>
    <w:p>
      <w:r>
        <w:t xml:space="preserve">Munich prosecutors say two Belarusians in custody since 7 Oct planned arson in the Nuremberg area on behalf of a foreign state. </w:t>
      </w:r>
      <w:r>
        <w:rPr>
          <w:vertAlign w:val="superscript"/>
        </w:rPr>
        <w:t>[50]</w:t>
      </w:r>
      <w:r>
        <w:t xml:space="preserve"> Romanian investigators are examining the pair over the Brașov arson and seeking extradition. </w:t>
      </w:r>
      <w:r>
        <w:rPr>
          <w:vertAlign w:val="superscript"/>
        </w:rPr>
        <w:t>[51]</w:t>
      </w:r>
    </w:p>
    <w:p>
      <w:r>
        <w:rPr>
          <w:rFonts w:ascii="Consolas" w:hAnsi="Consolas"/>
          <w:b/>
          <w:color w:val="55604B"/>
        </w:rPr>
        <w:t>Assessment:</w:t>
      </w:r>
      <w:r>
        <w:t xml:space="preserve"> The evidence for a single Russia-directed network operating across several countries is getting stronger.</w:t>
      </w:r>
    </w:p>
    <w:p>
      <w:r>
        <w:rPr>
          <w:b/>
        </w:rPr>
        <w:t>SERBIA: Embassy attacker named in media as 17-year-old</w:t>
      </w:r>
    </w:p>
    <w:p>
      <w:r>
        <w:t xml:space="preserve">Serbian daily Novosti, cited by BNO News, named the Belgrade embassy attacker as a 17-year-old previously known for links to Islamic State ideology; the name is not officially confirmed. </w:t>
      </w:r>
      <w:r>
        <w:rPr>
          <w:vertAlign w:val="superscript"/>
        </w:rPr>
        <w:t>[52]</w:t>
      </w:r>
      <w:r>
        <w:t xml:space="preserve"> The Student List is expected to win about 140 of 250 seats, but mandates will not be verified for at least a month. </w:t>
      </w:r>
      <w:r>
        <w:rPr>
          <w:vertAlign w:val="superscript"/>
        </w:rPr>
        <w:t>[53]</w:t>
      </w:r>
    </w:p>
    <w:p>
      <w:r>
        <w:rPr>
          <w:rFonts w:ascii="Consolas" w:hAnsi="Consolas"/>
          <w:b/>
          <w:color w:val="55604B"/>
        </w:rPr>
        <w:t>Assessment:</w:t>
      </w:r>
      <w:r>
        <w:t xml:space="preserve"> The outgoing government keeps control of the security services during an awkward transition, while the terror alert stays raised.</w:t>
      </w:r>
    </w:p>
    <w:p>
      <w:r>
        <w:rPr>
          <w:b/>
        </w:rPr>
        <w:t>SPAIN: High-speed train collision near Toledo kills at least 68</w:t>
      </w:r>
    </w:p>
    <w:p>
      <w:r>
        <w:rPr>
          <w:i/>
        </w:rPr>
        <w:t>Pre-window onset:</w:t>
      </w:r>
      <w:r>
        <w:t xml:space="preserve"> a RENFE train hit a stopped Iryo train near Urda at 0853 local on 28 Oct, killing at least 68 and injuring more than 80. </w:t>
      </w:r>
      <w:r>
        <w:rPr>
          <w:vertAlign w:val="superscript"/>
        </w:rPr>
        <w:t>[54]</w:t>
      </w:r>
      <w:r>
        <w:t xml:space="preserve"> The transport minister said a computer fault disabled a safety system and central control then ordered the RENFE train to proceed, which he called "inexplicable". </w:t>
      </w:r>
      <w:r>
        <w:rPr>
          <w:vertAlign w:val="superscript"/>
        </w:rPr>
        <w:t>[55]</w:t>
      </w:r>
    </w:p>
    <w:p>
      <w:r>
        <w:rPr>
          <w:rFonts w:ascii="Consolas" w:hAnsi="Consolas"/>
          <w:b/>
          <w:color w:val="55604B"/>
        </w:rPr>
        <w:t>Assessment:</w:t>
      </w:r>
      <w:r>
        <w:t xml:space="preserve"> This is a major civil disaster. Nothing in the reporting suggests sabotage, but the cause of the computer fault is the open question.</w:t>
      </w:r>
    </w:p>
    <w:p>
      <w:r>
        <w:rPr>
          <w:b/>
        </w:rPr>
        <w:t>MOLDOVA: Cyberattacks exposed data on about 750,000 people</w:t>
      </w:r>
    </w:p>
    <w:p>
      <w:r>
        <w:t xml:space="preserve">An opposition party is seeking a parliamentary inquiry into cyberattacks on government systems that exposed ID, pension and financial data on about 750,000 people. No attribution has been made. </w:t>
      </w:r>
      <w:r>
        <w:rPr>
          <w:vertAlign w:val="superscript"/>
        </w:rPr>
        <w:t>[56]</w:t>
      </w:r>
    </w:p>
    <w:p>
      <w:r>
        <w:rPr>
          <w:rFonts w:ascii="Consolas" w:hAnsi="Consolas"/>
          <w:b/>
          <w:color w:val="55604B"/>
        </w:rPr>
        <w:t>Assessment:</w:t>
      </w:r>
      <w:r>
        <w:t xml:space="preserve"> A breach of this size in a state facing Russian hybrid pressure could feed influence operations.</w:t>
      </w:r>
    </w:p>
    <w:p>
      <w:r>
        <w:rPr>
          <w:i/>
        </w:rPr>
        <w:t>Collection gap: the latest ISW assessment did not load, and no confirmed front-line changes were found. Nothing new was found on a NATO airspace incident, Serbian certification, Georgia, or France beyond previews of the 31 Oct protests.</w:t>
      </w:r>
    </w:p>
    <w:p>
      <w:pPr>
        <w:pStyle w:val="Heading1"/>
      </w:pPr>
      <w:r>
        <w:rPr>
          <w:rFonts w:ascii="Consolas" w:hAnsi="Consolas"/>
          <w:color w:val="FFB000"/>
        </w:rPr>
        <w:t xml:space="preserve">// </w:t>
      </w:r>
      <w:r>
        <w:rPr>
          <w:color w:val="282828"/>
        </w:rPr>
        <w:t>INDOPACOM</w:t>
      </w:r>
    </w:p>
    <w:p>
      <w:r>
        <w:rPr>
          <w:b/>
        </w:rPr>
        <w:t>NORTH KOREA: About 10 to 12 short-range ballistic missiles fired from Wonsan</w:t>
      </w:r>
    </w:p>
    <w:p>
      <w:r>
        <w:t xml:space="preserve">South Korea's Joint Chiefs said North Korea fired short-range ballistic missiles from the Wonsan area at about 1230 local time, its first ballistic launch since 12 Oct. </w:t>
      </w:r>
      <w:r>
        <w:rPr>
          <w:vertAlign w:val="superscript"/>
        </w:rPr>
        <w:t>[57]</w:t>
      </w:r>
      <w:r>
        <w:rPr>
          <w:vertAlign w:val="superscript"/>
        </w:rPr>
        <w:t>[58]</w:t>
      </w:r>
      <w:r>
        <w:t xml:space="preserve"> Yonhap later put the number at "about a dozen" with a range of about 250 km, and said they are believed to be KN-25 600mm rockets. Seoul said the launch "directly violates" UN resolutions; Japan said it fell outside its EEZ. </w:t>
      </w:r>
      <w:r>
        <w:rPr>
          <w:vertAlign w:val="superscript"/>
        </w:rPr>
        <w:t>[59]</w:t>
      </w:r>
    </w:p>
    <w:p>
      <w:r>
        <w:rPr>
          <w:rFonts w:ascii="Consolas" w:hAnsi="Consolas"/>
          <w:b/>
          <w:color w:val="55604B"/>
        </w:rPr>
        <w:t>Assessment:</w:t>
      </w:r>
      <w:r>
        <w:t xml:space="preserve"> A salvo about a week after Seoul's offer of border talks looks like a rejection of that offer, adding pressure before the 31 Oct loudspeaker deadline.</w:t>
      </w:r>
    </w:p>
    <w:p>
      <w:r>
        <w:rPr>
          <w:b/>
        </w:rPr>
        <w:t>NORTH KOREA: North appears to test border loudspeakers</w:t>
      </w:r>
    </w:p>
    <w:p>
      <w:r>
        <w:t xml:space="preserve">Residents of border villages heard music, wails and animal cries from North Korean speakers for four to five hours from 0600 on 29 Oct, Yonhap reports. </w:t>
      </w:r>
      <w:r>
        <w:rPr>
          <w:vertAlign w:val="superscript"/>
        </w:rPr>
        <w:t>[60]</w:t>
      </w:r>
      <w:r>
        <w:t xml:space="preserve"> Seoul is split: the Defence Ministry says it will respond proportionately, while the unification minister opposes resuming South Korean broadcasts. </w:t>
      </w:r>
      <w:r>
        <w:rPr>
          <w:vertAlign w:val="superscript"/>
        </w:rPr>
        <w:t>[61]</w:t>
      </w:r>
    </w:p>
    <w:p>
      <w:r>
        <w:rPr>
          <w:rFonts w:ascii="Consolas" w:hAnsi="Consolas"/>
          <w:b/>
          <w:color w:val="55604B"/>
        </w:rPr>
        <w:t>Assessment:</w:t>
      </w:r>
      <w:r>
        <w:t xml:space="preserve"> If confirmed, Pyongyang is ahead of its own deadline. Whether Seoul answers with its own broadcasts is now the main escalation question.</w:t>
      </w:r>
    </w:p>
    <w:p>
      <w:r>
        <w:rPr>
          <w:b/>
        </w:rPr>
        <w:t>PHILIPPINES / CHINA / US: Public row over China's ADMM-Plus downgrade</w:t>
      </w:r>
    </w:p>
    <w:p>
      <w:r>
        <w:t xml:space="preserve">China's defence ministry said a "self-serving" Philippine politician put "obstacles" in the way of its attendance and claimed many ASEAN states objected; Defence Secretary Teodoro replied, "It is China's position; it is not ASEAN's position." </w:t>
      </w:r>
      <w:r>
        <w:rPr>
          <w:vertAlign w:val="superscript"/>
        </w:rPr>
        <w:t>[62]</w:t>
      </w:r>
      <w:r>
        <w:rPr>
          <w:vertAlign w:val="superscript"/>
        </w:rPr>
        <w:t>[63]</w:t>
      </w:r>
      <w:r>
        <w:t xml:space="preserve"> China's attaché was received by an undersecretary, not Teodoro. </w:t>
      </w:r>
      <w:r>
        <w:rPr>
          <w:vertAlign w:val="superscript"/>
        </w:rPr>
        <w:t>[64]</w:t>
      </w:r>
      <w:r>
        <w:t xml:space="preserve"> Teodoro set international law and maritime security as priorities, and no ADMM-Plus declaration was reported. </w:t>
      </w:r>
      <w:r>
        <w:rPr>
          <w:vertAlign w:val="superscript"/>
        </w:rPr>
        <w:t>[65]</w:t>
      </w:r>
      <w:r>
        <w:t xml:space="preserve"> Hegseth proposed a multi-year US-ASEAN defence framework starting with Singapore, the 2027 chair. </w:t>
      </w:r>
      <w:r>
        <w:rPr>
          <w:vertAlign w:val="superscript"/>
        </w:rPr>
        <w:t>[66]</w:t>
      </w:r>
      <w:r>
        <w:t xml:space="preserve"> Global Times blamed Manila and said Hegseth and Koizumi agreed on "effective denial defense" in the first island chain. </w:t>
      </w:r>
      <w:r>
        <w:rPr>
          <w:vertAlign w:val="superscript"/>
        </w:rPr>
        <w:t>[67]</w:t>
      </w:r>
    </w:p>
    <w:p>
      <w:r>
        <w:rPr>
          <w:rFonts w:ascii="Consolas" w:hAnsi="Consolas"/>
          <w:b/>
          <w:color w:val="55604B"/>
        </w:rPr>
        <w:t>Assessment:</w:t>
      </w:r>
      <w:r>
        <w:t xml:space="preserve"> The attendance dispute has become an open China-Philippines quarrel as the chair passes to Singapore.</w:t>
      </w:r>
    </w:p>
    <w:p>
      <w:r>
        <w:rPr>
          <w:b/>
        </w:rPr>
        <w:t>TAIWAN: Taipei says 53 Chinese ships deployed from Japan to the Philippines</w:t>
      </w:r>
    </w:p>
    <w:p>
      <w:r>
        <w:t xml:space="preserve">Taiwan's National Security Council chief posted a map showing 53 Chinese naval and official ships, 34 of them warships, spread from southern Japan to east of the Philippines, including the Liaoning carrier group. He called the threat "obvious". </w:t>
      </w:r>
      <w:r>
        <w:rPr>
          <w:vertAlign w:val="superscript"/>
        </w:rPr>
        <w:t>[68]</w:t>
      </w:r>
    </w:p>
    <w:p>
      <w:r>
        <w:rPr>
          <w:rFonts w:ascii="Consolas" w:hAnsi="Consolas"/>
          <w:b/>
          <w:color w:val="55604B"/>
        </w:rPr>
        <w:t>Assessment:</w:t>
      </w:r>
      <w:r>
        <w:t xml:space="preserve"> A deployment across three theatres during plenum and ASEAN week fits a pattern of signalling without a named exercise.</w:t>
      </w:r>
    </w:p>
    <w:p>
      <w:r>
        <w:rPr>
          <w:b/>
        </w:rPr>
        <w:t>CHINA: Fifth plenum closes today; no communiqué yet</w:t>
      </w:r>
    </w:p>
    <w:p>
      <w:r>
        <w:t xml:space="preserve">Reuters reported before the window that the plenum was expected to ratify the expulsions of Politburo members Zhang Youxia and Ma Xingrui, with five of seven 2022 Central Military Commission members already removed. </w:t>
      </w:r>
      <w:r>
        <w:rPr>
          <w:vertAlign w:val="superscript"/>
        </w:rPr>
        <w:t>[69]</w:t>
      </w:r>
      <w:r>
        <w:t xml:space="preserve"> No communiqué had been published by the cutoff.</w:t>
      </w:r>
    </w:p>
    <w:p>
      <w:r>
        <w:rPr>
          <w:rFonts w:ascii="Consolas" w:hAnsi="Consolas"/>
          <w:b/>
          <w:color w:val="55604B"/>
        </w:rPr>
        <w:t>Assessment:</w:t>
      </w:r>
      <w:r>
        <w:t xml:space="preserve"> The communiqué will likely come after the window; any appointment to replace Zhang as CMC vice-chair is the item to watch.</w:t>
      </w:r>
    </w:p>
    <w:p>
      <w:r>
        <w:rPr>
          <w:b/>
        </w:rPr>
        <w:t>MYANMAR: ASEAN envoy's aid mission under way; no Suu Kyi meeting confirmed</w:t>
      </w:r>
    </w:p>
    <w:p>
      <w:r>
        <w:t xml:space="preserve">Envoy Ma. Theresa Lazaro began her mission in Taunggyi, launching aid to more than 11,000 households. </w:t>
      </w:r>
      <w:r>
        <w:rPr>
          <w:vertAlign w:val="superscript"/>
        </w:rPr>
        <w:t>[70]</w:t>
      </w:r>
      <w:r>
        <w:t xml:space="preserve"> The Philippine foreign ministry gave "no details" on any meeting with Aung San Suu Kyi. </w:t>
      </w:r>
      <w:r>
        <w:rPr>
          <w:vertAlign w:val="superscript"/>
        </w:rPr>
        <w:t>[71]</w:t>
      </w:r>
      <w:r>
        <w:t xml:space="preserve"> DVB reported before the window that the junta had refused repeated requests for such a meeting. </w:t>
      </w:r>
      <w:r>
        <w:rPr>
          <w:vertAlign w:val="superscript"/>
        </w:rPr>
        <w:t>[72]</w:t>
      </w:r>
    </w:p>
    <w:p>
      <w:r>
        <w:rPr>
          <w:rFonts w:ascii="Consolas" w:hAnsi="Consolas"/>
          <w:b/>
          <w:color w:val="55604B"/>
        </w:rPr>
        <w:t>Assessment:</w:t>
      </w:r>
      <w:r>
        <w:t xml:space="preserve"> The visit so far is a humanitarian-access exercise with no political breakthrough.</w:t>
      </w:r>
    </w:p>
    <w:p>
      <w:r>
        <w:rPr>
          <w:b/>
        </w:rPr>
        <w:t>AUSTRALIA: Inquiry finds systemic failures in SAS command in Afghanistan</w:t>
      </w:r>
    </w:p>
    <w:p>
      <w:r>
        <w:t xml:space="preserve">The published summary of a long-secret inquiry found an "inversion of authority", an "abandonment of curiosity" among senior leaders and unusual enemy-killed figures that headquarters did not act on. The full report will not be released. </w:t>
      </w:r>
      <w:r>
        <w:rPr>
          <w:vertAlign w:val="superscript"/>
        </w:rPr>
        <w:t>[73]</w:t>
      </w:r>
    </w:p>
    <w:p>
      <w:r>
        <w:rPr>
          <w:rFonts w:ascii="Consolas" w:hAnsi="Consolas"/>
          <w:b/>
          <w:color w:val="55604B"/>
        </w:rPr>
        <w:t>Assessment:</w:t>
      </w:r>
      <w:r>
        <w:t xml:space="preserve"> The findings spread responsibility up the chain of command and will feed into war-crimes prosecutions already under way.</w:t>
      </w:r>
    </w:p>
    <w:p>
      <w:r>
        <w:rPr>
          <w:b/>
        </w:rPr>
        <w:t>INDONESIA: Jakarta protest over corruption and haze</w:t>
      </w:r>
    </w:p>
    <w:p>
      <w:r>
        <w:t xml:space="preserve">Hundreds protested in Jakarta and other cities over corruption and the wildfire response, with about 14,000 police deployed; fires have burned more than 1.9 million hectares this year. Singapore's foreign minister met Prabowo the same day. </w:t>
      </w:r>
      <w:r>
        <w:rPr>
          <w:vertAlign w:val="superscript"/>
        </w:rPr>
        <w:t>[74]</w:t>
      </w:r>
    </w:p>
    <w:p>
      <w:r>
        <w:rPr>
          <w:rFonts w:ascii="Consolas" w:hAnsi="Consolas"/>
          <w:b/>
          <w:color w:val="55604B"/>
        </w:rPr>
        <w:t>Assessment:</w:t>
      </w:r>
      <w:r>
        <w:t xml:space="preserve"> The haze has become a domestic legitimacy problem for Prabowo and a source of strain with Singapore.</w:t>
      </w:r>
    </w:p>
    <w:p>
      <w:r>
        <w:rPr>
          <w:b/>
        </w:rPr>
        <w:t>SOLOMON ISLANDS: Prime Minister Wale flown to Australia for urgent treatment</w:t>
      </w:r>
    </w:p>
    <w:p>
      <w:r>
        <w:t xml:space="preserve">Prime Minister Matthew Wale was flown to Australia for urgent medical treatment, with no details given. </w:t>
      </w:r>
      <w:r>
        <w:rPr>
          <w:vertAlign w:val="superscript"/>
        </w:rPr>
        <w:t>[75]</w:t>
      </w:r>
      <w:r>
        <w:t xml:space="preserve"> The opposition leader issued get-well wishes. </w:t>
      </w:r>
      <w:r>
        <w:rPr>
          <w:vertAlign w:val="superscript"/>
        </w:rPr>
        <w:t>[76]</w:t>
      </w:r>
    </w:p>
    <w:p>
      <w:r>
        <w:rPr>
          <w:rFonts w:ascii="Consolas" w:hAnsi="Consolas"/>
          <w:b/>
          <w:color w:val="55604B"/>
        </w:rPr>
        <w:t>Assessment:</w:t>
      </w:r>
      <w:r>
        <w:t xml:space="preserve"> A long absence would raise succession questions in a government Beijing and Canberra both court.</w:t>
      </w:r>
    </w:p>
    <w:p>
      <w:r>
        <w:rPr>
          <w:b/>
        </w:rPr>
        <w:t>INDIA / PAKISTAN: New Delhi says its Pakistan policy is unchanged</w:t>
      </w:r>
    </w:p>
    <w:p>
      <w:r>
        <w:t xml:space="preserve">India's foreign ministry said its post-Pahalgam policy "remains in place" after inviting a Pakistani minister to an SCO forum in New Delhi, saying all members were invited as usual. </w:t>
      </w:r>
      <w:r>
        <w:rPr>
          <w:vertAlign w:val="superscript"/>
        </w:rPr>
        <w:t>[77]</w:t>
      </w:r>
    </w:p>
    <w:p>
      <w:r>
        <w:rPr>
          <w:rFonts w:ascii="Consolas" w:hAnsi="Consolas"/>
          <w:b/>
          <w:color w:val="55604B"/>
        </w:rPr>
        <w:t>Assessment:</w:t>
      </w:r>
      <w:r>
        <w:t xml:space="preserve"> Contact remains limited to multilateral settings.</w:t>
      </w:r>
    </w:p>
    <w:p>
      <w:r>
        <w:rPr>
          <w:i/>
        </w:rPr>
        <w:t>Collection gap: no plenum communiqué, Taiwan defence ministry daily count, ADMM-Plus outcome document or KCNA account of the launch was found. Several Philippine, Japanese and Taiwanese sites did not load.</w:t>
      </w:r>
    </w:p>
    <w:p>
      <w:pPr>
        <w:pStyle w:val="Heading1"/>
      </w:pPr>
      <w:r>
        <w:rPr>
          <w:rFonts w:ascii="Consolas" w:hAnsi="Consolas"/>
          <w:color w:val="FFB000"/>
        </w:rPr>
        <w:t xml:space="preserve">// </w:t>
      </w:r>
      <w:r>
        <w:rPr>
          <w:color w:val="282828"/>
        </w:rPr>
        <w:t>NORTHCOM</w:t>
      </w:r>
    </w:p>
    <w:p>
      <w:r>
        <w:rPr>
          <w:b/>
        </w:rPr>
        <w:t>UNITED STATES: Judge Carter rejects DOJ bid to set aside California ballots</w:t>
      </w:r>
    </w:p>
    <w:p>
      <w:r>
        <w:t xml:space="preserve">Judge David Carter denied DOJ's request to stop processing the ballots of up to 20,000 people it says are likely noncitizens, writing, "Once a vote is segregated, lasting harm has occurred." He appointed no special master, reversing his earlier inclination. More than 3.7 million Californians have already voted. DOJ says it will appeal immediately. </w:t>
      </w:r>
      <w:r>
        <w:rPr>
          <w:vertAlign w:val="superscript"/>
        </w:rPr>
        <w:t>[78]</w:t>
      </w:r>
      <w:r>
        <w:t xml:space="preserve"> A Ninth Circuit panel had dismissed DOJ's first appeal 2-1 on 26 Oct. </w:t>
      </w:r>
      <w:r>
        <w:rPr>
          <w:vertAlign w:val="superscript"/>
        </w:rPr>
        <w:t>[79]</w:t>
      </w:r>
    </w:p>
    <w:p>
      <w:r>
        <w:rPr>
          <w:rFonts w:ascii="Consolas" w:hAnsi="Consolas"/>
          <w:b/>
          <w:color w:val="55604B"/>
        </w:rPr>
        <w:t>Assessment:</w:t>
      </w:r>
      <w:r>
        <w:t xml:space="preserve"> A reversal before 3 Nov is unlikely; an emergency application to the Supreme Court is DOJ's likely next step.</w:t>
      </w:r>
    </w:p>
    <w:p>
      <w:r>
        <w:rPr>
          <w:b/>
        </w:rPr>
        <w:t>UNITED STATES: FEC filing system restored after about 41 hours</w:t>
      </w:r>
    </w:p>
    <w:p>
      <w:r>
        <w:t xml:space="preserve">The FEC brought its e-filing system back on Wednesday night after nearly 41 hours offline following an attempted breach; the cause has not been disclosed. During the outage super PACs could not file late-spending reports. </w:t>
      </w:r>
      <w:r>
        <w:rPr>
          <w:vertAlign w:val="superscript"/>
        </w:rPr>
        <w:t>[80]</w:t>
      </w:r>
    </w:p>
    <w:p>
      <w:r>
        <w:rPr>
          <w:rFonts w:ascii="Consolas" w:hAnsi="Consolas"/>
          <w:b/>
          <w:color w:val="55604B"/>
        </w:rPr>
        <w:t>Assessment:</w:t>
      </w:r>
      <w:r>
        <w:t xml:space="preserve"> The disclosure backlog should clear before the vote; attribution remains open.</w:t>
      </w:r>
    </w:p>
    <w:p>
      <w:r>
        <w:rPr>
          <w:b/>
        </w:rPr>
        <w:t>UNITED STATES: DOJ says FBI and ICE staff will not serve as poll monitors</w:t>
      </w:r>
    </w:p>
    <w:p>
      <w:r>
        <w:t xml:space="preserve">In a court filing, DOJ said FBI and ICE personnel will not serve as election monitors; Bureau of Prisons, ATF and DEA staff will, unarmed. The filing date is uncertain because the page's timestamps conflict with its text. </w:t>
      </w:r>
      <w:r>
        <w:rPr>
          <w:vertAlign w:val="superscript"/>
        </w:rPr>
        <w:t>[81]</w:t>
      </w:r>
    </w:p>
    <w:p>
      <w:r>
        <w:rPr>
          <w:rFonts w:ascii="Consolas" w:hAnsi="Consolas"/>
          <w:b/>
          <w:color w:val="55604B"/>
        </w:rPr>
        <w:t>Assessment:</w:t>
      </w:r>
      <w:r>
        <w:t xml:space="preserve"> This narrows one intimidation concern but keeps federal law-enforcement staff in the monitor pool, so litigation will likely continue.</w:t>
      </w:r>
    </w:p>
    <w:p>
      <w:r>
        <w:rPr>
          <w:b/>
        </w:rPr>
        <w:t>MEXICO: Navy kills US-indicted Guasave Cartel deputy</w:t>
      </w:r>
    </w:p>
    <w:p>
      <w:r>
        <w:t xml:space="preserve">The navy says a 26 Oct clash in Sinaloa left two dead who "may correspond to" Jesús "Chuy" González Peñuelas, wanted by the US with a $5 million reward, and his uncle; the security minister said González was one of them. </w:t>
      </w:r>
      <w:r>
        <w:rPr>
          <w:vertAlign w:val="superscript"/>
        </w:rPr>
        <w:t>[82]</w:t>
      </w:r>
      <w:r>
        <w:t xml:space="preserve"> Federal forces also arrested a CJNG plaza boss in Oaxaca. </w:t>
      </w:r>
      <w:r>
        <w:rPr>
          <w:vertAlign w:val="superscript"/>
        </w:rPr>
        <w:t>[83]</w:t>
      </w:r>
    </w:p>
    <w:p>
      <w:r>
        <w:rPr>
          <w:rFonts w:ascii="Consolas" w:hAnsi="Consolas"/>
          <w:b/>
          <w:color w:val="55604B"/>
        </w:rPr>
        <w:t>Assessment:</w:t>
      </w:r>
      <w:r>
        <w:t xml:space="preserve"> High-value takedowns of US-indicted targets support Mexico's case that cooperation works, but risk succession violence in northern Sinaloa.</w:t>
      </w:r>
    </w:p>
    <w:p>
      <w:r>
        <w:rPr>
          <w:b/>
        </w:rPr>
        <w:t>MEXICO / US: Ambassador says terrorist designation is about finance, not strikes</w:t>
      </w:r>
    </w:p>
    <w:p>
      <w:r>
        <w:t xml:space="preserve">US Ambassador Ronald Johnson said the cartel terrorist designation is meant to unlock "financial tools, economic sanctions", rejected the idea that it enables strikes in Mexico, and called security cooperation one of its best moments. </w:t>
      </w:r>
      <w:r>
        <w:rPr>
          <w:vertAlign w:val="superscript"/>
        </w:rPr>
        <w:t>[84]</w:t>
      </w:r>
    </w:p>
    <w:p>
      <w:r>
        <w:rPr>
          <w:rFonts w:ascii="Consolas" w:hAnsi="Consolas"/>
          <w:b/>
          <w:color w:val="55604B"/>
        </w:rPr>
        <w:t>Assessment:</w:t>
      </w:r>
      <w:r>
        <w:t xml:space="preserve"> This is the clearest US official reassurance on unilateral action in recent weeks, though it does not bind the White House.</w:t>
      </w:r>
    </w:p>
    <w:p>
      <w:r>
        <w:rPr>
          <w:b/>
        </w:rPr>
        <w:t>EAST PACIFIC: Vance holds at 40 mph, post-tropical later today</w:t>
      </w:r>
    </w:p>
    <w:p>
      <w:r>
        <w:t xml:space="preserve">NHC's 0900Z advisory places Vance about 300 miles west-northwest of Manzanillo with 40 mph winds and no watches or warnings; it is forecast to become post-tropical late today. </w:t>
      </w:r>
      <w:r>
        <w:rPr>
          <w:vertAlign w:val="superscript"/>
        </w:rPr>
        <w:t>[85]</w:t>
      </w:r>
      <w:r>
        <w:t xml:space="preserve"> No Atlantic formation is expected over the next seven days. </w:t>
      </w:r>
      <w:r>
        <w:rPr>
          <w:vertAlign w:val="superscript"/>
        </w:rPr>
        <w:t>[86]</w:t>
      </w:r>
    </w:p>
    <w:p>
      <w:r>
        <w:rPr>
          <w:rFonts w:ascii="Consolas" w:hAnsi="Consolas"/>
          <w:b/>
          <w:color w:val="55604B"/>
        </w:rPr>
        <w:t>Assessment:</w:t>
      </w:r>
      <w:r>
        <w:t xml:space="preserve"> Vance poses a minimal threat to land.</w:t>
      </w:r>
    </w:p>
    <w:p>
      <w:r>
        <w:rPr>
          <w:b/>
        </w:rPr>
        <w:t>CANADA: Ottawa to brief on new national security measures</w:t>
      </w:r>
    </w:p>
    <w:p>
      <w:r>
        <w:t xml:space="preserve">The Privy Council Office scheduled an embargoed briefing on 29 Oct on "upcoming Government of Canada national security measures", embargoed until 1400Z. </w:t>
      </w:r>
      <w:r>
        <w:rPr>
          <w:vertAlign w:val="superscript"/>
        </w:rPr>
        <w:t>[87]</w:t>
      </w:r>
      <w:r>
        <w:t xml:space="preserve"> Carney said Canada is "not in that position right now" to reach a trade deal before the midterms. </w:t>
      </w:r>
      <w:r>
        <w:rPr>
          <w:vertAlign w:val="superscript"/>
        </w:rPr>
        <w:t>[88]</w:t>
      </w:r>
      <w:r>
        <w:t xml:space="preserve"> A senior adviser said last week a new national security strategy was imminent. </w:t>
      </w:r>
      <w:r>
        <w:rPr>
          <w:vertAlign w:val="superscript"/>
        </w:rPr>
        <w:t>[89]</w:t>
      </w:r>
    </w:p>
    <w:p>
      <w:r>
        <w:rPr>
          <w:rFonts w:ascii="Consolas" w:hAnsi="Consolas"/>
          <w:b/>
          <w:color w:val="55604B"/>
        </w:rPr>
        <w:t>Assessment:</w:t>
      </w:r>
      <w:r>
        <w:t xml:space="preserve"> The measures likely relate to the long-awaited strategy; content will come after the window.</w:t>
      </w:r>
    </w:p>
    <w:p>
      <w:r>
        <w:rPr>
          <w:b/>
        </w:rPr>
        <w:t>UNITED STATES: Big Bend wall case awaits challengers' response</w:t>
      </w:r>
    </w:p>
    <w:p>
      <w:r>
        <w:t xml:space="preserve">Challengers' response to the government's Supreme Court emergency application to lift the Big Bend wall injunction is due at 1600 ET on 29 Oct; the injunction remains in force. </w:t>
      </w:r>
      <w:r>
        <w:rPr>
          <w:vertAlign w:val="superscript"/>
        </w:rPr>
        <w:t>[90]</w:t>
      </w:r>
    </w:p>
    <w:p>
      <w:r>
        <w:rPr>
          <w:rFonts w:ascii="Consolas" w:hAnsi="Consolas"/>
          <w:b/>
          <w:color w:val="55604B"/>
        </w:rPr>
        <w:t>Assessment:</w:t>
      </w:r>
      <w:r>
        <w:t xml:space="preserve"> A ruling or administrative stay could come any time after today's filing.</w:t>
      </w:r>
    </w:p>
    <w:p>
      <w:r>
        <w:rPr>
          <w:i/>
        </w:rPr>
        <w:t>Collection gap: no domestic security incident, attack on election infrastructure or new Guard activation was found in the window.</w:t>
      </w:r>
    </w:p>
    <w:p>
      <w:pPr>
        <w:pStyle w:val="Heading1"/>
      </w:pPr>
      <w:r>
        <w:rPr>
          <w:rFonts w:ascii="Consolas" w:hAnsi="Consolas"/>
          <w:color w:val="FFB000"/>
        </w:rPr>
        <w:t xml:space="preserve">// </w:t>
      </w:r>
      <w:r>
        <w:rPr>
          <w:color w:val="282828"/>
        </w:rPr>
        <w:t>SOUTHCOM</w:t>
      </w:r>
    </w:p>
    <w:p>
      <w:r>
        <w:rPr>
          <w:b/>
        </w:rPr>
        <w:t>CUBA / UN: Embargo condemned again, but by its narrowest margin since 1995</w:t>
      </w:r>
    </w:p>
    <w:p>
      <w:r>
        <w:t xml:space="preserve">The General Assembly adopted Cuba's resolution 130-17 with 25 abstentions, against 165-7-12 last year. </w:t>
      </w:r>
      <w:r>
        <w:rPr>
          <w:vertAlign w:val="superscript"/>
        </w:rPr>
        <w:t>[91]</w:t>
      </w:r>
      <w:r>
        <w:t xml:space="preserve"> Euronews calls it the lowest support since 1995; Colombia, Ecuador, Costa Rica and Guatemala are among those reported voting no for the first time, and Germany and Italy abstained. Ambassador Waltz welcomed the shift, while Cuba's foreign minister said the US was "once again isolated". </w:t>
      </w:r>
      <w:r>
        <w:rPr>
          <w:vertAlign w:val="superscript"/>
        </w:rPr>
        <w:t>[92]</w:t>
      </w:r>
      <w:r>
        <w:t xml:space="preserve"> A diaspora outlet's country lists do not match its own totals. </w:t>
      </w:r>
      <w:r>
        <w:rPr>
          <w:vertAlign w:val="superscript"/>
        </w:rPr>
        <w:t>[93]</w:t>
      </w:r>
      <w:r>
        <w:t xml:space="preserve"> The US Embassy in Havana closed in-person services during a demonstration outside it. </w:t>
      </w:r>
      <w:r>
        <w:rPr>
          <w:vertAlign w:val="superscript"/>
        </w:rPr>
        <w:t>[94]</w:t>
      </w:r>
    </w:p>
    <w:p>
      <w:r>
        <w:rPr>
          <w:rFonts w:ascii="Consolas" w:hAnsi="Consolas"/>
          <w:b/>
          <w:color w:val="55604B"/>
        </w:rPr>
        <w:t>Assessment:</w:t>
      </w:r>
      <w:r>
        <w:t xml:space="preserve"> US pressure has substantially eroded Latin American and European support for Havana.</w:t>
      </w:r>
    </w:p>
    <w:p>
      <w:r>
        <w:rPr>
          <w:b/>
        </w:rPr>
        <w:t>BRAZIL / US: Flávio Bolsonaro lands in Miami on a US visa</w:t>
      </w:r>
    </w:p>
    <w:p>
      <w:r>
        <w:t xml:space="preserve">Flávio Bolsonaro and his family landed in Miami on 28 Oct after crossing into Argentina and flying via Ecuador; AP says the administration granted the promised visas. Lula called it "shameful"; Trump called the family "fine people". </w:t>
      </w:r>
      <w:r>
        <w:rPr>
          <w:vertAlign w:val="superscript"/>
        </w:rPr>
        <w:t>[95]</w:t>
      </w:r>
      <w:r>
        <w:t xml:space="preserve"> Brasília is urging caution and treating the case as judicial. </w:t>
      </w:r>
      <w:r>
        <w:rPr>
          <w:vertAlign w:val="superscript"/>
        </w:rPr>
        <w:t>[96]</w:t>
      </w:r>
      <w:r>
        <w:t xml:space="preserve"> Reports conflict on which passport he used and whether Argentina recorded his entry. </w:t>
      </w:r>
      <w:r>
        <w:rPr>
          <w:vertAlign w:val="superscript"/>
        </w:rPr>
        <w:t>[97]</w:t>
      </w:r>
    </w:p>
    <w:p>
      <w:r>
        <w:rPr>
          <w:rFonts w:ascii="Consolas" w:hAnsi="Consolas"/>
          <w:b/>
          <w:color w:val="55604B"/>
        </w:rPr>
        <w:t>Assessment:</w:t>
      </w:r>
      <w:r>
        <w:t xml:space="preserve"> Brasília is avoiding a confrontation for now; any Supreme Court arrest warrant and extradition request would test relations quickly.</w:t>
      </w:r>
    </w:p>
    <w:p>
      <w:r>
        <w:rPr>
          <w:b/>
        </w:rPr>
        <w:t>HAITI: Elections pushed to July 2027; El Salvador pledges more than 2,000 troops</w:t>
      </w:r>
    </w:p>
    <w:p>
      <w:r>
        <w:t xml:space="preserve">Haiti's electoral council moved the first round from 13 Dec 2026 to 18 Jul 2027. </w:t>
      </w:r>
      <w:r>
        <w:rPr>
          <w:vertAlign w:val="superscript"/>
        </w:rPr>
        <w:t>[98]</w:t>
      </w:r>
      <w:r>
        <w:t xml:space="preserve"> El Salvador pledged more than 2,000 troops to search for four missing Salvadorans and confront gangs, up from the roughly 1,000 reported this week; it is unclear whether they will serve under the Gang Suppression Force. </w:t>
      </w:r>
      <w:r>
        <w:rPr>
          <w:vertAlign w:val="superscript"/>
        </w:rPr>
        <w:t>[99]</w:t>
      </w:r>
    </w:p>
    <w:p>
      <w:r>
        <w:rPr>
          <w:rFonts w:ascii="Consolas" w:hAnsi="Consolas"/>
          <w:b/>
          <w:color w:val="55604B"/>
        </w:rPr>
        <w:t>Assessment:</w:t>
      </w:r>
      <w:r>
        <w:t xml:space="preserve"> A large national contingent partly outside the UN-backed force, combined with an indefinite transition, raises the risk of escalation and command friction.</w:t>
      </w:r>
    </w:p>
    <w:p>
      <w:r>
        <w:rPr>
          <w:b/>
        </w:rPr>
        <w:t>VENEZUELA: Machado tours quake-hit La Guaira before first press conference</w:t>
      </w:r>
    </w:p>
    <w:p>
      <w:r>
        <w:t xml:space="preserve">Machado toured La Guaira on 28 Oct, and her first press conference since returning is set for 29 Oct. </w:t>
      </w:r>
      <w:r>
        <w:rPr>
          <w:vertAlign w:val="superscript"/>
        </w:rPr>
        <w:t>[100]</w:t>
      </w:r>
      <w:r>
        <w:t xml:space="preserve"> Her team says she is open to talks with acting President Rodríguez. </w:t>
      </w:r>
      <w:r>
        <w:rPr>
          <w:vertAlign w:val="superscript"/>
        </w:rPr>
        <w:t>[101]</w:t>
      </w:r>
    </w:p>
    <w:p>
      <w:r>
        <w:rPr>
          <w:rFonts w:ascii="Consolas" w:hAnsi="Consolas"/>
          <w:b/>
          <w:color w:val="55604B"/>
        </w:rPr>
        <w:t>Assessment:</w:t>
      </w:r>
      <w:r>
        <w:t xml:space="preserve"> Expect her to demand an election timetable and a seat in the US-brokered talks.</w:t>
      </w:r>
    </w:p>
    <w:p>
      <w:r>
        <w:rPr>
          <w:b/>
        </w:rPr>
        <w:t>COLOMBIA: Sixth airstrike hits Clan del Golfo in Chocó</w:t>
      </w:r>
    </w:p>
    <w:p>
      <w:r>
        <w:t xml:space="preserve">The government bombed a Clan del Golfo structure in Chocó, the sixth strike since President De La Espriella took office, with a preliminary toll of six killed and one captured. </w:t>
      </w:r>
      <w:r>
        <w:rPr>
          <w:vertAlign w:val="superscript"/>
        </w:rPr>
        <w:t>[102]</w:t>
      </w:r>
      <w:r>
        <w:rPr>
          <w:vertAlign w:val="superscript"/>
        </w:rPr>
        <w:t>[103]</w:t>
      </w:r>
    </w:p>
    <w:p>
      <w:r>
        <w:rPr>
          <w:rFonts w:ascii="Consolas" w:hAnsi="Consolas"/>
          <w:b/>
          <w:color w:val="55604B"/>
        </w:rPr>
        <w:t>Assessment:</w:t>
      </w:r>
      <w:r>
        <w:t xml:space="preserve"> Bogotá is widening its air campaign beyond the ELN; scrutiny of civilian casualties is likely to grow.</w:t>
      </w:r>
    </w:p>
    <w:p>
      <w:r>
        <w:rPr>
          <w:b/>
        </w:rPr>
        <w:t>ECUADOR: Unions and Indigenous groups begin protest series in Quito</w:t>
      </w:r>
    </w:p>
    <w:p>
      <w:r>
        <w:t xml:space="preserve">Unions and Indigenous organisations called a march in Quito for 29 Oct, the first of several dates before the 29 Nov local elections, against what they call a "police state". </w:t>
      </w:r>
      <w:r>
        <w:rPr>
          <w:vertAlign w:val="superscript"/>
        </w:rPr>
        <w:t>[104]</w:t>
      </w:r>
    </w:p>
    <w:p>
      <w:r>
        <w:rPr>
          <w:rFonts w:ascii="Consolas" w:hAnsi="Consolas"/>
          <w:b/>
          <w:color w:val="55604B"/>
        </w:rPr>
        <w:t>Assessment:</w:t>
      </w:r>
      <w:r>
        <w:t xml:space="preserve"> Turnout will test the opposition's strength a month before the vote.</w:t>
      </w:r>
    </w:p>
    <w:p>
      <w:r>
        <w:rPr>
          <w:b/>
        </w:rPr>
        <w:t>PERU: Fujimori visits Bukele; "PM replacement" was a temporary handover</w:t>
      </w:r>
    </w:p>
    <w:p>
      <w:r>
        <w:t xml:space="preserve">President Keiko Fujimori arrived in El Salvador for a four-day visit including the CECOT mega-prison. </w:t>
      </w:r>
      <w:r>
        <w:rPr>
          <w:vertAlign w:val="superscript"/>
        </w:rPr>
        <w:t>[105]</w:t>
      </w:r>
      <w:r>
        <w:t xml:space="preserve"> A resolution makes PM Galarreta acting head of the presidency during her trips, which explains yesterday's reported replacement rumour. </w:t>
      </w:r>
      <w:r>
        <w:rPr>
          <w:vertAlign w:val="superscript"/>
        </w:rPr>
        <w:t>[106]</w:t>
      </w:r>
    </w:p>
    <w:p>
      <w:r>
        <w:rPr>
          <w:rFonts w:ascii="Consolas" w:hAnsi="Consolas"/>
          <w:b/>
          <w:color w:val="55604B"/>
        </w:rPr>
        <w:t>Assessment:</w:t>
      </w:r>
      <w:r>
        <w:t xml:space="preserve"> The visit signals intent to adopt Bukele-style security policies; there is no sign of a cabinet crisis.</w:t>
      </w:r>
    </w:p>
    <w:p>
      <w:r>
        <w:rPr>
          <w:i/>
        </w:rPr>
        <w:t>Collection gap: the UN vote annex could not be retrieved, so country lists are unverified. Machado's and Flávio Bolsonaro's press conferences fall after the window. No new ELN reporting was found.</w:t>
      </w:r>
    </w:p>
    <w:p>
      <w:pPr>
        <w:pStyle w:val="Heading1"/>
      </w:pPr>
      <w:r>
        <w:rPr>
          <w:rFonts w:ascii="Consolas" w:hAnsi="Consolas"/>
          <w:color w:val="FFB000"/>
        </w:rPr>
        <w:t xml:space="preserve">// </w:t>
      </w:r>
      <w:r>
        <w:rPr>
          <w:color w:val="282828"/>
        </w:rPr>
        <w:t>WATCH ITEMS (NEXT 72 HOURS)</w:t>
      </w:r>
    </w:p>
    <w:p>
      <w:pPr>
        <w:pStyle w:val="ListBullet"/>
      </w:pPr>
      <w:r>
        <w:t xml:space="preserve">Israel's double-envelope result and the Shin Bet funding inquiry. </w:t>
      </w:r>
      <w:r>
        <w:rPr>
          <w:vertAlign w:val="superscript"/>
        </w:rPr>
        <w:t>[25]</w:t>
      </w:r>
      <w:r>
        <w:rPr>
          <w:vertAlign w:val="superscript"/>
        </w:rPr>
        <w:t>[26]</w:t>
      </w:r>
    </w:p>
    <w:p>
      <w:pPr>
        <w:pStyle w:val="ListBullet"/>
      </w:pPr>
      <w:r>
        <w:t xml:space="preserve">US force movements and Iranian moves before the 3 Nov midterms. </w:t>
      </w:r>
      <w:r>
        <w:rPr>
          <w:vertAlign w:val="superscript"/>
        </w:rPr>
        <w:t>[29]</w:t>
      </w:r>
    </w:p>
    <w:p>
      <w:pPr>
        <w:pStyle w:val="ListBullet"/>
      </w:pPr>
      <w:r>
        <w:t xml:space="preserve">More tanker mine strikes near Hormuz and Houthi attacks on Aden and Saudi refineries. </w:t>
      </w:r>
      <w:r>
        <w:rPr>
          <w:vertAlign w:val="superscript"/>
        </w:rPr>
        <w:t>[33]</w:t>
      </w:r>
      <w:r>
        <w:rPr>
          <w:vertAlign w:val="superscript"/>
        </w:rPr>
        <w:t>[34]</w:t>
      </w:r>
    </w:p>
    <w:p>
      <w:pPr>
        <w:pStyle w:val="ListBullet"/>
      </w:pPr>
      <w:r>
        <w:t xml:space="preserve">Russia-Africa outcome documents and the Putin-Burhan readout. </w:t>
      </w:r>
      <w:r>
        <w:rPr>
          <w:vertAlign w:val="superscript"/>
        </w:rPr>
        <w:t>[6]</w:t>
      </w:r>
    </w:p>
    <w:p>
      <w:pPr>
        <w:pStyle w:val="ListBullet"/>
      </w:pPr>
      <w:r>
        <w:t xml:space="preserve">Oleshky's first aid convoy and evacuations (30 Oct). </w:t>
      </w:r>
      <w:r>
        <w:rPr>
          <w:vertAlign w:val="superscript"/>
        </w:rPr>
        <w:t>[45]</w:t>
      </w:r>
    </w:p>
    <w:p>
      <w:pPr>
        <w:pStyle w:val="ListBullet"/>
      </w:pPr>
      <w:r>
        <w:t xml:space="preserve">North Korea's loudspeakers before 31 Oct and the CCP plenum communiqué. </w:t>
      </w:r>
      <w:r>
        <w:rPr>
          <w:vertAlign w:val="superscript"/>
        </w:rPr>
        <w:t>[60]</w:t>
      </w:r>
      <w:r>
        <w:rPr>
          <w:vertAlign w:val="superscript"/>
        </w:rPr>
        <w:t>[69]</w:t>
      </w:r>
    </w:p>
    <w:p>
      <w:pPr>
        <w:pStyle w:val="ListBullet"/>
      </w:pPr>
      <w:r>
        <w:t xml:space="preserve">DOJ's appeal on California ballots and Supreme Court action on Big Bend. </w:t>
      </w:r>
      <w:r>
        <w:rPr>
          <w:vertAlign w:val="superscript"/>
        </w:rPr>
        <w:t>[78]</w:t>
      </w:r>
      <w:r>
        <w:rPr>
          <w:vertAlign w:val="superscript"/>
        </w:rPr>
        <w:t>[90]</w:t>
      </w:r>
    </w:p>
    <w:p>
      <w:pPr>
        <w:pStyle w:val="ListBullet"/>
      </w:pPr>
      <w:r>
        <w:t xml:space="preserve">Machado's press conference and any Brazilian move against Flávio Bolsonaro. </w:t>
      </w:r>
      <w:r>
        <w:rPr>
          <w:vertAlign w:val="superscript"/>
        </w:rPr>
        <w:t>[100]</w:t>
      </w:r>
      <w:r>
        <w:rPr>
          <w:vertAlign w:val="superscript"/>
        </w:rPr>
        <w:t>[96]</w:t>
      </w:r>
    </w:p>
    <w:p>
      <w:pPr>
        <w:pStyle w:val="ListBullet"/>
      </w:pPr>
      <w:r>
        <w:t xml:space="preserve">Tanzania's commemorations today and the 6 Nov Lissu verdict. </w:t>
      </w:r>
      <w:r>
        <w:rPr>
          <w:vertAlign w:val="superscript"/>
        </w:rPr>
        <w:t>[13]</w:t>
      </w:r>
    </w:p>
    <w:p>
      <w:pPr>
        <w:pStyle w:val="Heading1"/>
      </w:pPr>
      <w:r>
        <w:rPr>
          <w:rFonts w:ascii="Consolas" w:hAnsi="Consolas"/>
          <w:color w:val="FFB000"/>
        </w:rPr>
        <w:t xml:space="preserve">// </w:t>
      </w:r>
      <w:r>
        <w:rPr>
          <w:color w:val="282828"/>
        </w:rPr>
        <w:t>SOURCE SUMMARY STATEMENT</w:t>
      </w:r>
    </w:p>
    <w:p>
      <w:r>
        <w:t>This report draws on 106 open-source items published or updated between 23 and 29 October 2026. They include international wire services (AP, AFP, Reuters, EFE, Yonhap, PTI) carried by Yahoo News, CP24, WSLS, Spectrum News, ThePrint, Dawn, Arab News, TimesLIVE, Malay Mail, Taipei Times and others; US and international outlets (CBS News, Al Jazeera, Euronews, ABC News Australia, Christian Science Monitor, Times of Israel, Kyiv Independent, Kyiv Post, The Moscow Times); regional press (The National, The New Arab, Express Tribune, Afghanistan International, Radio Tamazuj, Radio Dabanga, ThisDay, The Sun, Somali Guardian, La Presse Africaine, LB.ua, UNN, MoldovaLive, Philstar, Daily Tribune, Manila Times, Korea JoongAng Daily, SBS, The Tribune, Infobae, El Financiero, Metrópoles, Gazeta do Povo, El Tiempo, El Espectador, Efecto Cocuyo, RPP); specialist and official sources (National Hurricane Center, UN News, US embassies, the Government of Canada, Maritime Executive, World Nuclear News). TASS, Global Times, Fana, Bernama and UNITED24 are state or state-linked media; Al Jazeera, The National and The New Arab are Gulf state-funded or state-owned; A News is a pro-government Turkish outlet; Taarifa Rwanda is aligned with Kigali. Several items rest on unverified claims by parties to conflicts (Russian drone counts, IRGC mine claims, Houthi casualty figures, Taliban and Pakistani border claims). The Wall Street Journal's reporting is known only from secondary outlets. Lower-reliability sources (CiberCuba, Newsquawk/IRNA, JFeed, When In Your State) are flagged and used only for narrow points. Rio Times and Wisevoter pages were excluded as automated content. ISW, the Taiwan defence ministry, the UN vote annex and several Philippine and Japanese sites did not load. Coverage gaps include the Sahel, Lebanon, Japan and the CCP plenum outcome.</w:t>
      </w:r>
    </w:p>
    <w:p>
      <w:pPr>
        <w:pStyle w:val="Heading1"/>
      </w:pPr>
      <w:r>
        <w:rPr>
          <w:rFonts w:ascii="Consolas" w:hAnsi="Consolas"/>
          <w:color w:val="FFB000"/>
        </w:rPr>
        <w:t xml:space="preserve">// </w:t>
      </w:r>
      <w:r>
        <w:rPr>
          <w:color w:val="282828"/>
        </w:rPr>
        <w:t>ENDNOTES (ICD 206)</w:t>
      </w:r>
    </w:p>
    <w:p>
      <w:r>
        <w:rPr>
          <w:i/>
        </w:rPr>
        <w:t>All sources accessed 29 October 2026. All sources are publicly available reporting.</w:t>
      </w:r>
    </w:p>
    <w:p>
      <w:r>
        <w:rPr>
          <w:b/>
        </w:rPr>
        <w:t>AFRICOM</w:t>
      </w:r>
    </w:p>
    <w:p>
      <w:r>
        <w:rPr>
          <w:sz w:val="17"/>
          <w:vertAlign w:val="superscript"/>
        </w:rPr>
        <w:t>[1]</w:t>
      </w:r>
      <w:r>
        <w:rPr>
          <w:sz w:val="17"/>
        </w:rPr>
        <w:t xml:space="preserve"> Faisal Ali and Reuters (Al Jazeera); Yahoo News Canada; "Ethiopia receives 12 Russian Su-35 jets, plans S-400 acquisition"; 28 October 2026, 1635 UTC; </w:t>
      </w:r>
      <w:hyperlink r:id="rId10">
        <w:r>
          <w:rPr>
            <w:color w:val="8A5D00"/>
            <w:sz w:val="17"/>
          </w:rPr>
          <w:t xml:space="preserve">https://ca.news.yahoo.com/ethiopia-receives-12-russian-su-163530398.html</w:t>
        </w:r>
      </w:hyperlink>
      <w:r>
        <w:rPr>
          <w:sz w:val="17"/>
        </w:rPr>
        <w:t>; accessed 29 October 2026; Source descriptor: Al Jazeera and Reuters wire copy on an aggregator; reliable for reporting Abiy's own claims.</w:t>
      </w:r>
    </w:p>
    <w:p>
      <w:r>
        <w:rPr>
          <w:sz w:val="17"/>
          <w:vertAlign w:val="superscript"/>
        </w:rPr>
        <w:t>[2]</w:t>
      </w:r>
      <w:r>
        <w:rPr>
          <w:sz w:val="17"/>
        </w:rPr>
        <w:t xml:space="preserve"> Unattributed; TASS; "Ethiopia receives 12 Su-35 fighter jets from Russia — premier"; 28 October 2026, time not shown; </w:t>
      </w:r>
      <w:hyperlink r:id="rId11">
        <w:r>
          <w:rPr>
            <w:color w:val="8A5D00"/>
            <w:sz w:val="17"/>
          </w:rPr>
          <w:t xml:space="preserve">https://tass.com/world/2209537</w:t>
        </w:r>
      </w:hyperlink>
      <w:r>
        <w:rPr>
          <w:sz w:val="17"/>
        </w:rPr>
        <w:t>; accessed 29 October 2026; Source descriptor: Russian state news agency; accurate on official statements but promotes Kremlin narratives.</w:t>
      </w:r>
    </w:p>
    <w:p>
      <w:r>
        <w:rPr>
          <w:sz w:val="17"/>
          <w:vertAlign w:val="superscript"/>
        </w:rPr>
        <w:t>[3]</w:t>
      </w:r>
      <w:r>
        <w:rPr>
          <w:sz w:val="17"/>
        </w:rPr>
        <w:t xml:space="preserve"> Fana Media Corporation; Fana MC; "PM Abiy Ahmed and President Putin Discuss Nuclear Energy, Health and Trade Cooperation"; 29 October 2026, time not shown; </w:t>
      </w:r>
      <w:hyperlink r:id="rId12">
        <w:r>
          <w:rPr>
            <w:color w:val="8A5D00"/>
            <w:sz w:val="17"/>
          </w:rPr>
          <w:t xml:space="preserve">https://www.fanamc.com/english/pm-abiy-ahmed-and-president-putin-discuss-nuclear-energy-health-and-trade-cooperation/</w:t>
        </w:r>
      </w:hyperlink>
      <w:r>
        <w:rPr>
          <w:sz w:val="17"/>
        </w:rPr>
        <w:t>; accessed 29 October 2026; Source descriptor: Ethiopian state-affiliated broadcaster; reflects the government line.</w:t>
      </w:r>
    </w:p>
    <w:p>
      <w:r>
        <w:rPr>
          <w:sz w:val="17"/>
          <w:vertAlign w:val="superscript"/>
        </w:rPr>
        <w:t>[4]</w:t>
      </w:r>
      <w:r>
        <w:rPr>
          <w:sz w:val="17"/>
        </w:rPr>
        <w:t xml:space="preserve"> U.S. Embassy Addis Ababa; U.S. Embassy in Ethiopia; "Security Alert - U.S. Embassy Addis Ababa, Ethiopia (October 28, 2026)"; 28 October 2026, 2010 UTC; </w:t>
      </w:r>
      <w:hyperlink r:id="rId13">
        <w:r>
          <w:rPr>
            <w:color w:val="8A5D00"/>
            <w:sz w:val="17"/>
          </w:rPr>
          <w:t xml:space="preserve">https://et.usembassy.gov/security-alert-u-s-embassy-addis-ababa-ethiopia-october-28-2026/</w:t>
        </w:r>
      </w:hyperlink>
      <w:r>
        <w:rPr>
          <w:sz w:val="17"/>
        </w:rPr>
        <w:t>; accessed 29 October 2026; Source descriptor: official US government consular alert.</w:t>
      </w:r>
    </w:p>
    <w:p>
      <w:r>
        <w:rPr>
          <w:sz w:val="17"/>
          <w:vertAlign w:val="superscript"/>
        </w:rPr>
        <w:t>[5]</w:t>
      </w:r>
      <w:r>
        <w:rPr>
          <w:sz w:val="17"/>
        </w:rPr>
        <w:t xml:space="preserve"> Reuters; Dawn; "Russia a better partner than West, Putin tells Africa"; 29 October 2026, 0202 UTC; </w:t>
      </w:r>
      <w:hyperlink r:id="rId14">
        <w:r>
          <w:rPr>
            <w:color w:val="8A5D00"/>
            <w:sz w:val="17"/>
          </w:rPr>
          <w:t xml:space="preserve">https://www.dawn.com/news/2040626/russia-a-better-partner-than-west-putin-tells-africa</w:t>
        </w:r>
      </w:hyperlink>
      <w:r>
        <w:rPr>
          <w:sz w:val="17"/>
        </w:rPr>
        <w:t>; accessed 29 October 2026; Source descriptor: major Pakistani daily carrying Reuters wire; reliable.</w:t>
      </w:r>
    </w:p>
    <w:p>
      <w:r>
        <w:rPr>
          <w:sz w:val="17"/>
          <w:vertAlign w:val="superscript"/>
        </w:rPr>
        <w:t>[6]</w:t>
      </w:r>
      <w:r>
        <w:rPr>
          <w:sz w:val="17"/>
        </w:rPr>
        <w:t xml:space="preserve"> Unattributed; TASS; "Putin to attend plenary sessions on Day Two of Russia-Africa Summit"; 29 October 2026, time not shown; </w:t>
      </w:r>
      <w:hyperlink r:id="rId15">
        <w:r>
          <w:rPr>
            <w:color w:val="8A5D00"/>
            <w:sz w:val="17"/>
          </w:rPr>
          <w:t xml:space="preserve">https://tass.com/politics/2209823</w:t>
        </w:r>
      </w:hyperlink>
      <w:r>
        <w:rPr>
          <w:sz w:val="17"/>
        </w:rPr>
        <w:t>; accessed 29 October 2026; Source descriptor: Russian state news agency giving the Kremlin schedule; promotional framing.</w:t>
      </w:r>
    </w:p>
    <w:p>
      <w:r>
        <w:rPr>
          <w:sz w:val="17"/>
          <w:vertAlign w:val="superscript"/>
        </w:rPr>
        <w:t>[7]</w:t>
      </w:r>
      <w:r>
        <w:rPr>
          <w:sz w:val="17"/>
        </w:rPr>
        <w:t xml:space="preserve"> Editor in Chief; Radio Tamazuj; "Sudan's Burhan heads to Moscow for Russia-Africa summit"; 27 October 2026, 1613 UTC; </w:t>
      </w:r>
      <w:hyperlink r:id="rId16">
        <w:r>
          <w:rPr>
            <w:color w:val="8A5D00"/>
            <w:sz w:val="17"/>
          </w:rPr>
          <w:t xml:space="preserve">https://www.radiotamazuj.org/en/news/article/sudans-burhan-heads-to-moscow-for-russia-africa-summit</w:t>
        </w:r>
      </w:hyperlink>
      <w:r>
        <w:rPr>
          <w:sz w:val="17"/>
        </w:rPr>
        <w:t>; accessed 29 October 2026; Source descriptor: independent South Sudan/Sudan outlet citing SUNA; published before the window.</w:t>
      </w:r>
    </w:p>
    <w:p>
      <w:r>
        <w:rPr>
          <w:sz w:val="17"/>
          <w:vertAlign w:val="superscript"/>
        </w:rPr>
        <w:t>[8]</w:t>
      </w:r>
      <w:r>
        <w:rPr>
          <w:sz w:val="17"/>
        </w:rPr>
        <w:t xml:space="preserve"> Mariem Bah; Al Jazeera; "Russia-Africa Summit: What is on the agenda, and why does it matter?"; 28 October 2026, 1133 (time zone not stated); </w:t>
      </w:r>
      <w:hyperlink r:id="rId17">
        <w:r>
          <w:rPr>
            <w:color w:val="8A5D00"/>
            <w:sz w:val="17"/>
          </w:rPr>
          <w:t xml:space="preserve">https://www.aljazeera.com/news/2026/10/28/russia-africa-summit-what-is-on-the-agenda-and-why-does-it-matter</w:t>
        </w:r>
      </w:hyperlink>
      <w:r>
        <w:rPr>
          <w:sz w:val="17"/>
        </w:rPr>
        <w:t>; accessed 29 October 2026; Source descriptor: Qatar-funded international broadcaster; explainer, possibly published before the window.</w:t>
      </w:r>
    </w:p>
    <w:p>
      <w:r>
        <w:rPr>
          <w:sz w:val="17"/>
          <w:vertAlign w:val="superscript"/>
        </w:rPr>
        <w:t>[9]</w:t>
      </w:r>
      <w:r>
        <w:rPr>
          <w:sz w:val="17"/>
        </w:rPr>
        <w:t xml:space="preserve"> Reuters; The Moscow Times; "Rosatom Says It's in Advanced Talks to Supply Floating Nuclear Power Plants to African Countries"; 28 October 2026, 1339 UTC; </w:t>
      </w:r>
      <w:hyperlink r:id="rId18">
        <w:r>
          <w:rPr>
            <w:color w:val="8A5D00"/>
            <w:sz w:val="17"/>
          </w:rPr>
          <w:t xml:space="preserve">https://www.themoscowtimes.com/2026/10/28/rosatom-says-it-is-in-advanced-talks-to-supply-floating-nuclear-power-plants-to-african-countries-a94107</w:t>
        </w:r>
      </w:hyperlink>
      <w:r>
        <w:rPr>
          <w:sz w:val="17"/>
        </w:rPr>
        <w:t>; accessed 29 October 2026; Source descriptor: independent Russian outlet in exile republishing Reuters; reliable.</w:t>
      </w:r>
    </w:p>
    <w:p>
      <w:r>
        <w:rPr>
          <w:sz w:val="17"/>
          <w:vertAlign w:val="superscript"/>
        </w:rPr>
        <w:t>[10]</w:t>
      </w:r>
      <w:r>
        <w:rPr>
          <w:sz w:val="17"/>
        </w:rPr>
        <w:t xml:space="preserve"> World Nuclear News; World Nuclear News; "Togo signs nuclear energy MoU with Rosatom"; 28 October 2026, 0833 (time zone not stated; updated 1505); </w:t>
      </w:r>
      <w:hyperlink r:id="rId19">
        <w:r>
          <w:rPr>
            <w:color w:val="8A5D00"/>
            <w:sz w:val="17"/>
          </w:rPr>
          <w:t xml:space="preserve">https://www.world-nuclear-news.org/articles/togo-signs-nuclear-energy-mou-with-rosatom</w:t>
        </w:r>
      </w:hyperlink>
      <w:r>
        <w:rPr>
          <w:sz w:val="17"/>
        </w:rPr>
        <w:t>; accessed 29 October 2026; Source descriptor: World Nuclear Association industry news service; pro-industry but factually reliable.</w:t>
      </w:r>
    </w:p>
    <w:p>
      <w:r>
        <w:rPr>
          <w:sz w:val="17"/>
          <w:vertAlign w:val="superscript"/>
        </w:rPr>
        <w:t>[11]</w:t>
      </w:r>
      <w:r>
        <w:rPr>
          <w:sz w:val="17"/>
        </w:rPr>
        <w:t xml:space="preserve"> UN News; United Nations; "Civilians in Sudan's El Obeid trapped between drones and incarceration"; 28 October 2026, 2032 UTC; </w:t>
      </w:r>
      <w:hyperlink r:id="rId20">
        <w:r>
          <w:rPr>
            <w:color w:val="8A5D00"/>
            <w:sz w:val="17"/>
          </w:rPr>
          <w:t xml:space="preserve">https://news.un.org/en/story/2026/10/1168696</w:t>
        </w:r>
      </w:hyperlink>
      <w:r>
        <w:rPr>
          <w:sz w:val="17"/>
        </w:rPr>
        <w:t>; accessed 29 October 2026; Source descriptor: official UN news service reporting Fact-Finding Mission findings.</w:t>
      </w:r>
    </w:p>
    <w:p>
      <w:r>
        <w:rPr>
          <w:sz w:val="17"/>
          <w:vertAlign w:val="superscript"/>
        </w:rPr>
        <w:t>[12]</w:t>
      </w:r>
      <w:r>
        <w:rPr>
          <w:sz w:val="17"/>
        </w:rPr>
        <w:t xml:space="preserve"> Amgad; Radio Dabanga; "Drone strikes 'kill 100+' in South Darfur market as Sudan power stations targeted"; 27 October 2026, 1429 UTC; </w:t>
      </w:r>
      <w:hyperlink r:id="rId21">
        <w:r>
          <w:rPr>
            <w:color w:val="8A5D00"/>
            <w:sz w:val="17"/>
          </w:rPr>
          <w:t xml:space="preserve">https://www.dabangasudan.org/en/all-news/article/drone-strikes-kill-100-in-south-darfur-market-as-sudan-power-stations-targeted</w:t>
        </w:r>
      </w:hyperlink>
      <w:r>
        <w:rPr>
          <w:sz w:val="17"/>
        </w:rPr>
        <w:t>; accessed 29 October 2026; Source descriptor: Netherlands-based independent Sudan outlet; toll comes from a party to the conflict; published before the window.</w:t>
      </w:r>
    </w:p>
    <w:p>
      <w:r>
        <w:rPr>
          <w:sz w:val="17"/>
          <w:vertAlign w:val="superscript"/>
        </w:rPr>
        <w:t>[13]</w:t>
      </w:r>
      <w:r>
        <w:rPr>
          <w:sz w:val="17"/>
        </w:rPr>
        <w:t xml:space="preserve"> Mary Kulundu (AFP); Yahoo News; "'My blood was spilled here': a year on, Tanzania unable to mourn election violence"; 29 October 2026, 0650 UTC; </w:t>
      </w:r>
      <w:hyperlink r:id="rId22">
        <w:r>
          <w:rPr>
            <w:color w:val="8A5D00"/>
            <w:sz w:val="17"/>
          </w:rPr>
          <w:t xml:space="preserve">https://www.yahoo.com/news/world/articles/blood-spilled-tanzania-unable-mourn-065011280.html</w:t>
        </w:r>
      </w:hyperlink>
      <w:r>
        <w:rPr>
          <w:sz w:val="17"/>
        </w:rPr>
        <w:t>; accessed 29 October 2026; Source descriptor: AFP wire on an aggregator; reliable.</w:t>
      </w:r>
    </w:p>
    <w:p>
      <w:r>
        <w:rPr>
          <w:sz w:val="17"/>
          <w:vertAlign w:val="superscript"/>
        </w:rPr>
        <w:t>[14]</w:t>
      </w:r>
      <w:r>
        <w:rPr>
          <w:sz w:val="17"/>
        </w:rPr>
        <w:t xml:space="preserve"> U.S. Embassy Dar es Salaam; U.S. Embassy in Tanzania; "Security Alert: U.S. Embassy Dar es Salaam (October 28, 2026)"; 28 October 2026, 1316 UTC; </w:t>
      </w:r>
      <w:hyperlink r:id="rId23">
        <w:r>
          <w:rPr>
            <w:color w:val="8A5D00"/>
            <w:sz w:val="17"/>
          </w:rPr>
          <w:t xml:space="preserve">https://tz.usembassy.gov/security-alert-u-s-embassy-dar-es-salaam-october-28-2026/</w:t>
        </w:r>
      </w:hyperlink>
      <w:r>
        <w:rPr>
          <w:sz w:val="17"/>
        </w:rPr>
        <w:t>; accessed 29 October 2026; Source descriptor: official US government consular alert.</w:t>
      </w:r>
    </w:p>
    <w:p>
      <w:r>
        <w:rPr>
          <w:sz w:val="17"/>
          <w:vertAlign w:val="superscript"/>
        </w:rPr>
        <w:t>[15]</w:t>
      </w:r>
      <w:r>
        <w:rPr>
          <w:sz w:val="17"/>
        </w:rPr>
        <w:t xml:space="preserve"> AP; Taipei Times; "Militants kill 20 soldiers in ambush in Somalia"; 29 October 2026, 0000 CST; </w:t>
      </w:r>
      <w:hyperlink r:id="rId24">
        <w:r>
          <w:rPr>
            <w:color w:val="8A5D00"/>
            <w:sz w:val="17"/>
          </w:rPr>
          <w:t xml:space="preserve">https://www.taipeitimes.com/News/world/archives/2026/10/29/2003866831</w:t>
        </w:r>
      </w:hyperlink>
      <w:r>
        <w:rPr>
          <w:sz w:val="17"/>
        </w:rPr>
        <w:t>; accessed 29 October 2026; Source descriptor: Taiwanese daily carrying AP wire; casualty claims unverified.</w:t>
      </w:r>
    </w:p>
    <w:p>
      <w:r>
        <w:rPr>
          <w:sz w:val="17"/>
          <w:vertAlign w:val="superscript"/>
        </w:rPr>
        <w:t>[16]</w:t>
      </w:r>
      <w:r>
        <w:rPr>
          <w:sz w:val="17"/>
        </w:rPr>
        <w:t xml:space="preserve"> Somali Guardian; Somali Guardian; "Somali army convoy ambushed by Al-Shabaab in deadliest attack in years"; 27 October 2026, 0941 UTC; </w:t>
      </w:r>
      <w:hyperlink r:id="rId25">
        <w:r>
          <w:rPr>
            <w:color w:val="8A5D00"/>
            <w:sz w:val="17"/>
          </w:rPr>
          <w:t xml:space="preserve">https://www.somaliguardian.com/news/somalia-news/somali-army-convoy-ambushed-al-shabaab-deadliest-attack/</w:t>
        </w:r>
      </w:hyperlink>
      <w:r>
        <w:rPr>
          <w:sz w:val="17"/>
        </w:rPr>
        <w:t>; accessed 29 October 2026; Source descriptor: Somali online outlet; useful local detail, variable sourcing; published before the window.</w:t>
      </w:r>
    </w:p>
    <w:p>
      <w:r>
        <w:rPr>
          <w:sz w:val="17"/>
          <w:vertAlign w:val="superscript"/>
        </w:rPr>
        <w:t>[17]</w:t>
      </w:r>
      <w:r>
        <w:rPr>
          <w:sz w:val="17"/>
        </w:rPr>
        <w:t xml:space="preserve"> Sunday Aborisade; ThisDay; "Senate Seeks Border Security Camps After Killing of 80 in Taraba"; 29 October 2026, time not shown; </w:t>
      </w:r>
      <w:hyperlink r:id="rId26">
        <w:r>
          <w:rPr>
            <w:color w:val="8A5D00"/>
            <w:sz w:val="17"/>
          </w:rPr>
          <w:t xml:space="preserve">https://www.thisdaylive.com/2026/10/29/senate-seeks-border-security-camps-after-killing-of-80-in-taraba/</w:t>
        </w:r>
      </w:hyperlink>
      <w:r>
        <w:rPr>
          <w:sz w:val="17"/>
        </w:rPr>
        <w:t>; accessed 29 October 2026; Source descriptor: established Nigerian daily; toll attributed to the Senate motion.</w:t>
      </w:r>
    </w:p>
    <w:p>
      <w:r>
        <w:rPr>
          <w:sz w:val="17"/>
          <w:vertAlign w:val="superscript"/>
        </w:rPr>
        <w:t>[18]</w:t>
      </w:r>
      <w:r>
        <w:rPr>
          <w:sz w:val="17"/>
        </w:rPr>
        <w:t xml:space="preserve"> Jude Owuamanam; The Sun (Nigeria); "Gov talks tough as gunmen kill 7 in fresh Plateau attack"; 28 October 2026, 0128 UTC; </w:t>
      </w:r>
      <w:hyperlink r:id="rId27">
        <w:r>
          <w:rPr>
            <w:color w:val="8A5D00"/>
            <w:sz w:val="17"/>
          </w:rPr>
          <w:t xml:space="preserve">https://thesun.ng/gov-talks-tough-as-gunmen-kill-7-in-fresh-plateau-attack/</w:t>
        </w:r>
      </w:hyperlink>
      <w:r>
        <w:rPr>
          <w:sz w:val="17"/>
        </w:rPr>
        <w:t>; accessed 29 October 2026; Source descriptor: Nigerian national daily; published before the window.</w:t>
      </w:r>
    </w:p>
    <w:p>
      <w:r>
        <w:rPr>
          <w:sz w:val="17"/>
          <w:vertAlign w:val="superscript"/>
        </w:rPr>
        <w:t>[19]</w:t>
      </w:r>
      <w:r>
        <w:rPr>
          <w:sz w:val="17"/>
        </w:rPr>
        <w:t xml:space="preserve"> Staff Writer; Taarifa Rwanda; "Another FARDC Officer Defects to Kabila's FRN Rebels"; 28 October 2026, 0923 UTC; </w:t>
      </w:r>
      <w:hyperlink r:id="rId28">
        <w:r>
          <w:rPr>
            <w:color w:val="8A5D00"/>
            <w:sz w:val="17"/>
          </w:rPr>
          <w:t xml:space="preserve">https://taarifa.rw/2026/10/28/another-fardc-officer-defects-to-kabilas-frn-rebels/</w:t>
        </w:r>
      </w:hyperlink>
      <w:r>
        <w:rPr>
          <w:sz w:val="17"/>
        </w:rPr>
        <w:t>; accessed 29 October 2026; Source descriptor: Rwandan outlet aligned with Kigali's narrative; claims unconfirmed; published just before the window.</w:t>
      </w:r>
    </w:p>
    <w:p>
      <w:r>
        <w:rPr>
          <w:sz w:val="17"/>
          <w:vertAlign w:val="superscript"/>
        </w:rPr>
        <w:t>[20]</w:t>
      </w:r>
      <w:r>
        <w:rPr>
          <w:sz w:val="17"/>
        </w:rPr>
        <w:t xml:space="preserve"> Pascal Bahunde; La Presse Africaine; "Fausse alerte à Uvira : « ça serait un miracle qu'on trouve les rebelles du FRN à Kawizi aujourd'hui » - Plaisir Assani"; 26 October 2026, 1815 (time zone not stated); </w:t>
      </w:r>
      <w:hyperlink r:id="rId29">
        <w:r>
          <w:rPr>
            <w:color w:val="8A5D00"/>
            <w:sz w:val="17"/>
          </w:rPr>
          <w:t xml:space="preserve">https://lapresseafricaine.net/article/fausse-alerte-a-uvira-ca-serait-un-miracle-qu-on-trouve-les-rebelles-du-frn-a-kawizi-aujourd-hui-plaisir-assani/2183</w:t>
        </w:r>
      </w:hyperlink>
      <w:r>
        <w:rPr>
          <w:sz w:val="17"/>
        </w:rPr>
        <w:t>; accessed 29 October 2026; Source descriptor: Congolese online outlet with local sourcing; published before the window.</w:t>
      </w:r>
    </w:p>
    <w:p>
      <w:r>
        <w:rPr>
          <w:sz w:val="17"/>
          <w:vertAlign w:val="superscript"/>
        </w:rPr>
        <w:t>[21]</w:t>
      </w:r>
      <w:r>
        <w:rPr>
          <w:sz w:val="17"/>
        </w:rPr>
        <w:t xml:space="preserve"> Dann Okoth (SciDev.Net); Eurasia Review; "Ebola Spread Prompts Call For Coordinated African Response"; 28 October 2026, 0012 UTC; </w:t>
      </w:r>
      <w:hyperlink r:id="rId30">
        <w:r>
          <w:rPr>
            <w:color w:val="8A5D00"/>
            <w:sz w:val="17"/>
          </w:rPr>
          <w:t xml:space="preserve">https://www.eurasiareview.com/28102026-ebola-spread-prompts-call-for-coordinated-african-response/</w:t>
        </w:r>
      </w:hyperlink>
      <w:r>
        <w:rPr>
          <w:sz w:val="17"/>
        </w:rPr>
        <w:t>; accessed 29 October 2026; Source descriptor: SciDev.Net science journalism republished by an aggregator; published before the window.</w:t>
      </w:r>
    </w:p>
    <w:p>
      <w:r>
        <w:rPr>
          <w:sz w:val="17"/>
          <w:vertAlign w:val="superscript"/>
        </w:rPr>
        <w:t>[22]</w:t>
      </w:r>
      <w:r>
        <w:rPr>
          <w:sz w:val="17"/>
        </w:rPr>
        <w:t xml:space="preserve"> Ngozi Obi; Blueprint (Nigeria); "Ebola: No plans to postpone 2027 general elections - NCDC"; 27 October 2026, 1433 UTC; </w:t>
      </w:r>
      <w:hyperlink r:id="rId31">
        <w:r>
          <w:rPr>
            <w:color w:val="8A5D00"/>
            <w:sz w:val="17"/>
          </w:rPr>
          <w:t xml:space="preserve">https://blueprint.ng/ebola-no-plans-to-postpone-2027-general-elections-ncdc/</w:t>
        </w:r>
      </w:hyperlink>
      <w:r>
        <w:rPr>
          <w:sz w:val="17"/>
        </w:rPr>
        <w:t>; accessed 29 October 2026; Source descriptor: Nigerian daily reporting NCDC statements; published before the window.</w:t>
      </w:r>
    </w:p>
    <w:p>
      <w:r>
        <w:rPr>
          <w:b/>
        </w:rPr>
        <w:t>CENTCOM</w:t>
      </w:r>
    </w:p>
    <w:p>
      <w:r>
        <w:rPr>
          <w:sz w:val="17"/>
          <w:vertAlign w:val="superscript"/>
        </w:rPr>
        <w:t>[23]</w:t>
      </w:r>
      <w:r>
        <w:rPr>
          <w:sz w:val="17"/>
        </w:rPr>
        <w:t xml:space="preserve"> Ariela Karmel and ToI Staff; The Times of Israel; "With 90% of votes counted, Netanyahu bloc has 53 seats, Eisenkot's 48; Arab parties surge to 19"; 28 October 2026, 1954 IST; </w:t>
      </w:r>
      <w:hyperlink r:id="rId32">
        <w:r>
          <w:rPr>
            <w:color w:val="8A5D00"/>
            <w:sz w:val="17"/>
          </w:rPr>
          <w:t xml:space="preserve">https://www.timesofisrael.com/with-85-of-votes-counted-netanyahu-bloc-has-53-seats-eisenkots-48-arab-parties-surge-to-19/</w:t>
        </w:r>
      </w:hyperlink>
      <w:r>
        <w:rPr>
          <w:sz w:val="17"/>
        </w:rPr>
        <w:t>; accessed 29 October 2026; Source descriptor: Israeli English-language news site, generally reliable; its headline, body and URL disagree on the share counted.</w:t>
      </w:r>
    </w:p>
    <w:p>
      <w:r>
        <w:rPr>
          <w:sz w:val="17"/>
          <w:vertAlign w:val="superscript"/>
        </w:rPr>
        <w:t>[24]</w:t>
      </w:r>
      <w:r>
        <w:rPr>
          <w:sz w:val="17"/>
        </w:rPr>
        <w:t xml:space="preserve"> i24NEWS; i24NEWS; "Israel continues to count 'double envelopes,' as no political party wins an outright majority" (live blog); 29 October 2026, 0421 UTC; </w:t>
      </w:r>
      <w:hyperlink r:id="rId33">
        <w:r>
          <w:rPr>
            <w:color w:val="8A5D00"/>
            <w:sz w:val="17"/>
          </w:rPr>
          <w:t xml:space="preserve">https://www.i24news.tv/en/news/israel-election-s-2026/artc-israel-continues-to-count-double-envelopes-as-no-political-party-wins-an-outright-majority-live-blog</w:t>
        </w:r>
      </w:hyperlink>
      <w:r>
        <w:rPr>
          <w:sz w:val="17"/>
        </w:rPr>
        <w:t>; accessed 29 October 2026; Source descriptor: Israeli international news channel; entries untimed and internally inconsistent on the share counted.</w:t>
      </w:r>
    </w:p>
    <w:p>
      <w:r>
        <w:rPr>
          <w:sz w:val="17"/>
          <w:vertAlign w:val="superscript"/>
        </w:rPr>
        <w:t>[25]</w:t>
      </w:r>
      <w:r>
        <w:rPr>
          <w:sz w:val="17"/>
        </w:rPr>
        <w:t xml:space="preserve"> JFeed Staff; JFeed; "Shas May Lose Seat to Likud in Final Count"; 29 October 2026, 0730 UTC; </w:t>
      </w:r>
      <w:hyperlink r:id="rId34">
        <w:r>
          <w:rPr>
            <w:color w:val="8A5D00"/>
            <w:sz w:val="17"/>
          </w:rPr>
          <w:t xml:space="preserve">https://www.jfeed.com/news-israel/shas-loses-seat-likud-double-envelope-count</w:t>
        </w:r>
      </w:hyperlink>
      <w:r>
        <w:rPr>
          <w:sz w:val="17"/>
        </w:rPr>
        <w:t>; accessed 29 October 2026; Source descriptor: Israeli English-language aggregator relying on Hebrew media; secondary.</w:t>
      </w:r>
    </w:p>
    <w:p>
      <w:r>
        <w:rPr>
          <w:sz w:val="17"/>
          <w:vertAlign w:val="superscript"/>
        </w:rPr>
        <w:t>[26]</w:t>
      </w:r>
      <w:r>
        <w:rPr>
          <w:sz w:val="17"/>
        </w:rPr>
        <w:t xml:space="preserve"> ToI Staff; The Times of Israel; "Sohlberg asks Shin Bet to investigate allegations of foreign interference in election" (liveblog); 29 October 2026, 0924 IST; </w:t>
      </w:r>
      <w:hyperlink r:id="rId35">
        <w:r>
          <w:rPr>
            <w:color w:val="8A5D00"/>
            <w:sz w:val="17"/>
          </w:rPr>
          <w:t xml:space="preserve">https://www.timesofisrael.com/liveblog_entry/sohlberg-asks-shin-bet-to-investigate-allegations-of-foreign-interference-in-election/</w:t>
        </w:r>
      </w:hyperlink>
      <w:r>
        <w:rPr>
          <w:sz w:val="17"/>
        </w:rPr>
        <w:t>; accessed 29 October 2026; Source descriptor: Israeli English-language news site; generally reliable.</w:t>
      </w:r>
    </w:p>
    <w:p>
      <w:r>
        <w:rPr>
          <w:sz w:val="17"/>
          <w:vertAlign w:val="superscript"/>
        </w:rPr>
        <w:t>[27]</w:t>
      </w:r>
      <w:r>
        <w:rPr>
          <w:sz w:val="17"/>
        </w:rPr>
        <w:t xml:space="preserve"> Lazar Berman; The Times of Israel; "Likud believes Qatar, Turkey source of funds allegedly sent to Arab get-out-the-vote groups" (liveblog); 29 October 2026, 1003 IST; </w:t>
      </w:r>
      <w:hyperlink r:id="rId36">
        <w:r>
          <w:rPr>
            <w:color w:val="8A5D00"/>
            <w:sz w:val="17"/>
          </w:rPr>
          <w:t xml:space="preserve">https://www.timesofisrael.com/liveblog_entry/likud-believes-qatar-turkey-source-of-funds-allegedly-sent-to-arab-get-out-the-vote-groups/</w:t>
        </w:r>
      </w:hyperlink>
      <w:r>
        <w:rPr>
          <w:sz w:val="17"/>
        </w:rPr>
        <w:t>; accessed 29 October 2026; Source descriptor: Israeli news site relaying Hebrew media; the body names only Qatar.</w:t>
      </w:r>
    </w:p>
    <w:p>
      <w:r>
        <w:rPr>
          <w:sz w:val="17"/>
          <w:vertAlign w:val="superscript"/>
        </w:rPr>
        <w:t>[28]</w:t>
      </w:r>
      <w:r>
        <w:rPr>
          <w:sz w:val="17"/>
        </w:rPr>
        <w:t xml:space="preserve"> ToI Staff; The Times of Israel; "Police dismiss Likud's claim that election was 'stolen' by Arab parties: 'No supporting evidence'" (liveblog); 29 October 2026, 0805 IST; </w:t>
      </w:r>
      <w:hyperlink r:id="rId37">
        <w:r>
          <w:rPr>
            <w:color w:val="8A5D00"/>
            <w:sz w:val="17"/>
          </w:rPr>
          <w:t xml:space="preserve">https://www.timesofisrael.com/liveblog_entry/police-dismiss-likuds-claim-that-election-was-stolen-by-arab-parties-no-substantiation/</w:t>
        </w:r>
      </w:hyperlink>
      <w:r>
        <w:rPr>
          <w:sz w:val="17"/>
        </w:rPr>
        <w:t>; accessed 29 October 2026; Source descriptor: Israeli news site citing an anonymous police source.</w:t>
      </w:r>
    </w:p>
    <w:p>
      <w:r>
        <w:rPr>
          <w:sz w:val="17"/>
          <w:vertAlign w:val="superscript"/>
        </w:rPr>
        <w:t>[29]</w:t>
      </w:r>
      <w:r>
        <w:rPr>
          <w:sz w:val="17"/>
        </w:rPr>
        <w:t xml:space="preserve"> Aamer Madhani and Samy Magdy (AP); CP24; "U.S. warns allies to prepare for possible Iran strikes, retaliation after midterms: AP sources"; 28 October 2026, 2037 EDT; </w:t>
      </w:r>
      <w:hyperlink r:id="rId38">
        <w:r>
          <w:rPr>
            <w:color w:val="8A5D00"/>
            <w:sz w:val="17"/>
          </w:rPr>
          <w:t xml:space="preserve">https://www.cp24.com/news/world/2026/10/29/us-warns-allies-to-prepare-for-possible-iran-strikes-retaliation-after-midterms-ap-sources/</w:t>
        </w:r>
      </w:hyperlink>
      <w:r>
        <w:rPr>
          <w:sz w:val="17"/>
        </w:rPr>
        <w:t>; accessed 29 October 2026; Source descriptor: AP wire on a Canadian outlet; reliable; key claims rest on anonymous diplomats.</w:t>
      </w:r>
    </w:p>
    <w:p>
      <w:r>
        <w:rPr>
          <w:sz w:val="17"/>
          <w:vertAlign w:val="superscript"/>
        </w:rPr>
        <w:t>[30]</w:t>
      </w:r>
      <w:r>
        <w:rPr>
          <w:sz w:val="17"/>
        </w:rPr>
        <w:t xml:space="preserve"> Sam Hamad; The New Arab; "US warns Gulf states to brace for 'intense' Iran war after midterms"; 28 October 2026, 1433 UTC; </w:t>
      </w:r>
      <w:hyperlink r:id="rId39">
        <w:r>
          <w:rPr>
            <w:color w:val="8A5D00"/>
            <w:sz w:val="17"/>
          </w:rPr>
          <w:t xml:space="preserve">https://www.newarab.com/news/us-warns-gulf-intense-return-iran-war-after-midterms</w:t>
        </w:r>
      </w:hyperlink>
      <w:r>
        <w:rPr>
          <w:sz w:val="17"/>
        </w:rPr>
        <w:t>; accessed 29 October 2026; Source descriptor: London-based Qatari-owned outlet relaying the Wall Street Journal; secondary.</w:t>
      </w:r>
    </w:p>
    <w:p>
      <w:r>
        <w:rPr>
          <w:sz w:val="17"/>
          <w:vertAlign w:val="superscript"/>
        </w:rPr>
        <w:t>[31]</w:t>
      </w:r>
      <w:r>
        <w:rPr>
          <w:sz w:val="17"/>
        </w:rPr>
        <w:t xml:space="preserve"> Shweta Jain; The National; "Oil prices decline after diplomatic push in Iran war"; 29 October 2026, 0755 GST (updated); </w:t>
      </w:r>
      <w:hyperlink r:id="rId40">
        <w:r>
          <w:rPr>
            <w:color w:val="8A5D00"/>
            <w:sz w:val="17"/>
          </w:rPr>
          <w:t xml:space="preserve">https://www.thenationalnews.com/business/energy/2026/10/29/oil-prices-decline-after-diplomatic-push-in-iran-war/</w:t>
        </w:r>
      </w:hyperlink>
      <w:r>
        <w:rPr>
          <w:sz w:val="17"/>
        </w:rPr>
        <w:t>; accessed 29 October 2026; Source descriptor: Abu Dhabi state-linked daily, reliable on markets; the Vance letter item is second-hand from the Wall Street Journal.</w:t>
      </w:r>
    </w:p>
    <w:p>
      <w:r>
        <w:rPr>
          <w:sz w:val="17"/>
          <w:vertAlign w:val="superscript"/>
        </w:rPr>
        <w:t>[32]</w:t>
      </w:r>
      <w:r>
        <w:rPr>
          <w:sz w:val="17"/>
        </w:rPr>
        <w:t xml:space="preserve"> The Maritime Executive; The Maritime Executive; "Strike Damage Confirmed at Giant Saudi Refinery Complex"; 28 October 2026, 2325 (time zone not stated); </w:t>
      </w:r>
      <w:hyperlink r:id="rId41">
        <w:r>
          <w:rPr>
            <w:color w:val="8A5D00"/>
            <w:sz w:val="17"/>
          </w:rPr>
          <w:t xml:space="preserve">https://maritime-executive.com/article/strike-damage-confirmed-at-giant-saudi-refinery-complex</w:t>
        </w:r>
      </w:hyperlink>
      <w:r>
        <w:rPr>
          <w:sz w:val="17"/>
        </w:rPr>
        <w:t>; accessed 29 October 2026; Source descriptor: US maritime trade publication; confirmation rests on commercial imagery and open-source analysts, not an official statement.</w:t>
      </w:r>
    </w:p>
    <w:p>
      <w:r>
        <w:rPr>
          <w:sz w:val="17"/>
          <w:vertAlign w:val="superscript"/>
        </w:rPr>
        <w:t>[33]</w:t>
      </w:r>
      <w:r>
        <w:rPr>
          <w:sz w:val="17"/>
        </w:rPr>
        <w:t xml:space="preserve"> Reuters and AFP; Arab News; "Iran's Revolutionary Guards say three oil tankers hit mines in Strait of Hormuz"; 29 October 2026, 0648 UTC (updated 0857 UTC); </w:t>
      </w:r>
      <w:hyperlink r:id="rId42">
        <w:r>
          <w:rPr>
            <w:color w:val="8A5D00"/>
            <w:sz w:val="17"/>
          </w:rPr>
          <w:t xml:space="preserve">https://www.arabnews.com/middle-east/irans-revolutionary-guards-say-three-oil-tankers-hit-mines-in-strait-of-hormuz-3008795</w:t>
        </w:r>
      </w:hyperlink>
      <w:r>
        <w:rPr>
          <w:sz w:val="17"/>
        </w:rPr>
        <w:t>; accessed 29 October 2026; Source descriptor: Saudi English daily carrying wire copy; mine claims are the IRGC's and unverified.</w:t>
      </w:r>
    </w:p>
    <w:p>
      <w:r>
        <w:rPr>
          <w:sz w:val="17"/>
          <w:vertAlign w:val="superscript"/>
        </w:rPr>
        <w:t>[34]</w:t>
      </w:r>
      <w:r>
        <w:rPr>
          <w:sz w:val="17"/>
        </w:rPr>
        <w:t xml:space="preserve"> The Associated Press; AOL; "Houthis say Saudi-led airstrikes killed 14 at a market in northern Yemen, and other Mideast news"; 28 October 2026, 1944 UTC (updated); </w:t>
      </w:r>
      <w:hyperlink r:id="rId43">
        <w:r>
          <w:rPr>
            <w:color w:val="8A5D00"/>
            <w:sz w:val="17"/>
          </w:rPr>
          <w:t xml:space="preserve">https://www.aol.com/articles/iran-hails-tehran-security-talks-111455000.html</w:t>
        </w:r>
      </w:hyperlink>
      <w:r>
        <w:rPr>
          <w:sz w:val="17"/>
        </w:rPr>
        <w:t>; accessed 29 October 2026; Source descriptor: AP regional roundup, reliable; casualty tolls from local officials of the parties.</w:t>
      </w:r>
    </w:p>
    <w:p>
      <w:r>
        <w:rPr>
          <w:sz w:val="17"/>
          <w:vertAlign w:val="superscript"/>
        </w:rPr>
        <w:t>[35]</w:t>
      </w:r>
      <w:r>
        <w:rPr>
          <w:sz w:val="17"/>
        </w:rPr>
        <w:t xml:space="preserve"> Newsquawk Staff; Newsquawk; "Saudi-led coalition forces intensified military action against Yemen by carrying out 101 airstrikes and missile attacks during the past 24 hours, according to IRNA"; 29 October 2026, 0003 UTC; </w:t>
      </w:r>
      <w:hyperlink r:id="rId44">
        <w:r>
          <w:rPr>
            <w:color w:val="8A5D00"/>
            <w:sz w:val="17"/>
          </w:rPr>
          <w:t xml:space="preserve">https://www.newsquawk.com/headlines/saudi-led-coalition-forces-intensified-military-action-against-yemen-by-carrying-out-101-airstrikes-and-missile-attacks-during-the-past-24-hours-according-to-irna</w:t>
        </w:r>
      </w:hyperlink>
      <w:r>
        <w:rPr>
          <w:sz w:val="17"/>
        </w:rPr>
        <w:t>; accessed 29 October 2026; Source descriptor: market-news feed relaying Iranian state media; partisan.</w:t>
      </w:r>
    </w:p>
    <w:p>
      <w:r>
        <w:rPr>
          <w:sz w:val="17"/>
          <w:vertAlign w:val="superscript"/>
        </w:rPr>
        <w:t>[36]</w:t>
      </w:r>
      <w:r>
        <w:rPr>
          <w:sz w:val="17"/>
        </w:rPr>
        <w:t xml:space="preserve"> The National; The National; "Kuwait summons Iranian ambassador in dispute over death sentence"; 29 October 2026, 0811 GST; </w:t>
      </w:r>
      <w:hyperlink r:id="rId45">
        <w:r>
          <w:rPr>
            <w:color w:val="8A5D00"/>
            <w:sz w:val="17"/>
          </w:rPr>
          <w:t xml:space="preserve">https://www.thenationalnews.com/news/gulf/2026/10/29/kuwait-summons-iranian-ambassador-in-dispute-over-death-sentence/</w:t>
        </w:r>
      </w:hyperlink>
      <w:r>
        <w:rPr>
          <w:sz w:val="17"/>
        </w:rPr>
        <w:t>; accessed 29 October 2026; Source descriptor: Abu Dhabi state-linked daily; generally reliable on Gulf official statements.</w:t>
      </w:r>
    </w:p>
    <w:p>
      <w:r>
        <w:rPr>
          <w:sz w:val="17"/>
          <w:vertAlign w:val="superscript"/>
        </w:rPr>
        <w:t>[37]</w:t>
      </w:r>
      <w:r>
        <w:rPr>
          <w:sz w:val="17"/>
        </w:rPr>
        <w:t xml:space="preserve"> Afghanistan International; Afghanistan International; "Pakistani Drones Struck Border Facilities In Paktika, Says Taliban"; 28 October 2026, 1521 UTC; </w:t>
      </w:r>
      <w:hyperlink r:id="rId46">
        <w:r>
          <w:rPr>
            <w:color w:val="8A5D00"/>
            <w:sz w:val="17"/>
          </w:rPr>
          <w:t xml:space="preserve">https://www.afintl.com/en/202610287501</w:t>
        </w:r>
      </w:hyperlink>
      <w:r>
        <w:rPr>
          <w:sz w:val="17"/>
        </w:rPr>
        <w:t>; accessed 29 October 2026; Source descriptor: London-based Afghan opposition-leaning outlet relaying Taliban claims.</w:t>
      </w:r>
    </w:p>
    <w:p>
      <w:r>
        <w:rPr>
          <w:sz w:val="17"/>
          <w:vertAlign w:val="superscript"/>
        </w:rPr>
        <w:t>[38]</w:t>
      </w:r>
      <w:r>
        <w:rPr>
          <w:sz w:val="17"/>
        </w:rPr>
        <w:t xml:space="preserve"> Web Desk; The Express Tribune; "Army destroys Afghan border check posts after 5 of a family injured, one killed in Angoor Adda: official"; 27 October 2026, 1942 UTC; </w:t>
      </w:r>
      <w:hyperlink r:id="rId47">
        <w:r>
          <w:rPr>
            <w:color w:val="8A5D00"/>
            <w:sz w:val="17"/>
          </w:rPr>
          <w:t xml:space="preserve">https://tribune.com.pk/story/2637240/army-destroys-afghan-border-check-posts-after-5-of-a-family-injured-one-killed-in-angoor-adda</w:t>
        </w:r>
      </w:hyperlink>
      <w:r>
        <w:rPr>
          <w:sz w:val="17"/>
        </w:rPr>
        <w:t>; accessed 29 October 2026; Source descriptor: Pakistani English daily relaying official claims; published before the window.</w:t>
      </w:r>
    </w:p>
    <w:p>
      <w:r>
        <w:rPr>
          <w:sz w:val="17"/>
          <w:vertAlign w:val="superscript"/>
        </w:rPr>
        <w:t>[39]</w:t>
      </w:r>
      <w:r>
        <w:rPr>
          <w:sz w:val="17"/>
        </w:rPr>
        <w:t xml:space="preserve"> The New Arab Staff; The New Arab; "Syria and Jordan reopen border crossing after deadly air strikes that killed seven civilians"; 28 October 2026, 1044 UTC; </w:t>
      </w:r>
      <w:hyperlink r:id="rId48">
        <w:r>
          <w:rPr>
            <w:color w:val="8A5D00"/>
            <w:sz w:val="17"/>
          </w:rPr>
          <w:t xml:space="preserve">https://www.newarab.com/news/syria-and-jordan-reopen-border-crossing-after-deadly-air-strikes</w:t>
        </w:r>
      </w:hyperlink>
      <w:r>
        <w:rPr>
          <w:sz w:val="17"/>
        </w:rPr>
        <w:t>; accessed 29 October 2026; Source descriptor: London-based Qatari-owned outlet relying on SANA and official statements.</w:t>
      </w:r>
    </w:p>
    <w:p>
      <w:r>
        <w:rPr>
          <w:b/>
        </w:rPr>
        <w:t>EUCOM</w:t>
      </w:r>
    </w:p>
    <w:p>
      <w:r>
        <w:rPr>
          <w:sz w:val="17"/>
          <w:vertAlign w:val="superscript"/>
        </w:rPr>
        <w:t>[40]</w:t>
      </w:r>
      <w:r>
        <w:rPr>
          <w:sz w:val="17"/>
        </w:rPr>
        <w:t xml:space="preserve"> Julia Struck-Feshchenko; Kyiv Post; "Russia Reports 1,214 Drones Downed as Strikes Target Chemical Plants Linked to Military Production"; 29 October 2026, 0704 UTC; </w:t>
      </w:r>
      <w:hyperlink r:id="rId49">
        <w:r>
          <w:rPr>
            <w:color w:val="8A5D00"/>
            <w:sz w:val="17"/>
          </w:rPr>
          <w:t xml:space="preserve">https://kyivpost.com/post/88507</w:t>
        </w:r>
      </w:hyperlink>
      <w:r>
        <w:rPr>
          <w:sz w:val="17"/>
        </w:rPr>
        <w:t>; accessed 29 October 2026; Source descriptor: Ukrainian English-language outlet; pro-Ukrainian framing; Russian figures unverified.</w:t>
      </w:r>
    </w:p>
    <w:p>
      <w:r>
        <w:rPr>
          <w:sz w:val="17"/>
          <w:vertAlign w:val="superscript"/>
        </w:rPr>
        <w:t>[41]</w:t>
      </w:r>
      <w:r>
        <w:rPr>
          <w:sz w:val="17"/>
        </w:rPr>
        <w:t xml:space="preserve"> Unattributed; TASS; "One of largest air raids on Moscow, 1,214 UAVs: attacks on Russian regions"; 29 October 2026, time not shown; </w:t>
      </w:r>
      <w:hyperlink r:id="rId50">
        <w:r>
          <w:rPr>
            <w:color w:val="8A5D00"/>
            <w:sz w:val="17"/>
          </w:rPr>
          <w:t xml:space="preserve">https://tass.com/politics/2209921</w:t>
        </w:r>
      </w:hyperlink>
      <w:r>
        <w:rPr>
          <w:sz w:val="17"/>
        </w:rPr>
        <w:t>; accessed 29 October 2026; Source descriptor: Russian state news agency relaying MoD and governor claims; tends to understate damage.</w:t>
      </w:r>
    </w:p>
    <w:p>
      <w:r>
        <w:rPr>
          <w:sz w:val="17"/>
          <w:vertAlign w:val="superscript"/>
        </w:rPr>
        <w:t>[42]</w:t>
      </w:r>
      <w:r>
        <w:rPr>
          <w:sz w:val="17"/>
        </w:rPr>
        <w:t xml:space="preserve"> WTVB/Reuters; Ground News; "Ukraine Sends Drones Towards Moscow, Russia Strikes Kharkiv, Officials Say"; 29 October 2026, 0111 UTC (updated 0901 UTC); </w:t>
      </w:r>
      <w:hyperlink r:id="rId51">
        <w:r>
          <w:rPr>
            <w:color w:val="8A5D00"/>
            <w:sz w:val="17"/>
          </w:rPr>
          <w:t xml:space="preserve">https://ground.news/article/ukraine-sends-drones-towards-moscow-russia-strikes-kharkiv-officials-say_b499c9</w:t>
        </w:r>
      </w:hyperlink>
      <w:r>
        <w:rPr>
          <w:sz w:val="17"/>
        </w:rPr>
        <w:t>; accessed 29 October 2026; Source descriptor: news aggregator carrying a Reuters report.</w:t>
      </w:r>
    </w:p>
    <w:p>
      <w:r>
        <w:rPr>
          <w:sz w:val="17"/>
          <w:vertAlign w:val="superscript"/>
        </w:rPr>
        <w:t>[43]</w:t>
      </w:r>
      <w:r>
        <w:rPr>
          <w:sz w:val="17"/>
        </w:rPr>
        <w:t xml:space="preserve"> Tetiana Boiarchuk; LB.ua; "Сили оборони знешкодили 97 із 112 дронів РФ у ніч на 29 жовтня"; 29 October 2026, 0614 UTC; </w:t>
      </w:r>
      <w:hyperlink r:id="rId52">
        <w:r>
          <w:rPr>
            <w:color w:val="8A5D00"/>
            <w:sz w:val="17"/>
          </w:rPr>
          <w:t xml:space="preserve">https://lb.ua/society/2026/10/29/776944_sili_oboroni_zneshkodili_97_112.html</w:t>
        </w:r>
      </w:hyperlink>
      <w:r>
        <w:rPr>
          <w:sz w:val="17"/>
        </w:rPr>
        <w:t>; accessed 29 October 2026; Source descriptor: Ukrainian news site relaying Ukrainian Air Force data.</w:t>
      </w:r>
    </w:p>
    <w:p>
      <w:r>
        <w:rPr>
          <w:sz w:val="17"/>
          <w:vertAlign w:val="superscript"/>
        </w:rPr>
        <w:t>[44]</w:t>
      </w:r>
      <w:r>
        <w:rPr>
          <w:sz w:val="17"/>
        </w:rPr>
        <w:t xml:space="preserve"> Kyiv Independent news desk; The Kyiv Independent; "Ukraine war latest: Oleshky ceasefire holds as Zelensky secures new aid pledges"; 28 October 2026, 2020 UTC; </w:t>
      </w:r>
      <w:hyperlink r:id="rId53">
        <w:r>
          <w:rPr>
            <w:color w:val="8A5D00"/>
            <w:sz w:val="17"/>
          </w:rPr>
          <w:t xml:space="preserve">https://kyivindependent.com/ukraine-war-latest-oleshky-ceasefire-holds-as-zelensky-secures-new-aid-pledges/</w:t>
        </w:r>
      </w:hyperlink>
      <w:r>
        <w:rPr>
          <w:sz w:val="17"/>
        </w:rPr>
        <w:t>; accessed 29 October 2026; Source descriptor: independent Ukrainian English-language outlet; reliable, Ukrainian perspective.</w:t>
      </w:r>
    </w:p>
    <w:p>
      <w:r>
        <w:rPr>
          <w:sz w:val="17"/>
          <w:vertAlign w:val="superscript"/>
        </w:rPr>
        <w:t>[45]</w:t>
      </w:r>
      <w:r>
        <w:rPr>
          <w:sz w:val="17"/>
        </w:rPr>
        <w:t xml:space="preserve"> Julia Shramko; UNN; "In Oleshky, the ceasefire has lasted for 54 hours - Lubinets on the mission's progress"; 29 October 2026, 0529 UTC; </w:t>
      </w:r>
      <w:hyperlink r:id="rId54">
        <w:r>
          <w:rPr>
            <w:color w:val="8A5D00"/>
            <w:sz w:val="17"/>
          </w:rPr>
          <w:t xml:space="preserve">https://unn.ua/en/news/in-oleshky-the-ceasefire-has-lasted-for-54-hours-lubinets-on-the-missions-progress</w:t>
        </w:r>
      </w:hyperlink>
      <w:r>
        <w:rPr>
          <w:sz w:val="17"/>
        </w:rPr>
        <w:t>; accessed 29 October 2026; Source descriptor: Ukrainian news agency relaying ombudsman statements.</w:t>
      </w:r>
    </w:p>
    <w:p>
      <w:r>
        <w:rPr>
          <w:sz w:val="17"/>
          <w:vertAlign w:val="superscript"/>
        </w:rPr>
        <w:t>[46]</w:t>
      </w:r>
      <w:r>
        <w:rPr>
          <w:sz w:val="17"/>
        </w:rPr>
        <w:t xml:space="preserve"> Tanya Kozyreva and Chris York; The Kyiv Independent; "Exclusive: Putin 'wanted very much' for Melania Trump to broker Oleshky ceasefire, first lady adviser says"; 28 October 2026, 1817 UTC; </w:t>
      </w:r>
      <w:hyperlink r:id="rId55">
        <w:r>
          <w:rPr>
            <w:color w:val="8A5D00"/>
            <w:sz w:val="17"/>
          </w:rPr>
          <w:t xml:space="preserve">https://kyivindependent.com/exclusive-putin-wanted-very-much-for-melania-trump-to-broker-oleshky-ceasefire-first-lady-adviser-says/</w:t>
        </w:r>
      </w:hyperlink>
      <w:r>
        <w:rPr>
          <w:sz w:val="17"/>
        </w:rPr>
        <w:t>; accessed 29 October 2026; Source descriptor: independent Ukrainian outlet; single-source interview with a US adviser.</w:t>
      </w:r>
    </w:p>
    <w:p>
      <w:r>
        <w:rPr>
          <w:sz w:val="17"/>
          <w:vertAlign w:val="superscript"/>
        </w:rPr>
        <w:t>[47]</w:t>
      </w:r>
      <w:r>
        <w:rPr>
          <w:sz w:val="17"/>
        </w:rPr>
        <w:t xml:space="preserve"> Daria Luhova; UNITED24 Media; "What's Happening With the Oleshky Humanitarian Corridor? Russia-Ukraine Ceasefire Explained"; 28 October 2026, 1324 UTC; </w:t>
      </w:r>
      <w:hyperlink r:id="rId56">
        <w:r>
          <w:rPr>
            <w:color w:val="8A5D00"/>
            <w:sz w:val="17"/>
          </w:rPr>
          <w:t xml:space="preserve">https://united24media.com/war-in-ukraine/whats-happening-with-the-oleshky-humanitarian-corridor-russia-ukraine-ceasefire-explained-23882</w:t>
        </w:r>
      </w:hyperlink>
      <w:r>
        <w:rPr>
          <w:sz w:val="17"/>
        </w:rPr>
        <w:t>; accessed 29 October 2026; Source descriptor: Ukrainian government-launched media platform; official perspective.</w:t>
      </w:r>
    </w:p>
    <w:p>
      <w:r>
        <w:rPr>
          <w:sz w:val="17"/>
          <w:vertAlign w:val="superscript"/>
        </w:rPr>
        <w:t>[48]</w:t>
      </w:r>
      <w:r>
        <w:rPr>
          <w:sz w:val="17"/>
        </w:rPr>
        <w:t xml:space="preserve"> Martin Fornusek; The Kyiv Independent; "Zelensky expects trilateral peace talks in Abu Dhabi by Nov. 10, but no firm date set"; 28 October 2026, 1554 UTC; </w:t>
      </w:r>
      <w:hyperlink r:id="rId57">
        <w:r>
          <w:rPr>
            <w:color w:val="8A5D00"/>
            <w:sz w:val="17"/>
          </w:rPr>
          <w:t xml:space="preserve">https://kyivindependent.com/zelensky-expects-trilateral-peace-talks-in-abu-dhabi-by-nov-10-but-no-firm-date-set/</w:t>
        </w:r>
      </w:hyperlink>
      <w:r>
        <w:rPr>
          <w:sz w:val="17"/>
        </w:rPr>
        <w:t>; accessed 29 October 2026; Source descriptor: independent Ukrainian English-language outlet; reliable.</w:t>
      </w:r>
    </w:p>
    <w:p>
      <w:r>
        <w:rPr>
          <w:sz w:val="17"/>
          <w:vertAlign w:val="superscript"/>
        </w:rPr>
        <w:t>[49]</w:t>
      </w:r>
      <w:r>
        <w:rPr>
          <w:sz w:val="17"/>
        </w:rPr>
        <w:t xml:space="preserve"> Agencies and A News; A News; "Erdoğan, Trump discuss bilateral ties, regional issues in phone call"; 28 October 2026, 2349 (time zone not stated); </w:t>
      </w:r>
      <w:hyperlink r:id="rId58">
        <w:r>
          <w:rPr>
            <w:color w:val="8A5D00"/>
            <w:sz w:val="17"/>
          </w:rPr>
          <w:t xml:space="preserve">https://www.anews.com.tr/turkey/2026/10/28/erdogan-trump-discuss-bilateral-ties-regional-issues-in-phone-call</w:t>
        </w:r>
      </w:hyperlink>
      <w:r>
        <w:rPr>
          <w:sz w:val="17"/>
        </w:rPr>
        <w:t>; accessed 29 October 2026; Source descriptor: pro-government Turkish outlet relaying the Directorate of Communications readout.</w:t>
      </w:r>
    </w:p>
    <w:p>
      <w:r>
        <w:rPr>
          <w:sz w:val="17"/>
          <w:vertAlign w:val="superscript"/>
        </w:rPr>
        <w:t>[50]</w:t>
      </w:r>
      <w:r>
        <w:rPr>
          <w:sz w:val="17"/>
        </w:rPr>
        <w:t xml:space="preserve"> Reuters; TimesLIVE; "German police detain two suspects in Russia-linked sabotage probe"; 29 October 2026, 0642 UTC; </w:t>
      </w:r>
      <w:hyperlink r:id="rId59">
        <w:r>
          <w:rPr>
            <w:color w:val="8A5D00"/>
            <w:sz w:val="17"/>
          </w:rPr>
          <w:t xml:space="preserve">https://www.timeslive.co.za/news/world/2026-10-29-german-police-detain-two-suspects-in-russia-linked-sabotage-probe/</w:t>
        </w:r>
      </w:hyperlink>
      <w:r>
        <w:rPr>
          <w:sz w:val="17"/>
        </w:rPr>
        <w:t>; accessed 29 October 2026; Source descriptor: South African news site carrying Reuters wire; reliable.</w:t>
      </w:r>
    </w:p>
    <w:p>
      <w:r>
        <w:rPr>
          <w:sz w:val="17"/>
          <w:vertAlign w:val="superscript"/>
        </w:rPr>
        <w:t>[51]</w:t>
      </w:r>
      <w:r>
        <w:rPr>
          <w:sz w:val="17"/>
        </w:rPr>
        <w:t xml:space="preserve"> Katherina Popilnichenko; UNITED24 Media; "Two Arrested in Germany as Suspected Russian Sabotage Plot Unravels"; 28 October 2026, 1645 UTC; </w:t>
      </w:r>
      <w:hyperlink r:id="rId60">
        <w:r>
          <w:rPr>
            <w:color w:val="8A5D00"/>
            <w:sz w:val="17"/>
          </w:rPr>
          <w:t xml:space="preserve">https://united24media.com/world/two-arrested-in-germany-as-suspected-russian-sabotage-plot-unravels-23891</w:t>
        </w:r>
      </w:hyperlink>
      <w:r>
        <w:rPr>
          <w:sz w:val="17"/>
        </w:rPr>
        <w:t>; accessed 29 October 2026; Source descriptor: Ukrainian government-launched media platform citing secondary reports.</w:t>
      </w:r>
    </w:p>
    <w:p>
      <w:r>
        <w:rPr>
          <w:sz w:val="17"/>
          <w:vertAlign w:val="superscript"/>
        </w:rPr>
        <w:t>[52]</w:t>
      </w:r>
      <w:r>
        <w:rPr>
          <w:sz w:val="17"/>
        </w:rPr>
        <w:t xml:space="preserve"> Carlos Robles; BNO News; "Teen shot dead after attacking officer outside Israeli embassy in Serbia"; 28 October 2026, 2117 UTC; </w:t>
      </w:r>
      <w:hyperlink r:id="rId61">
        <w:r>
          <w:rPr>
            <w:color w:val="8A5D00"/>
            <w:sz w:val="17"/>
          </w:rPr>
          <w:t xml:space="preserve">https://bnonews.com/index.php/2026/10/teen-shot-dead-after-attacking-officer-outside-israeli-embassy-in-serbia/</w:t>
        </w:r>
      </w:hyperlink>
      <w:r>
        <w:rPr>
          <w:sz w:val="17"/>
        </w:rPr>
        <w:t>; accessed 29 October 2026; Source descriptor: breaking-news service; attacker's name sourced to Serbian daily Novosti and not officially confirmed.</w:t>
      </w:r>
    </w:p>
    <w:p>
      <w:r>
        <w:rPr>
          <w:sz w:val="17"/>
          <w:vertAlign w:val="superscript"/>
        </w:rPr>
        <w:t>[53]</w:t>
      </w:r>
      <w:r>
        <w:rPr>
          <w:sz w:val="17"/>
        </w:rPr>
        <w:t xml:space="preserve"> Radmilo Marković; The Christian Science Monitor; "Serbia's student movement has won. What happens now?"; 28 October 2026, 2103 UTC; </w:t>
      </w:r>
      <w:hyperlink r:id="rId62">
        <w:r>
          <w:rPr>
            <w:color w:val="8A5D00"/>
            <w:sz w:val="17"/>
          </w:rPr>
          <w:t xml:space="preserve">https://www.csmonitor.com/World/Europe/2026/1028/serbia-student-list-plan-russia-vucic-president</w:t>
        </w:r>
      </w:hyperlink>
      <w:r>
        <w:rPr>
          <w:sz w:val="17"/>
        </w:rPr>
        <w:t>; accessed 29 October 2026; Source descriptor: established US outlet; analysis by a Belgrade contributor.</w:t>
      </w:r>
    </w:p>
    <w:p>
      <w:r>
        <w:rPr>
          <w:sz w:val="17"/>
          <w:vertAlign w:val="superscript"/>
        </w:rPr>
        <w:t>[54]</w:t>
      </w:r>
      <w:r>
        <w:rPr>
          <w:sz w:val="17"/>
        </w:rPr>
        <w:t xml:space="preserve"> CBS/AP; CBS News; "High-speed train crash in Spain leaves at least 68 dead, dozens injured, officials say"; 28 October 2026, 0917 UTC; </w:t>
      </w:r>
      <w:hyperlink r:id="rId63">
        <w:r>
          <w:rPr>
            <w:color w:val="8A5D00"/>
            <w:sz w:val="17"/>
          </w:rPr>
          <w:t xml:space="preserve">https://www.cbsnews.com/news/spain-train-crash-toledo-urda/</w:t>
        </w:r>
      </w:hyperlink>
      <w:r>
        <w:rPr>
          <w:sz w:val="17"/>
        </w:rPr>
        <w:t>; accessed 29 October 2026; Source descriptor: US network with AP; reliable; first published just before the window.</w:t>
      </w:r>
    </w:p>
    <w:p>
      <w:r>
        <w:rPr>
          <w:sz w:val="17"/>
          <w:vertAlign w:val="superscript"/>
        </w:rPr>
        <w:t>[55]</w:t>
      </w:r>
      <w:r>
        <w:rPr>
          <w:sz w:val="17"/>
        </w:rPr>
        <w:t xml:space="preserve"> Thomas Morgan; ABC News (Australia); "The 'inexplicable' order that led to disaster on Spain's high-speed rail network"; 28 October 2026, 1812 UTC (updated 2000 UTC); </w:t>
      </w:r>
      <w:hyperlink r:id="rId64">
        <w:r>
          <w:rPr>
            <w:color w:val="8A5D00"/>
            <w:sz w:val="17"/>
          </w:rPr>
          <w:t xml:space="preserve">https://www.abc.net.au/news/2026-10-29/spain-train-crash-inexplicable-order-high-speed-rail/107321318</w:t>
        </w:r>
      </w:hyperlink>
      <w:r>
        <w:rPr>
          <w:sz w:val="17"/>
        </w:rPr>
        <w:t>; accessed 29 October 2026; Source descriptor: Australian public broadcaster using wire services; reliable.</w:t>
      </w:r>
    </w:p>
    <w:p>
      <w:r>
        <w:rPr>
          <w:sz w:val="17"/>
          <w:vertAlign w:val="superscript"/>
        </w:rPr>
        <w:t>[56]</w:t>
      </w:r>
      <w:r>
        <w:rPr>
          <w:sz w:val="17"/>
        </w:rPr>
        <w:t xml:space="preserve"> Marina Gridina; MoldovaLive.md; "Our Party to Propose Parliamentary Inquiry Into Cyberattacks on Government Systems"; 28 October 2026, 1506 UTC; </w:t>
      </w:r>
      <w:hyperlink r:id="rId65">
        <w:r>
          <w:rPr>
            <w:color w:val="8A5D00"/>
            <w:sz w:val="17"/>
          </w:rPr>
          <w:t xml:space="preserve">https://moldovalive.md/our-party-to-propose-parliamentary-inquiry-into-cyberattacks-on-government-systems/</w:t>
        </w:r>
      </w:hyperlink>
      <w:r>
        <w:rPr>
          <w:sz w:val="17"/>
        </w:rPr>
        <w:t>; accessed 29 October 2026; Source descriptor: Moldovan English-language news site relaying an opposition party's claims.</w:t>
      </w:r>
    </w:p>
    <w:p>
      <w:r>
        <w:rPr>
          <w:b/>
        </w:rPr>
        <w:t>INDOPACOM</w:t>
      </w:r>
    </w:p>
    <w:p>
      <w:r>
        <w:rPr>
          <w:sz w:val="17"/>
          <w:vertAlign w:val="superscript"/>
        </w:rPr>
        <w:t>[57]</w:t>
      </w:r>
      <w:r>
        <w:rPr>
          <w:sz w:val="17"/>
        </w:rPr>
        <w:t xml:space="preserve"> Kim Ayeong; SBS News; "JCS: 'North Korea Fires Around 10 Short-Range Ballistic Missiles into East Sea'"; 29 October 2026, 1334 KST; </w:t>
      </w:r>
      <w:hyperlink r:id="rId66">
        <w:r>
          <w:rPr>
            <w:color w:val="8A5D00"/>
            <w:sz w:val="17"/>
          </w:rPr>
          <w:t xml:space="preserve">https://news.sbs.co.kr/english/article.do?news_id=N1008820997</w:t>
        </w:r>
      </w:hyperlink>
      <w:r>
        <w:rPr>
          <w:sz w:val="17"/>
        </w:rPr>
        <w:t>; accessed 29 October 2026; Source descriptor: English service of a major South Korean broadcaster; AI-translated.</w:t>
      </w:r>
    </w:p>
    <w:p>
      <w:r>
        <w:rPr>
          <w:sz w:val="17"/>
          <w:vertAlign w:val="superscript"/>
        </w:rPr>
        <w:t>[58]</w:t>
      </w:r>
      <w:r>
        <w:rPr>
          <w:sz w:val="17"/>
        </w:rPr>
        <w:t xml:space="preserve"> Kyu-seok Shim and Joyce Lee (Reuters); ThePrint; "North Korea fires around 10 ballistic missiles toward sea off east coast, Seoul says"; 29 October 2026, 0500 UTC; </w:t>
      </w:r>
      <w:hyperlink r:id="rId67">
        <w:r>
          <w:rPr>
            <w:color w:val="8A5D00"/>
            <w:sz w:val="17"/>
          </w:rPr>
          <w:t xml:space="preserve">https://theprint.in/world/north-korea-fires-around-10-ballistic-missiles-toward-sea-off-east-coast-seoul-says/3084718/</w:t>
        </w:r>
      </w:hyperlink>
      <w:r>
        <w:rPr>
          <w:sz w:val="17"/>
        </w:rPr>
        <w:t>; accessed 29 October 2026; Source descriptor: international wire service syndicated by an Indian news site.</w:t>
      </w:r>
    </w:p>
    <w:p>
      <w:r>
        <w:rPr>
          <w:sz w:val="17"/>
          <w:vertAlign w:val="superscript"/>
        </w:rPr>
        <w:t>[59]</w:t>
      </w:r>
      <w:r>
        <w:rPr>
          <w:sz w:val="17"/>
        </w:rPr>
        <w:t xml:space="preserve"> Kim Seung-yeon and Kim Hyun-soo (Yonhap); K-VIBE; "(3rd LD) N. Korea fires nearly dozen ballistic missiles after S. Korea's dialogue offer"; 29 October 2026, 1613 KST; </w:t>
      </w:r>
      <w:hyperlink r:id="rId68">
        <w:r>
          <w:rPr>
            <w:color w:val="8A5D00"/>
            <w:sz w:val="17"/>
          </w:rPr>
          <w:t xml:space="preserve">https://korean-vibe.com/article/179565445680636</w:t>
        </w:r>
      </w:hyperlink>
      <w:r>
        <w:rPr>
          <w:sz w:val="17"/>
        </w:rPr>
        <w:t>; accessed 29 October 2026; Source descriptor: South Korean state-funded wire service on a republishing site.</w:t>
      </w:r>
    </w:p>
    <w:p>
      <w:r>
        <w:rPr>
          <w:sz w:val="17"/>
          <w:vertAlign w:val="superscript"/>
        </w:rPr>
        <w:t>[60]</w:t>
      </w:r>
      <w:r>
        <w:rPr>
          <w:sz w:val="17"/>
        </w:rPr>
        <w:t xml:space="preserve"> Yoo Cheong-mo (Yonhap); K-VIBE; "N. Korea appears to test propaganda loudspeakers along border"; 29 October 2026, 1621 KST; </w:t>
      </w:r>
      <w:hyperlink r:id="rId69">
        <w:r>
          <w:rPr>
            <w:color w:val="8A5D00"/>
            <w:sz w:val="17"/>
          </w:rPr>
          <w:t xml:space="preserve">https://korean-vibe.com/article/179566043481855</w:t>
        </w:r>
      </w:hyperlink>
      <w:r>
        <w:rPr>
          <w:sz w:val="17"/>
        </w:rPr>
        <w:t>; accessed 29 October 2026; Source descriptor: South Korean wire service on a republishing site; based on residents' accounts.</w:t>
      </w:r>
    </w:p>
    <w:p>
      <w:r>
        <w:rPr>
          <w:sz w:val="17"/>
          <w:vertAlign w:val="superscript"/>
        </w:rPr>
        <w:t>[61]</w:t>
      </w:r>
      <w:r>
        <w:rPr>
          <w:sz w:val="17"/>
        </w:rPr>
        <w:t xml:space="preserve"> Seo Ji-eun; Korea JoongAng Daily; "The North vowed to resume its loudspeaker broadcasts. Will inter-Korean border tensions escalate again?"; 29 October 2026, 0700 KST; </w:t>
      </w:r>
      <w:hyperlink r:id="rId70">
        <w:r>
          <w:rPr>
            <w:color w:val="8A5D00"/>
            <w:sz w:val="17"/>
          </w:rPr>
          <w:t xml:space="preserve">https://www.koreajoongangdaily.com/korea/the-north-vowed-to-resume-its-loudspeaker-broadcasts-will-interkorean-border-tensions-escalate-again/12941017</w:t>
        </w:r>
      </w:hyperlink>
      <w:r>
        <w:rPr>
          <w:sz w:val="17"/>
        </w:rPr>
        <w:t>; accessed 29 October 2026; Source descriptor: English edition of a major South Korean daily.</w:t>
      </w:r>
    </w:p>
    <w:p>
      <w:r>
        <w:rPr>
          <w:sz w:val="17"/>
          <w:vertAlign w:val="superscript"/>
        </w:rPr>
        <w:t>[62]</w:t>
      </w:r>
      <w:r>
        <w:rPr>
          <w:sz w:val="17"/>
        </w:rPr>
        <w:t xml:space="preserve"> AFP; Arab News; "Beijing says Philippines erected obstacles to ASEAN attendance"; 29 October 2026, 1136 (time zone not stated); </w:t>
      </w:r>
      <w:hyperlink r:id="rId71">
        <w:r>
          <w:rPr>
            <w:color w:val="8A5D00"/>
            <w:sz w:val="17"/>
          </w:rPr>
          <w:t xml:space="preserve">https://www.arabnews.com/world/beijing-says-philippines-erected-obstacles-to-asean-attendance-3008831</w:t>
        </w:r>
      </w:hyperlink>
      <w:r>
        <w:rPr>
          <w:sz w:val="17"/>
        </w:rPr>
        <w:t>; accessed 29 October 2026; Source descriptor: international wire on a Saudi English daily; misplaces the meeting in Manila.</w:t>
      </w:r>
    </w:p>
    <w:p>
      <w:r>
        <w:rPr>
          <w:sz w:val="17"/>
          <w:vertAlign w:val="superscript"/>
        </w:rPr>
        <w:t>[63]</w:t>
      </w:r>
      <w:r>
        <w:rPr>
          <w:sz w:val="17"/>
        </w:rPr>
        <w:t xml:space="preserve"> Cristina Chi; Philstar.com; "China blames 'self-serving' PH politician for scaled-back ASEAN defense presence"; 29 October 2026, 1712 PHT; </w:t>
      </w:r>
      <w:hyperlink r:id="rId72">
        <w:r>
          <w:rPr>
            <w:color w:val="8A5D00"/>
            <w:sz w:val="17"/>
          </w:rPr>
          <w:t xml:space="preserve">https://www.philstar.com/headlines/2026/10/29/2566566/china-blames-self-serving-ph-politician-scaled-back-asean-defense-presence</w:t>
        </w:r>
      </w:hyperlink>
      <w:r>
        <w:rPr>
          <w:sz w:val="17"/>
        </w:rPr>
        <w:t>; accessed 29 October 2026; Source descriptor: major Philippine daily.</w:t>
      </w:r>
    </w:p>
    <w:p>
      <w:r>
        <w:rPr>
          <w:sz w:val="17"/>
          <w:vertAlign w:val="superscript"/>
        </w:rPr>
        <w:t>[64]</w:t>
      </w:r>
      <w:r>
        <w:rPr>
          <w:sz w:val="17"/>
        </w:rPr>
        <w:t xml:space="preserve"> Vivienne Angeles; Daily Tribune; "Expert backs Gibo's snub of Chinese defense attaché in Cebu"; 29 October 2026, 1446 PHT; </w:t>
      </w:r>
      <w:hyperlink r:id="rId73">
        <w:r>
          <w:rPr>
            <w:color w:val="8A5D00"/>
            <w:sz w:val="17"/>
          </w:rPr>
          <w:t xml:space="preserve">https://tribune.net.ph/2026/10/29/expert-backs-gibos-snub-of-chinese-defense-attach%C3%A9-in-cebu</w:t>
        </w:r>
      </w:hyperlink>
      <w:r>
        <w:rPr>
          <w:sz w:val="17"/>
        </w:rPr>
        <w:t>; accessed 29 October 2026; Source descriptor: Philippine daily; leans on commentary.</w:t>
      </w:r>
    </w:p>
    <w:p>
      <w:r>
        <w:rPr>
          <w:sz w:val="17"/>
          <w:vertAlign w:val="superscript"/>
        </w:rPr>
        <w:t>[65]</w:t>
      </w:r>
      <w:r>
        <w:rPr>
          <w:sz w:val="17"/>
        </w:rPr>
        <w:t xml:space="preserve"> Vivienne Angeles; Daily Tribune; "Gibo pushes rules-based defense cooperation at ADMM-Plus"; 29 October 2026, 1420 PHT; </w:t>
      </w:r>
      <w:hyperlink r:id="rId74">
        <w:r>
          <w:rPr>
            <w:color w:val="8A5D00"/>
            <w:sz w:val="17"/>
          </w:rPr>
          <w:t xml:space="preserve">https://tribune.net.ph/2026/10/29/gibo-pushes-rules-based-defense-cooperation-at-admm-plus</w:t>
        </w:r>
      </w:hyperlink>
      <w:r>
        <w:rPr>
          <w:sz w:val="17"/>
        </w:rPr>
        <w:t>; accessed 29 October 2026; Source descriptor: Philippine daily.</w:t>
      </w:r>
    </w:p>
    <w:p>
      <w:r>
        <w:rPr>
          <w:sz w:val="17"/>
          <w:vertAlign w:val="superscript"/>
        </w:rPr>
        <w:t>[66]</w:t>
      </w:r>
      <w:r>
        <w:rPr>
          <w:sz w:val="17"/>
        </w:rPr>
        <w:t xml:space="preserve"> Cristina Chi; Philstar.com; "Hegseth pushes US-ASEAN defense framework as China scales back in Cebu"; 29 October 2026, 0923 PHT; </w:t>
      </w:r>
      <w:hyperlink r:id="rId75">
        <w:r>
          <w:rPr>
            <w:color w:val="8A5D00"/>
            <w:sz w:val="17"/>
          </w:rPr>
          <w:t xml:space="preserve">https://www.philstar.com/headlines/2026/10/29/2566339/hegseth-pushes-us-asean-defense-framework-china-scales-back-talks</w:t>
        </w:r>
      </w:hyperlink>
      <w:r>
        <w:rPr>
          <w:sz w:val="17"/>
        </w:rPr>
        <w:t>; accessed 29 October 2026; Source descriptor: major Philippine daily.</w:t>
      </w:r>
    </w:p>
    <w:p>
      <w:r>
        <w:rPr>
          <w:sz w:val="17"/>
          <w:vertAlign w:val="superscript"/>
        </w:rPr>
        <w:t>[67]</w:t>
      </w:r>
      <w:r>
        <w:rPr>
          <w:sz w:val="17"/>
        </w:rPr>
        <w:t xml:space="preserve"> GT staff reporters; Global Times; "ADMM-Plus convenes with China topics being exploited, risks reducing platform to tool for bloc-building: experts"; 28 October 2026, 2130 CST; </w:t>
      </w:r>
      <w:hyperlink r:id="rId76">
        <w:r>
          <w:rPr>
            <w:color w:val="8A5D00"/>
            <w:sz w:val="17"/>
          </w:rPr>
          <w:t xml:space="preserve">https://www.globaltimes.cn/page/202610/1373152.shtml</w:t>
        </w:r>
      </w:hyperlink>
      <w:r>
        <w:rPr>
          <w:sz w:val="17"/>
        </w:rPr>
        <w:t>; accessed 29 October 2026; Source descriptor: CCP-affiliated state tabloid; presents Beijing's line only.</w:t>
      </w:r>
    </w:p>
    <w:p>
      <w:r>
        <w:rPr>
          <w:sz w:val="17"/>
          <w:vertAlign w:val="superscript"/>
        </w:rPr>
        <w:t>[68]</w:t>
      </w:r>
      <w:r>
        <w:rPr>
          <w:sz w:val="17"/>
        </w:rPr>
        <w:t xml:space="preserve"> Ben Blanchard (Reuters); ThePrint; "Taiwan flags 'obvious' threat from 50 Chinese vessels in wide sweep of waters"; 29 October 2026, 0230 UTC; </w:t>
      </w:r>
      <w:hyperlink r:id="rId77">
        <w:r>
          <w:rPr>
            <w:color w:val="8A5D00"/>
            <w:sz w:val="17"/>
          </w:rPr>
          <w:t xml:space="preserve">https://theprint.in/world/taiwan-flags-obvious-threat-from-50-chinese-vessels-in-wide-sweep-of-waters/3084657/</w:t>
        </w:r>
      </w:hyperlink>
      <w:r>
        <w:rPr>
          <w:sz w:val="17"/>
        </w:rPr>
        <w:t>; accessed 29 October 2026; Source descriptor: international wire service; figures are a Taiwanese government claim.</w:t>
      </w:r>
    </w:p>
    <w:p>
      <w:r>
        <w:rPr>
          <w:sz w:val="17"/>
          <w:vertAlign w:val="superscript"/>
        </w:rPr>
        <w:t>[69]</w:t>
      </w:r>
      <w:r>
        <w:rPr>
          <w:sz w:val="17"/>
        </w:rPr>
        <w:t xml:space="preserve"> Reuters; MarketScreener; "Tougher discipline, and Xi's authority, key at China's Communist Party's fifth plenum"; 23 October 2026, 1158 IST; </w:t>
      </w:r>
      <w:hyperlink r:id="rId78">
        <w:r>
          <w:rPr>
            <w:color w:val="8A5D00"/>
            <w:sz w:val="17"/>
          </w:rPr>
          <w:t xml:space="preserve">https://in.marketscreener.com/news/tougher-discipline-and-xi-s-authority-key-at-china-s-communist-party-s-fifth-plenum-ce785cded181f727</w:t>
        </w:r>
      </w:hyperlink>
      <w:r>
        <w:rPr>
          <w:sz w:val="17"/>
        </w:rPr>
        <w:t>; accessed 29 October 2026; Source descriptor: international wire; published before the window.</w:t>
      </w:r>
    </w:p>
    <w:p>
      <w:r>
        <w:rPr>
          <w:sz w:val="17"/>
          <w:vertAlign w:val="superscript"/>
        </w:rPr>
        <w:t>[70]</w:t>
      </w:r>
      <w:r>
        <w:rPr>
          <w:sz w:val="17"/>
        </w:rPr>
        <w:t xml:space="preserve"> Bernadette E. Tamayo; The Manila Times; "Lazaro leads humanitarian mission in Myanmar"; 29 October 2026, 0019 PHT; </w:t>
      </w:r>
      <w:hyperlink r:id="rId79">
        <w:r>
          <w:rPr>
            <w:color w:val="8A5D00"/>
            <w:sz w:val="17"/>
          </w:rPr>
          <w:t xml:space="preserve">https://www.manilatimes.net/2026/10/29/news/national/lazaro-leads-humanitarian-mission-in-myanmar/2456449</w:t>
        </w:r>
      </w:hyperlink>
      <w:r>
        <w:rPr>
          <w:sz w:val="17"/>
        </w:rPr>
        <w:t>; accessed 29 October 2026; Source descriptor: Philippine daily.</w:t>
      </w:r>
    </w:p>
    <w:p>
      <w:r>
        <w:rPr>
          <w:sz w:val="17"/>
          <w:vertAlign w:val="superscript"/>
        </w:rPr>
        <w:t>[71]</w:t>
      </w:r>
      <w:r>
        <w:rPr>
          <w:sz w:val="17"/>
        </w:rPr>
        <w:t xml:space="preserve"> Bernama (citing PNA); Bernama; "ASEAN Special Envoy Leads Humanitarian Mission To Myanmar - DFA"; 28 October 2026, 1514 MYT; </w:t>
      </w:r>
      <w:hyperlink r:id="rId80">
        <w:r>
          <w:rPr>
            <w:color w:val="8A5D00"/>
            <w:sz w:val="17"/>
          </w:rPr>
          <w:t xml:space="preserve">https://www.bernama.com/en/world/news.php?id=2626767</w:t>
        </w:r>
      </w:hyperlink>
      <w:r>
        <w:rPr>
          <w:sz w:val="17"/>
        </w:rPr>
        <w:t>; accessed 29 October 2026; Source descriptor: Malaysian state news agency.</w:t>
      </w:r>
    </w:p>
    <w:p>
      <w:r>
        <w:rPr>
          <w:sz w:val="17"/>
          <w:vertAlign w:val="superscript"/>
        </w:rPr>
        <w:t>[72]</w:t>
      </w:r>
      <w:r>
        <w:rPr>
          <w:sz w:val="17"/>
        </w:rPr>
        <w:t xml:space="preserve"> English Editor; Democratic Voice of Burma; "Aung San Suu Kyi requests clothes from Yangon home ahead of ASEAN envoy visit"; 27 October 2026, 0541 UTC; </w:t>
      </w:r>
      <w:hyperlink r:id="rId81">
        <w:r>
          <w:rPr>
            <w:color w:val="8A5D00"/>
            <w:sz w:val="17"/>
          </w:rPr>
          <w:t xml:space="preserve">https://english.dvb.no/aung-san-suu-kyi-requests-clothes-from-yangon-home-ahead-of-asean-envoy-visit</w:t>
        </w:r>
      </w:hyperlink>
      <w:r>
        <w:rPr>
          <w:sz w:val="17"/>
        </w:rPr>
        <w:t>; accessed 29 October 2026; Source descriptor: exile Burmese outlet, opposition-leaning, using anonymous sources; published before the window.</w:t>
      </w:r>
    </w:p>
    <w:p>
      <w:r>
        <w:rPr>
          <w:sz w:val="17"/>
          <w:vertAlign w:val="superscript"/>
        </w:rPr>
        <w:t>[73]</w:t>
      </w:r>
      <w:r>
        <w:rPr>
          <w:sz w:val="17"/>
        </w:rPr>
        <w:t xml:space="preserve"> Tom Lowrey; ABC News (Australia); "Inquiry slams culture and command of Australia's SAS during Afghanistan war"; 29 October 2026, 0753 AEDT; </w:t>
      </w:r>
      <w:hyperlink r:id="rId82">
        <w:r>
          <w:rPr>
            <w:color w:val="8A5D00"/>
            <w:sz w:val="17"/>
          </w:rPr>
          <w:t xml:space="preserve">https://www.abc.net.au/news/2026-10-29/secret-inquiry-into-afghanistan-special-forces-slams-sas/107321098</w:t>
        </w:r>
      </w:hyperlink>
      <w:r>
        <w:rPr>
          <w:sz w:val="17"/>
        </w:rPr>
        <w:t>; accessed 29 October 2026; Source descriptor: Australian public broadcaster; reliable.</w:t>
      </w:r>
    </w:p>
    <w:p>
      <w:r>
        <w:rPr>
          <w:sz w:val="17"/>
          <w:vertAlign w:val="superscript"/>
        </w:rPr>
        <w:t>[74]</w:t>
      </w:r>
      <w:r>
        <w:rPr>
          <w:sz w:val="17"/>
        </w:rPr>
        <w:t xml:space="preserve"> AFP; Malay Mail; "'We all hate you for free': Indonesians protest against graft, wildfires"; 28 October 2026, 1815 MYT; </w:t>
      </w:r>
      <w:hyperlink r:id="rId83">
        <w:r>
          <w:rPr>
            <w:color w:val="8A5D00"/>
            <w:sz w:val="17"/>
          </w:rPr>
          <w:t xml:space="preserve">https://www.malaymail.com/news/world/2026/10/28/we-all-hate-you-for-free-indonesians-protest-against-graft-wildfires/241020</w:t>
        </w:r>
      </w:hyperlink>
      <w:r>
        <w:rPr>
          <w:sz w:val="17"/>
        </w:rPr>
        <w:t>; accessed 29 October 2026; Source descriptor: international wire on a Malaysian news site.</w:t>
      </w:r>
    </w:p>
    <w:p>
      <w:r>
        <w:rPr>
          <w:sz w:val="17"/>
          <w:vertAlign w:val="superscript"/>
        </w:rPr>
        <w:t>[75]</w:t>
      </w:r>
      <w:r>
        <w:rPr>
          <w:sz w:val="17"/>
        </w:rPr>
        <w:t xml:space="preserve"> PACNEWS; Islands Business; "PACNEWS TWO, 29 OCTOBER 2026"; 29 October 2026, 0036 UTC; </w:t>
      </w:r>
      <w:hyperlink r:id="rId84">
        <w:r>
          <w:rPr>
            <w:color w:val="8A5D00"/>
            <w:sz w:val="17"/>
          </w:rPr>
          <w:t xml:space="preserve">https://islandsbusiness.com/pacnews/pacnews-two-29-october-2026/</w:t>
        </w:r>
      </w:hyperlink>
      <w:r>
        <w:rPr>
          <w:sz w:val="17"/>
        </w:rPr>
        <w:t>; accessed 29 October 2026; Source descriptor: regional news-agency digest of national outlets.</w:t>
      </w:r>
    </w:p>
    <w:p>
      <w:r>
        <w:rPr>
          <w:sz w:val="17"/>
          <w:vertAlign w:val="superscript"/>
        </w:rPr>
        <w:t>[76]</w:t>
      </w:r>
      <w:r>
        <w:rPr>
          <w:sz w:val="17"/>
        </w:rPr>
        <w:t xml:space="preserve"> Office of the Leader of the Opposition (press release); Solomon Times Online; "Sogavare wishes Prime Minister Wale a speedy recovery in Australia"; 29 October 2026, 1738 SBT; </w:t>
      </w:r>
      <w:hyperlink r:id="rId85">
        <w:r>
          <w:rPr>
            <w:color w:val="8A5D00"/>
            <w:sz w:val="17"/>
          </w:rPr>
          <w:t xml:space="preserve">https://www.solomontimes.com/news/sogavare-wishes-prime-minister-wale-a-speedy-recovery-in-australia/13350</w:t>
        </w:r>
      </w:hyperlink>
      <w:r>
        <w:rPr>
          <w:sz w:val="17"/>
        </w:rPr>
        <w:t>; accessed 29 October 2026; Source descriptor: Solomon Islands news site carrying a political press release.</w:t>
      </w:r>
    </w:p>
    <w:p>
      <w:r>
        <w:rPr>
          <w:sz w:val="17"/>
          <w:vertAlign w:val="superscript"/>
        </w:rPr>
        <w:t>[77]</w:t>
      </w:r>
      <w:r>
        <w:rPr>
          <w:sz w:val="17"/>
        </w:rPr>
        <w:t xml:space="preserve"> Ujwal Jalali; The Tribune (India); "Day after sending SCO invite, MEA says no change in Pak policy post Pahalgam"; 29 October 2026, 0111 IST; </w:t>
      </w:r>
      <w:hyperlink r:id="rId86">
        <w:r>
          <w:rPr>
            <w:color w:val="8A5D00"/>
            <w:sz w:val="17"/>
          </w:rPr>
          <w:t xml:space="preserve">https://www.tribuneindia.com/news/india/day-after-sending-sco-invite-mea-says-no-change-in-pak-policy-post-pahalgam/</w:t>
        </w:r>
      </w:hyperlink>
      <w:r>
        <w:rPr>
          <w:sz w:val="17"/>
        </w:rPr>
        <w:t>; accessed 29 October 2026; Source descriptor: established Indian daily.</w:t>
      </w:r>
    </w:p>
    <w:p>
      <w:r>
        <w:rPr>
          <w:b/>
        </w:rPr>
        <w:t>NORTHCOM</w:t>
      </w:r>
    </w:p>
    <w:p>
      <w:r>
        <w:rPr>
          <w:sz w:val="17"/>
          <w:vertAlign w:val="superscript"/>
        </w:rPr>
        <w:t>[78]</w:t>
      </w:r>
      <w:r>
        <w:rPr>
          <w:sz w:val="17"/>
        </w:rPr>
        <w:t xml:space="preserve"> Safiyah Riddle (AP); WSLS 10 News; "Judge denies federal request to segregate California ballots, says it would 'wreak havoc' on voting"; 28 October 2026, 2041 EDT (updated 29 October 2026, 0050 EDT); </w:t>
      </w:r>
      <w:hyperlink r:id="rId87">
        <w:r>
          <w:rPr>
            <w:color w:val="8A5D00"/>
            <w:sz w:val="17"/>
          </w:rPr>
          <w:t xml:space="preserve">https://www.wsls.com/news/politics/2026/10/29/judge-denies-federal-request-to-segregate-california-ballots-says-it-would-wreak-havoc-on-voting/</w:t>
        </w:r>
      </w:hyperlink>
      <w:r>
        <w:rPr>
          <w:sz w:val="17"/>
        </w:rPr>
        <w:t>; accessed 29 October 2026; Source descriptor: AP wire on a local TV site; reliable.</w:t>
      </w:r>
    </w:p>
    <w:p>
      <w:r>
        <w:rPr>
          <w:sz w:val="17"/>
          <w:vertAlign w:val="superscript"/>
        </w:rPr>
        <w:t>[79]</w:t>
      </w:r>
      <w:r>
        <w:rPr>
          <w:sz w:val="17"/>
        </w:rPr>
        <w:t xml:space="preserve"> Yunior Rivas; Democracy Docket; "Trump DOJ's bid to stop California ballot counting returns to federal judge after 9th Circuit dismissal"; 27 October 2026, time not shown; </w:t>
      </w:r>
      <w:hyperlink r:id="rId88">
        <w:r>
          <w:rPr>
            <w:color w:val="8A5D00"/>
            <w:sz w:val="17"/>
          </w:rPr>
          <w:t xml:space="preserve">https://www.democracydocket.com/news-alerts/trump-dojs-bid-to-stop-california-from-counting-ballots-heads-back-to-court/</w:t>
        </w:r>
      </w:hyperlink>
      <w:r>
        <w:rPr>
          <w:sz w:val="17"/>
        </w:rPr>
        <w:t>; accessed 29 October 2026; Source descriptor: voting-rights news site with a Democratic-aligned stance; accurate on court records; published before the window.</w:t>
      </w:r>
    </w:p>
    <w:p>
      <w:r>
        <w:rPr>
          <w:sz w:val="17"/>
          <w:vertAlign w:val="superscript"/>
        </w:rPr>
        <w:t>[80]</w:t>
      </w:r>
      <w:r>
        <w:rPr>
          <w:sz w:val="17"/>
        </w:rPr>
        <w:t xml:space="preserve"> Dawn Kopecki (Reuters); Yahoo News; "Cyberattack concealed political spending by big donors before US midterm elections"; 28 October 2026, 2238 UTC; </w:t>
      </w:r>
      <w:hyperlink r:id="rId89">
        <w:r>
          <w:rPr>
            <w:color w:val="8A5D00"/>
            <w:sz w:val="17"/>
          </w:rPr>
          <w:t xml:space="preserve">https://www.yahoo.com/news/politics/articles/cyberattack-concealed-political-spending-big-223833427.html</w:t>
        </w:r>
      </w:hyperlink>
      <w:r>
        <w:rPr>
          <w:sz w:val="17"/>
        </w:rPr>
        <w:t>; accessed 29 October 2026; Source descriptor: Reuters wire syndicated on Yahoo; reliable.</w:t>
      </w:r>
    </w:p>
    <w:p>
      <w:r>
        <w:rPr>
          <w:sz w:val="17"/>
          <w:vertAlign w:val="superscript"/>
        </w:rPr>
        <w:t>[81]</w:t>
      </w:r>
      <w:r>
        <w:rPr>
          <w:sz w:val="17"/>
        </w:rPr>
        <w:t xml:space="preserve"> Sumedha Mukherjee (Reuters); SRN News; "US Justice Department says FBI, ICE agents will not serve as poll monitors in midterms"; 28 October 2026, 0311 UTC (metadata; modified 29 October 2026, 0605 UTC); </w:t>
      </w:r>
      <w:hyperlink r:id="rId90">
        <w:r>
          <w:rPr>
            <w:color w:val="8A5D00"/>
            <w:sz w:val="17"/>
          </w:rPr>
          <w:t xml:space="preserve">https://srnnews.com/us-justice-department-says-fbi-ice-agents-will-not-serve-as-poll-monitors-in-midterms/</w:t>
        </w:r>
      </w:hyperlink>
      <w:r>
        <w:rPr>
          <w:sz w:val="17"/>
        </w:rPr>
        <w:t>; accessed 29 October 2026; Source descriptor: Reuters wire republished by Salem Radio Network News; page timestamps contradict the text, so the filing date is uncertain.</w:t>
      </w:r>
    </w:p>
    <w:p>
      <w:r>
        <w:rPr>
          <w:sz w:val="17"/>
          <w:vertAlign w:val="superscript"/>
        </w:rPr>
        <w:t>[82]</w:t>
      </w:r>
      <w:r>
        <w:rPr>
          <w:sz w:val="17"/>
        </w:rPr>
        <w:t xml:space="preserve"> MND Staff; Mexico News Daily; "Navy kills cartel operator Jesús 'Chuy' González, wanted by the US for $5M"; 28 October 2026, 1932 UTC; </w:t>
      </w:r>
      <w:hyperlink r:id="rId91">
        <w:r>
          <w:rPr>
            <w:color w:val="8A5D00"/>
            <w:sz w:val="17"/>
          </w:rPr>
          <w:t xml:space="preserve">https://mexiconewsdaily.com/news/army-kills-jesus-chuy-gonzalez/</w:t>
        </w:r>
      </w:hyperlink>
      <w:r>
        <w:rPr>
          <w:sz w:val="17"/>
        </w:rPr>
        <w:t>; accessed 29 October 2026; Source descriptor: English-language Mexican news site; reliable for news reporting.</w:t>
      </w:r>
    </w:p>
    <w:p>
      <w:r>
        <w:rPr>
          <w:sz w:val="17"/>
          <w:vertAlign w:val="superscript"/>
        </w:rPr>
        <w:t>[83]</w:t>
      </w:r>
      <w:r>
        <w:rPr>
          <w:sz w:val="17"/>
        </w:rPr>
        <w:t xml:space="preserve"> Infobae México staff; Infobae; "EN VIVO | Seguridad, narcotráfico y crimen en México hoy 28 de octubre" (live feed); 28 October 2026, time not shown; </w:t>
      </w:r>
      <w:hyperlink r:id="rId92">
        <w:r>
          <w:rPr>
            <w:color w:val="8A5D00"/>
            <w:sz w:val="17"/>
          </w:rPr>
          <w:t xml:space="preserve">https://infobae.com/mexico/2026/10/28/en-vivo-seguridad-narcotrafico-y-crimen-en-mexico-hoy-28-de-octubre-abaten-en-sinaloa-a-chuy-gonzalez-segundo-al-mando-del-cartel-de-guasave</w:t>
        </w:r>
      </w:hyperlink>
      <w:r>
        <w:rPr>
          <w:sz w:val="17"/>
        </w:rPr>
        <w:t>; accessed 29 October 2026; Source descriptor: large regional outlet; live feed aggregating other reporting.</w:t>
      </w:r>
    </w:p>
    <w:p>
      <w:r>
        <w:rPr>
          <w:sz w:val="17"/>
          <w:vertAlign w:val="superscript"/>
        </w:rPr>
        <w:t>[84]</w:t>
      </w:r>
      <w:r>
        <w:rPr>
          <w:sz w:val="17"/>
        </w:rPr>
        <w:t xml:space="preserve"> Redacción; El Financiero; "Ronald Johnson descarta ataques de EU contra México por cárteles terroristas"; 28 October 2026, 1931 CST (UTC-6); </w:t>
      </w:r>
      <w:hyperlink r:id="rId93">
        <w:r>
          <w:rPr>
            <w:color w:val="8A5D00"/>
            <w:sz w:val="17"/>
          </w:rPr>
          <w:t xml:space="preserve">https://www.elfinanciero.com.mx/nacional/2026/10/28/ronald-johnson-descarta-ataques-de-eu-contra-mexico-por-carteles-terroristas/</w:t>
        </w:r>
      </w:hyperlink>
      <w:r>
        <w:rPr>
          <w:sz w:val="17"/>
        </w:rPr>
        <w:t>; accessed 29 October 2026; Source descriptor: major Mexican business daily; reliable; quotes translated from Spanish reported speech.</w:t>
      </w:r>
    </w:p>
    <w:p>
      <w:r>
        <w:rPr>
          <w:sz w:val="17"/>
          <w:vertAlign w:val="superscript"/>
        </w:rPr>
        <w:t>[85]</w:t>
      </w:r>
      <w:r>
        <w:rPr>
          <w:sz w:val="17"/>
        </w:rPr>
        <w:t xml:space="preserve"> National Hurricane Center; NOAA/NWS; "Tropical Storm Vance Public Advisory Number 32"; 29 October 2026, 0900 UTC; </w:t>
      </w:r>
      <w:hyperlink r:id="rId94">
        <w:r>
          <w:rPr>
            <w:color w:val="8A5D00"/>
            <w:sz w:val="17"/>
          </w:rPr>
          <w:t xml:space="preserve">https://www.nhc.noaa.gov/text/MIATCPEP2.shtml</w:t>
        </w:r>
      </w:hyperlink>
      <w:r>
        <w:rPr>
          <w:sz w:val="17"/>
        </w:rPr>
        <w:t>; accessed 29 October 2026; Source descriptor: official US government forecast agency; authoritative.</w:t>
      </w:r>
    </w:p>
    <w:p>
      <w:r>
        <w:rPr>
          <w:sz w:val="17"/>
          <w:vertAlign w:val="superscript"/>
        </w:rPr>
        <w:t>[86]</w:t>
      </w:r>
      <w:r>
        <w:rPr>
          <w:sz w:val="17"/>
        </w:rPr>
        <w:t xml:space="preserve"> National Hurricane Center; NOAA/NWS; "Tropical Weather Outlook" (Atlantic and East Pacific); 29 October 2026, 0200 EDT (Atlantic) and 28 October 2026, 2300 PDT (East Pacific); </w:t>
      </w:r>
      <w:hyperlink r:id="rId95">
        <w:r>
          <w:rPr>
            <w:color w:val="8A5D00"/>
            <w:sz w:val="17"/>
          </w:rPr>
          <w:t xml:space="preserve">https://www.nhc.noaa.gov/gtwo.php?basin=atlc</w:t>
        </w:r>
      </w:hyperlink>
      <w:r>
        <w:rPr>
          <w:sz w:val="17"/>
        </w:rPr>
        <w:t>; accessed 29 October 2026; Source descriptor: official US government forecast agency; authoritative.</w:t>
      </w:r>
    </w:p>
    <w:p>
      <w:r>
        <w:rPr>
          <w:sz w:val="17"/>
          <w:vertAlign w:val="superscript"/>
        </w:rPr>
        <w:t>[87]</w:t>
      </w:r>
      <w:r>
        <w:rPr>
          <w:sz w:val="17"/>
        </w:rPr>
        <w:t xml:space="preserve"> Privy Council Office; Government of Canada; "Government of Canada officials to provide technical briefing on Canada's national security measures"; 28 October 2026, time not shown; </w:t>
      </w:r>
      <w:hyperlink r:id="rId96">
        <w:r>
          <w:rPr>
            <w:color w:val="8A5D00"/>
            <w:sz w:val="17"/>
          </w:rPr>
          <w:t xml:space="preserve">https://www.canada.ca/en/privy-council/news/2026/10/government-of-canada-officials-to-provide-technical-briefing-on-canadas-national-security.html</w:t>
        </w:r>
      </w:hyperlink>
      <w:r>
        <w:rPr>
          <w:sz w:val="17"/>
        </w:rPr>
        <w:t>; accessed 29 October 2026; Source descriptor: official Government of Canada media advisory.</w:t>
      </w:r>
    </w:p>
    <w:p>
      <w:r>
        <w:rPr>
          <w:sz w:val="17"/>
          <w:vertAlign w:val="superscript"/>
        </w:rPr>
        <w:t>[88]</w:t>
      </w:r>
      <w:r>
        <w:rPr>
          <w:sz w:val="17"/>
        </w:rPr>
        <w:t xml:space="preserve"> The Canadian Press; CP24; "Canada not yet in position to reach trade deal with U.S.: Carney"; 28 October 2026, 1134 EDT; </w:t>
      </w:r>
      <w:hyperlink r:id="rId97">
        <w:r>
          <w:rPr>
            <w:color w:val="8A5D00"/>
            <w:sz w:val="17"/>
          </w:rPr>
          <w:t xml:space="preserve">https://www.cp24.com/news/canada/2026/10/28/canada-not-yet-in-position-to-reach-trade-deal-with-us-carney/</w:t>
        </w:r>
      </w:hyperlink>
      <w:r>
        <w:rPr>
          <w:sz w:val="17"/>
        </w:rPr>
        <w:t>; accessed 29 October 2026; Source descriptor: national wire service via a Bell Media outlet; reliable.</w:t>
      </w:r>
    </w:p>
    <w:p>
      <w:r>
        <w:rPr>
          <w:sz w:val="17"/>
          <w:vertAlign w:val="superscript"/>
        </w:rPr>
        <w:t>[89]</w:t>
      </w:r>
      <w:r>
        <w:rPr>
          <w:sz w:val="17"/>
        </w:rPr>
        <w:t xml:space="preserve"> The Canadian Press; CTV News; "National security strategy to address array of threats coming soon: Carney adviser"; 23 October 2026, 1239 EDT; </w:t>
      </w:r>
      <w:hyperlink r:id="rId98">
        <w:r>
          <w:rPr>
            <w:color w:val="8A5D00"/>
            <w:sz w:val="17"/>
          </w:rPr>
          <w:t xml:space="preserve">https://www.ctvnews.ca/politics/article/national-security-strategy-to-address-array-of-threats-coming-soon-carney-adviser/</w:t>
        </w:r>
      </w:hyperlink>
      <w:r>
        <w:rPr>
          <w:sz w:val="17"/>
        </w:rPr>
        <w:t>; accessed 29 October 2026; Source descriptor: national wire service; reliable; published before the window.</w:t>
      </w:r>
    </w:p>
    <w:p>
      <w:r>
        <w:rPr>
          <w:sz w:val="17"/>
          <w:vertAlign w:val="superscript"/>
        </w:rPr>
        <w:t>[90]</w:t>
      </w:r>
      <w:r>
        <w:rPr>
          <w:sz w:val="17"/>
        </w:rPr>
        <w:t xml:space="preserve"> Leo Heit; When In Your State (via Yahoo News); "The Supreme Court could decide whether a massive border project in Texas can resume"; 27 October 2026, 1200 UTC; </w:t>
      </w:r>
      <w:hyperlink r:id="rId99">
        <w:r>
          <w:rPr>
            <w:color w:val="8A5D00"/>
            <w:sz w:val="17"/>
          </w:rPr>
          <w:t xml:space="preserve">https://yahoo.com/news/politics/articles/supreme-court-could-decide-whether-120000846.html</w:t>
        </w:r>
      </w:hyperlink>
      <w:r>
        <w:rPr>
          <w:sz w:val="17"/>
        </w:rPr>
        <w:t>; accessed 29 October 2026; Source descriptor: syndicated local-news site that discloses AI assistance; low-to-moderate reliability; docket details should be checked; published before the window.</w:t>
      </w:r>
    </w:p>
    <w:p>
      <w:r>
        <w:rPr>
          <w:b/>
        </w:rPr>
        <w:t>SOUTHCOM</w:t>
      </w:r>
    </w:p>
    <w:p>
      <w:r>
        <w:rPr>
          <w:sz w:val="17"/>
          <w:vertAlign w:val="superscript"/>
        </w:rPr>
        <w:t>[91]</w:t>
      </w:r>
      <w:r>
        <w:rPr>
          <w:sz w:val="17"/>
        </w:rPr>
        <w:t xml:space="preserve"> Al Jazeera Staff and Reuters; Al Jazeera; "UN votes to condemn embargo of Cuba despite US lobbying push"; 28 October 2026, 2022 GMT; </w:t>
      </w:r>
      <w:hyperlink r:id="rId100">
        <w:r>
          <w:rPr>
            <w:color w:val="8A5D00"/>
            <w:sz w:val="17"/>
          </w:rPr>
          <w:t xml:space="preserve">https://www.aljazeera.com/news/2026/10/28/un-votes-to-condemn-embargo-of-cuba-despite-us-lobbying-push</w:t>
        </w:r>
      </w:hyperlink>
      <w:r>
        <w:rPr>
          <w:sz w:val="17"/>
        </w:rPr>
        <w:t>; accessed 29 October 2026; Source descriptor: Qatar-funded international broadcaster using Reuters copy; reliable for factual reporting.</w:t>
      </w:r>
    </w:p>
    <w:p>
      <w:r>
        <w:rPr>
          <w:sz w:val="17"/>
          <w:vertAlign w:val="superscript"/>
        </w:rPr>
        <w:t>[92]</w:t>
      </w:r>
      <w:r>
        <w:rPr>
          <w:sz w:val="17"/>
        </w:rPr>
        <w:t xml:space="preserve"> Harry Bligh; Euronews; "Support for UN vote to end US embargo on Cuba falls to 30-year low"; 28 October 2026, 2245 CET; </w:t>
      </w:r>
      <w:hyperlink r:id="rId101">
        <w:r>
          <w:rPr>
            <w:color w:val="8A5D00"/>
            <w:sz w:val="17"/>
          </w:rPr>
          <w:t xml:space="preserve">https://www.euronews.com/2026/10/28/support-for-un-vote-to-end-us-embargo-on-cuba-falls-to-30-year-low</w:t>
        </w:r>
      </w:hyperlink>
      <w:r>
        <w:rPr>
          <w:sz w:val="17"/>
        </w:rPr>
        <w:t>; accessed 29 October 2026; Source descriptor: pan-European broadcaster; reliable.</w:t>
      </w:r>
    </w:p>
    <w:p>
      <w:r>
        <w:rPr>
          <w:sz w:val="17"/>
          <w:vertAlign w:val="superscript"/>
        </w:rPr>
        <w:t>[93]</w:t>
      </w:r>
      <w:r>
        <w:rPr>
          <w:sz w:val="17"/>
        </w:rPr>
        <w:t xml:space="preserve"> CiberCuba Editorial Team; CiberCuba; "The countries that changed their stance and left the Cuban regime with 35 fewer supporters in the UN"; 28 October 2026, 1733 CET; </w:t>
      </w:r>
      <w:hyperlink r:id="rId102">
        <w:r>
          <w:rPr>
            <w:color w:val="8A5D00"/>
            <w:sz w:val="17"/>
          </w:rPr>
          <w:t xml:space="preserve">https://en.cibercuba.com/noticias/2026-10-28-u1-e74-s27061-nid344067-paises-cambiaron-postura-dejaron-al-regimen-cubano-35</w:t>
        </w:r>
      </w:hyperlink>
      <w:r>
        <w:rPr>
          <w:sz w:val="17"/>
        </w:rPr>
        <w:t>; accessed 29 October 2026; Source descriptor: Spain-based Cuban diaspora outlet hostile to Havana; its country lists are internally inconsistent.</w:t>
      </w:r>
    </w:p>
    <w:p>
      <w:r>
        <w:rPr>
          <w:sz w:val="17"/>
          <w:vertAlign w:val="superscript"/>
        </w:rPr>
        <w:t>[94]</w:t>
      </w:r>
      <w:r>
        <w:rPr>
          <w:sz w:val="17"/>
        </w:rPr>
        <w:t xml:space="preserve"> US Embassy Havana; US Department of State; "Demonstration Alert – U.S. Embassy Havana, Cuba (October 28, 2026)"; 28 October 2026, time not shown; </w:t>
      </w:r>
      <w:hyperlink r:id="rId103">
        <w:r>
          <w:rPr>
            <w:color w:val="8A5D00"/>
            <w:sz w:val="17"/>
          </w:rPr>
          <w:t xml:space="preserve">https://cu.usembassy.gov/demonstration-alert-u-s-embassy-havana-cuba-october-28-2026/</w:t>
        </w:r>
      </w:hyperlink>
      <w:r>
        <w:rPr>
          <w:sz w:val="17"/>
        </w:rPr>
        <w:t>; accessed 29 October 2026; Source descriptor: official US government alert.</w:t>
      </w:r>
    </w:p>
    <w:p>
      <w:r>
        <w:rPr>
          <w:sz w:val="17"/>
          <w:vertAlign w:val="superscript"/>
        </w:rPr>
        <w:t>[95]</w:t>
      </w:r>
      <w:r>
        <w:rPr>
          <w:sz w:val="17"/>
        </w:rPr>
        <w:t xml:space="preserve"> Associated Press; Spectrum News; "Defeated Brazilian presidential candidate Flávio Bolsonaro, family land in Miami"; 28 October 2026, 1032 EDT; </w:t>
      </w:r>
      <w:hyperlink r:id="rId104">
        <w:r>
          <w:rPr>
            <w:color w:val="8A5D00"/>
            <w:sz w:val="17"/>
          </w:rPr>
          <w:t xml:space="preserve">https://spectrumlocalnews.com/us/snplus/international/2026/10/28/fl-vio-bolsonaro-brazilian-presidential-candidate-lands-in-miami</w:t>
        </w:r>
      </w:hyperlink>
      <w:r>
        <w:rPr>
          <w:sz w:val="17"/>
        </w:rPr>
        <w:t>; accessed 29 October 2026; Source descriptor: AP wire on a US local news site; reliable.</w:t>
      </w:r>
    </w:p>
    <w:p>
      <w:r>
        <w:rPr>
          <w:sz w:val="17"/>
          <w:vertAlign w:val="superscript"/>
        </w:rPr>
        <w:t>[96]</w:t>
      </w:r>
      <w:r>
        <w:rPr>
          <w:sz w:val="17"/>
        </w:rPr>
        <w:t xml:space="preserve"> Junio Silva and Carinne Souza; Metrópoles; "Governo prega cautela em meio à crise e fuga de Flávio para os EUA"; 29 October 2026, 0430 BRT; </w:t>
      </w:r>
      <w:hyperlink r:id="rId105">
        <w:r>
          <w:rPr>
            <w:color w:val="8A5D00"/>
            <w:sz w:val="17"/>
          </w:rPr>
          <w:t xml:space="preserve">https://www.metropoles.com/mundo/governo-prega-cautela-em-meio-a-crise-e-fuga-de-flavio-para-os-eua</w:t>
        </w:r>
      </w:hyperlink>
      <w:r>
        <w:rPr>
          <w:sz w:val="17"/>
        </w:rPr>
        <w:t>; accessed 29 October 2026; Source descriptor: Brasília-based digital outlet; generally reliable; relies on anonymous diplomatic sources.</w:t>
      </w:r>
    </w:p>
    <w:p>
      <w:r>
        <w:rPr>
          <w:sz w:val="17"/>
          <w:vertAlign w:val="superscript"/>
        </w:rPr>
        <w:t>[97]</w:t>
      </w:r>
      <w:r>
        <w:rPr>
          <w:sz w:val="17"/>
        </w:rPr>
        <w:t xml:space="preserve"> Camila Abrão; Gazeta do Povo; "O que se sabe sobre a saída de Flávio Bolsonaro do Brasil após ordem de Moraes"; 27 October 2026, 2208 BRT (updated 28 October 2026, 1057 BRT); </w:t>
      </w:r>
      <w:hyperlink r:id="rId106">
        <w:r>
          <w:rPr>
            <w:color w:val="8A5D00"/>
            <w:sz w:val="17"/>
          </w:rPr>
          <w:t xml:space="preserve">https://www.gazetadopovo.com.br/republica/o-que-se-sabe-sobre-a-saida-de-flavio-bolsonaro-do-brasil-apos-ordem-de-moraes/</w:t>
        </w:r>
      </w:hyperlink>
      <w:r>
        <w:rPr>
          <w:sz w:val="17"/>
        </w:rPr>
        <w:t>; accessed 29 October 2026; Source descriptor: Curitiba-based centre-right daily; reliable.</w:t>
      </w:r>
    </w:p>
    <w:p>
      <w:r>
        <w:rPr>
          <w:sz w:val="17"/>
          <w:vertAlign w:val="superscript"/>
        </w:rPr>
        <w:t>[98]</w:t>
      </w:r>
      <w:r>
        <w:rPr>
          <w:sz w:val="17"/>
        </w:rPr>
        <w:t xml:space="preserve"> Harold Isaac (Reuters); ThePrint; "Haiti postpones first presidential election in a decade to July 2027"; 29 October 2026, 0800 IST; </w:t>
      </w:r>
      <w:hyperlink r:id="rId107">
        <w:r>
          <w:rPr>
            <w:color w:val="8A5D00"/>
            <w:sz w:val="17"/>
          </w:rPr>
          <w:t xml:space="preserve">https://theprint.in/world/haiti-postpones-first-presidential-election-in-a-decade-to-july-2027/3084655/</w:t>
        </w:r>
      </w:hyperlink>
      <w:r>
        <w:rPr>
          <w:sz w:val="17"/>
        </w:rPr>
        <w:t>; accessed 29 October 2026; Source descriptor: Reuters wire on an Indian news site; reliable.</w:t>
      </w:r>
    </w:p>
    <w:p>
      <w:r>
        <w:rPr>
          <w:sz w:val="17"/>
          <w:vertAlign w:val="superscript"/>
        </w:rPr>
        <w:t>[99]</w:t>
      </w:r>
      <w:r>
        <w:rPr>
          <w:sz w:val="17"/>
        </w:rPr>
        <w:t xml:space="preserve"> Al Jazeera Staff (with AFP, Reuters); Al Jazeera; "El Salvador pledges more than 2,000 soldiers as Haiti delays elections"; 29 October 2026, time not shown; </w:t>
      </w:r>
      <w:hyperlink r:id="rId108">
        <w:r>
          <w:rPr>
            <w:color w:val="8A5D00"/>
            <w:sz w:val="17"/>
          </w:rPr>
          <w:t xml:space="preserve">https://www.aljazeera.com/news/2026/10/29/el-salvador-pledges-more-than-2000-soldiers-as-haiti-delays-elections</w:t>
        </w:r>
      </w:hyperlink>
      <w:r>
        <w:rPr>
          <w:sz w:val="17"/>
        </w:rPr>
        <w:t>; accessed 29 October 2026; Source descriptor: Qatar-funded international broadcaster; reliable; inconsistent on whether the missing men are technicians or soldiers.</w:t>
      </w:r>
    </w:p>
    <w:p>
      <w:r>
        <w:rPr>
          <w:sz w:val="17"/>
          <w:vertAlign w:val="superscript"/>
        </w:rPr>
        <w:t>[100]</w:t>
      </w:r>
      <w:r>
        <w:rPr>
          <w:sz w:val="17"/>
        </w:rPr>
        <w:t xml:space="preserve"> EFE; Infobae; "María Corina Machado visita estado devastado por doble terremoto y se reúne con afectados"; 28 October 2026, 2016 EDT; </w:t>
      </w:r>
      <w:hyperlink r:id="rId109">
        <w:r>
          <w:rPr>
            <w:color w:val="8A5D00"/>
            <w:sz w:val="17"/>
          </w:rPr>
          <w:t xml:space="preserve">https://www.infobae.com/america/agencias/2026/10/29/maria-corina-machado-visita-estado-devastado-por-doble-terremoto-y-se-reune-con-afectados/</w:t>
        </w:r>
      </w:hyperlink>
      <w:r>
        <w:rPr>
          <w:sz w:val="17"/>
        </w:rPr>
        <w:t>; accessed 29 October 2026; Source descriptor: Spanish state news agency via a regional outlet; reliable.</w:t>
      </w:r>
    </w:p>
    <w:p>
      <w:r>
        <w:rPr>
          <w:sz w:val="17"/>
          <w:vertAlign w:val="superscript"/>
        </w:rPr>
        <w:t>[101]</w:t>
      </w:r>
      <w:r>
        <w:rPr>
          <w:sz w:val="17"/>
        </w:rPr>
        <w:t xml:space="preserve"> Efecto Cocuyo; Efecto Cocuyo; "María Corina Machado prepara su primera declaración pública este jueves tras su regreso a Venezuela"; 27 October 2026, 1049 VET; </w:t>
      </w:r>
      <w:hyperlink r:id="rId110">
        <w:r>
          <w:rPr>
            <w:color w:val="8A5D00"/>
            <w:sz w:val="17"/>
          </w:rPr>
          <w:t xml:space="preserve">https://efectococuyo.com/politica/maria-corina-machado-prepara-su-primera-declaracion-publica-este-jueves-tras-su-regreso-a-venezuela</w:t>
        </w:r>
      </w:hyperlink>
      <w:r>
        <w:rPr>
          <w:sz w:val="17"/>
        </w:rPr>
        <w:t>; accessed 29 October 2026; Source descriptor: independent Venezuelan digital outlet; reliable; published before the window.</w:t>
      </w:r>
    </w:p>
    <w:p>
      <w:r>
        <w:rPr>
          <w:sz w:val="17"/>
          <w:vertAlign w:val="superscript"/>
        </w:rPr>
        <w:t>[102]</w:t>
      </w:r>
      <w:r>
        <w:rPr>
          <w:sz w:val="17"/>
        </w:rPr>
        <w:t xml:space="preserve"> Redacción Judicial; El Espectador; "Seis muertos y un capturado deja, hasta ahora, bombardeo contra el Clan del Golfo en Chocó"; 28 October 2026, 2125 COT; </w:t>
      </w:r>
      <w:hyperlink r:id="rId111">
        <w:r>
          <w:rPr>
            <w:color w:val="8A5D00"/>
            <w:sz w:val="17"/>
          </w:rPr>
          <w:t xml:space="preserve">https://www.elespectador.com/judicial/seis-muertos-y-un-capturado-deja-hasta-ahora-bombardeo-contra-el-clan-del-golfo-en-choco/</w:t>
        </w:r>
      </w:hyperlink>
      <w:r>
        <w:rPr>
          <w:sz w:val="17"/>
        </w:rPr>
        <w:t>; accessed 29 October 2026; Source descriptor: established Colombian national daily; reliable.</w:t>
      </w:r>
    </w:p>
    <w:p>
      <w:r>
        <w:rPr>
          <w:sz w:val="17"/>
          <w:vertAlign w:val="superscript"/>
        </w:rPr>
        <w:t>[103]</w:t>
      </w:r>
      <w:r>
        <w:rPr>
          <w:sz w:val="17"/>
        </w:rPr>
        <w:t xml:space="preserve"> Jesús Antonio Blanquicet; El Tiempo; "Lo que se sabe del sexto bombardeo del gobierno de Abelardo De La Espriella en el suroccidente del país"; 28 October 2026, 0931 COT (updated 1751 COT); </w:t>
      </w:r>
      <w:hyperlink r:id="rId112">
        <w:r>
          <w:rPr>
            <w:color w:val="8A5D00"/>
            <w:sz w:val="17"/>
          </w:rPr>
          <w:t xml:space="preserve">https://www.eltiempo.com/amp/justicia/conflicto-y-narcotrafico/lo-que-se-sabe-del-sexto-bombardeo-del-gobierno-de-abelardo-de-la-espriella-en-el-suroccidente-del-pais-el-conat-ejecuto-la-operacion-3596901</w:t>
        </w:r>
      </w:hyperlink>
      <w:r>
        <w:rPr>
          <w:sz w:val="17"/>
        </w:rPr>
        <w:t>; accessed 29 October 2026; Source descriptor: Colombia's leading national daily; reliable.</w:t>
      </w:r>
    </w:p>
    <w:p>
      <w:r>
        <w:rPr>
          <w:sz w:val="17"/>
          <w:vertAlign w:val="superscript"/>
        </w:rPr>
        <w:t>[104]</w:t>
      </w:r>
      <w:r>
        <w:rPr>
          <w:sz w:val="17"/>
        </w:rPr>
        <w:t xml:space="preserve"> EFE; Infobae; "Sindicatos y organizaciones de Ecuador convocan a una protesta contra políticas de Noboa"; 28 October 2026, 2130 EDT; </w:t>
      </w:r>
      <w:hyperlink r:id="rId113">
        <w:r>
          <w:rPr>
            <w:color w:val="8A5D00"/>
            <w:sz w:val="17"/>
          </w:rPr>
          <w:t xml:space="preserve">https://www.infobae.com/america/agencias/2026/10/29/sindicatos-y-organizaciones-de-ecuador-convocan-a-una-protesta-contra-politicas-de-noboa/</w:t>
        </w:r>
      </w:hyperlink>
      <w:r>
        <w:rPr>
          <w:sz w:val="17"/>
        </w:rPr>
        <w:t>; accessed 29 October 2026; Source descriptor: Spanish state news agency; reliable.</w:t>
      </w:r>
    </w:p>
    <w:p>
      <w:r>
        <w:rPr>
          <w:sz w:val="17"/>
          <w:vertAlign w:val="superscript"/>
        </w:rPr>
        <w:t>[105]</w:t>
      </w:r>
      <w:r>
        <w:rPr>
          <w:sz w:val="17"/>
        </w:rPr>
        <w:t xml:space="preserve"> EFE; Infobae; "Keiko Fujimori llega a El Salvador para reunirse con Bukele y recorrer megacárcel Cecot"; 28 October 2026, 2316 EDT; </w:t>
      </w:r>
      <w:hyperlink r:id="rId114">
        <w:r>
          <w:rPr>
            <w:color w:val="8A5D00"/>
            <w:sz w:val="17"/>
          </w:rPr>
          <w:t xml:space="preserve">https://www.infobae.com/america/agencias/2026/10/29/keiko-fujimori-llega-a-el-salvador-para-reunirse-con-bukele-y-recorrer-megacarcel-cecot/</w:t>
        </w:r>
      </w:hyperlink>
      <w:r>
        <w:rPr>
          <w:sz w:val="17"/>
        </w:rPr>
        <w:t>; accessed 29 October 2026; Source descriptor: Spanish state news agency; reliable.</w:t>
      </w:r>
    </w:p>
    <w:p>
      <w:r>
        <w:rPr>
          <w:sz w:val="17"/>
          <w:vertAlign w:val="superscript"/>
        </w:rPr>
        <w:t>[106]</w:t>
      </w:r>
      <w:r>
        <w:rPr>
          <w:sz w:val="17"/>
        </w:rPr>
        <w:t xml:space="preserve"> Jair Zevallos Morón; RPP Noticias; "Luis Galarreta asumirá el Despacho Presidencial durante los viajes de Keiko Fujimori a El Salvador y España"; 27 October 2026, 0635 PET; </w:t>
      </w:r>
      <w:hyperlink r:id="rId115">
        <w:r>
          <w:rPr>
            <w:color w:val="8A5D00"/>
            <w:sz w:val="17"/>
          </w:rPr>
          <w:t xml:space="preserve">https://rpp.pe/politica/gobierno/luis-galarreta-asumira-el-despacho-presidencial-durante-los-viajes-de-keiko-fujimori-a-el-salvador-y-espana-noticia-1714622</w:t>
        </w:r>
      </w:hyperlink>
      <w:r>
        <w:rPr>
          <w:sz w:val="17"/>
        </w:rPr>
        <w:t>; accessed 29 October 2026; Source descriptor: major Peruvian broadcaster; reliable; published before the window.</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a.news.yahoo.com/ethiopia-receives-12-russian-su-163530398.html" TargetMode="External"/><Relationship Id="rId11" Type="http://schemas.openxmlformats.org/officeDocument/2006/relationships/hyperlink" Target="https://tass.com/world/2209537" TargetMode="External"/><Relationship Id="rId12" Type="http://schemas.openxmlformats.org/officeDocument/2006/relationships/hyperlink" Target="https://www.fanamc.com/english/pm-abiy-ahmed-and-president-putin-discuss-nuclear-energy-health-and-trade-cooperation/" TargetMode="External"/><Relationship Id="rId13" Type="http://schemas.openxmlformats.org/officeDocument/2006/relationships/hyperlink" Target="https://et.usembassy.gov/security-alert-u-s-embassy-addis-ababa-ethiopia-october-28-2026/" TargetMode="External"/><Relationship Id="rId14" Type="http://schemas.openxmlformats.org/officeDocument/2006/relationships/hyperlink" Target="https://www.dawn.com/news/2040626/russia-a-better-partner-than-west-putin-tells-africa" TargetMode="External"/><Relationship Id="rId15" Type="http://schemas.openxmlformats.org/officeDocument/2006/relationships/hyperlink" Target="https://tass.com/politics/2209823" TargetMode="External"/><Relationship Id="rId16" Type="http://schemas.openxmlformats.org/officeDocument/2006/relationships/hyperlink" Target="https://www.radiotamazuj.org/en/news/article/sudans-burhan-heads-to-moscow-for-russia-africa-summit" TargetMode="External"/><Relationship Id="rId17" Type="http://schemas.openxmlformats.org/officeDocument/2006/relationships/hyperlink" Target="https://www.aljazeera.com/news/2026/10/28/russia-africa-summit-what-is-on-the-agenda-and-why-does-it-matter" TargetMode="External"/><Relationship Id="rId18" Type="http://schemas.openxmlformats.org/officeDocument/2006/relationships/hyperlink" Target="https://www.themoscowtimes.com/2026/10/28/rosatom-says-it-is-in-advanced-talks-to-supply-floating-nuclear-power-plants-to-african-countries-a94107" TargetMode="External"/><Relationship Id="rId19" Type="http://schemas.openxmlformats.org/officeDocument/2006/relationships/hyperlink" Target="https://www.world-nuclear-news.org/articles/togo-signs-nuclear-energy-mou-with-rosatom" TargetMode="External"/><Relationship Id="rId20" Type="http://schemas.openxmlformats.org/officeDocument/2006/relationships/hyperlink" Target="https://news.un.org/en/story/2026/10/1168696" TargetMode="External"/><Relationship Id="rId21" Type="http://schemas.openxmlformats.org/officeDocument/2006/relationships/hyperlink" Target="https://www.dabangasudan.org/en/all-news/article/drone-strikes-kill-100-in-south-darfur-market-as-sudan-power-stations-targeted" TargetMode="External"/><Relationship Id="rId22" Type="http://schemas.openxmlformats.org/officeDocument/2006/relationships/hyperlink" Target="https://www.yahoo.com/news/world/articles/blood-spilled-tanzania-unable-mourn-065011280.html" TargetMode="External"/><Relationship Id="rId23" Type="http://schemas.openxmlformats.org/officeDocument/2006/relationships/hyperlink" Target="https://tz.usembassy.gov/security-alert-u-s-embassy-dar-es-salaam-october-28-2026/" TargetMode="External"/><Relationship Id="rId24" Type="http://schemas.openxmlformats.org/officeDocument/2006/relationships/hyperlink" Target="https://www.taipeitimes.com/News/world/archives/2026/10/29/2003866831" TargetMode="External"/><Relationship Id="rId25" Type="http://schemas.openxmlformats.org/officeDocument/2006/relationships/hyperlink" Target="https://www.somaliguardian.com/news/somalia-news/somali-army-convoy-ambushed-al-shabaab-deadliest-attack/" TargetMode="External"/><Relationship Id="rId26" Type="http://schemas.openxmlformats.org/officeDocument/2006/relationships/hyperlink" Target="https://www.thisdaylive.com/2026/10/29/senate-seeks-border-security-camps-after-killing-of-80-in-taraba/" TargetMode="External"/><Relationship Id="rId27" Type="http://schemas.openxmlformats.org/officeDocument/2006/relationships/hyperlink" Target="https://thesun.ng/gov-talks-tough-as-gunmen-kill-7-in-fresh-plateau-attack/" TargetMode="External"/><Relationship Id="rId28" Type="http://schemas.openxmlformats.org/officeDocument/2006/relationships/hyperlink" Target="https://taarifa.rw/2026/10/28/another-fardc-officer-defects-to-kabilas-frn-rebels/" TargetMode="External"/><Relationship Id="rId29" Type="http://schemas.openxmlformats.org/officeDocument/2006/relationships/hyperlink" Target="https://lapresseafricaine.net/article/fausse-alerte-a-uvira-ca-serait-un-miracle-qu-on-trouve-les-rebelles-du-frn-a-kawizi-aujourd-hui-plaisir-assani/2183" TargetMode="External"/><Relationship Id="rId30" Type="http://schemas.openxmlformats.org/officeDocument/2006/relationships/hyperlink" Target="https://www.eurasiareview.com/28102026-ebola-spread-prompts-call-for-coordinated-african-response/" TargetMode="External"/><Relationship Id="rId31" Type="http://schemas.openxmlformats.org/officeDocument/2006/relationships/hyperlink" Target="https://blueprint.ng/ebola-no-plans-to-postpone-2027-general-elections-ncdc/" TargetMode="External"/><Relationship Id="rId32" Type="http://schemas.openxmlformats.org/officeDocument/2006/relationships/hyperlink" Target="https://www.timesofisrael.com/with-85-of-votes-counted-netanyahu-bloc-has-53-seats-eisenkots-48-arab-parties-surge-to-19/" TargetMode="External"/><Relationship Id="rId33" Type="http://schemas.openxmlformats.org/officeDocument/2006/relationships/hyperlink" Target="https://www.i24news.tv/en/news/israel-election-s-2026/artc-israel-continues-to-count-double-envelopes-as-no-political-party-wins-an-outright-majority-live-blog" TargetMode="External"/><Relationship Id="rId34" Type="http://schemas.openxmlformats.org/officeDocument/2006/relationships/hyperlink" Target="https://www.jfeed.com/news-israel/shas-loses-seat-likud-double-envelope-count" TargetMode="External"/><Relationship Id="rId35" Type="http://schemas.openxmlformats.org/officeDocument/2006/relationships/hyperlink" Target="https://www.timesofisrael.com/liveblog_entry/sohlberg-asks-shin-bet-to-investigate-allegations-of-foreign-interference-in-election/" TargetMode="External"/><Relationship Id="rId36" Type="http://schemas.openxmlformats.org/officeDocument/2006/relationships/hyperlink" Target="https://www.timesofisrael.com/liveblog_entry/likud-believes-qatar-turkey-source-of-funds-allegedly-sent-to-arab-get-out-the-vote-groups/" TargetMode="External"/><Relationship Id="rId37" Type="http://schemas.openxmlformats.org/officeDocument/2006/relationships/hyperlink" Target="https://www.timesofisrael.com/liveblog_entry/police-dismiss-likuds-claim-that-election-was-stolen-by-arab-parties-no-substantiation/" TargetMode="External"/><Relationship Id="rId38" Type="http://schemas.openxmlformats.org/officeDocument/2006/relationships/hyperlink" Target="https://www.cp24.com/news/world/2026/10/29/us-warns-allies-to-prepare-for-possible-iran-strikes-retaliation-after-midterms-ap-sources/" TargetMode="External"/><Relationship Id="rId39" Type="http://schemas.openxmlformats.org/officeDocument/2006/relationships/hyperlink" Target="https://www.newarab.com/news/us-warns-gulf-intense-return-iran-war-after-midterms" TargetMode="External"/><Relationship Id="rId40" Type="http://schemas.openxmlformats.org/officeDocument/2006/relationships/hyperlink" Target="https://www.thenationalnews.com/business/energy/2026/10/29/oil-prices-decline-after-diplomatic-push-in-iran-war/" TargetMode="External"/><Relationship Id="rId41" Type="http://schemas.openxmlformats.org/officeDocument/2006/relationships/hyperlink" Target="https://maritime-executive.com/article/strike-damage-confirmed-at-giant-saudi-refinery-complex" TargetMode="External"/><Relationship Id="rId42" Type="http://schemas.openxmlformats.org/officeDocument/2006/relationships/hyperlink" Target="https://www.arabnews.com/middle-east/irans-revolutionary-guards-say-three-oil-tankers-hit-mines-in-strait-of-hormuz-3008795" TargetMode="External"/><Relationship Id="rId43" Type="http://schemas.openxmlformats.org/officeDocument/2006/relationships/hyperlink" Target="https://www.aol.com/articles/iran-hails-tehran-security-talks-111455000.html" TargetMode="External"/><Relationship Id="rId44" Type="http://schemas.openxmlformats.org/officeDocument/2006/relationships/hyperlink" Target="https://www.newsquawk.com/headlines/saudi-led-coalition-forces-intensified-military-action-against-yemen-by-carrying-out-101-airstrikes-and-missile-attacks-during-the-past-24-hours-according-to-irna" TargetMode="External"/><Relationship Id="rId45" Type="http://schemas.openxmlformats.org/officeDocument/2006/relationships/hyperlink" Target="https://www.thenationalnews.com/news/gulf/2026/10/29/kuwait-summons-iranian-ambassador-in-dispute-over-death-sentence/" TargetMode="External"/><Relationship Id="rId46" Type="http://schemas.openxmlformats.org/officeDocument/2006/relationships/hyperlink" Target="https://www.afintl.com/en/202610287501" TargetMode="External"/><Relationship Id="rId47" Type="http://schemas.openxmlformats.org/officeDocument/2006/relationships/hyperlink" Target="https://tribune.com.pk/story/2637240/army-destroys-afghan-border-check-posts-after-5-of-a-family-injured-one-killed-in-angoor-adda" TargetMode="External"/><Relationship Id="rId48" Type="http://schemas.openxmlformats.org/officeDocument/2006/relationships/hyperlink" Target="https://www.newarab.com/news/syria-and-jordan-reopen-border-crossing-after-deadly-air-strikes" TargetMode="External"/><Relationship Id="rId49" Type="http://schemas.openxmlformats.org/officeDocument/2006/relationships/hyperlink" Target="https://kyivpost.com/post/88507" TargetMode="External"/><Relationship Id="rId50" Type="http://schemas.openxmlformats.org/officeDocument/2006/relationships/hyperlink" Target="https://tass.com/politics/2209921" TargetMode="External"/><Relationship Id="rId51" Type="http://schemas.openxmlformats.org/officeDocument/2006/relationships/hyperlink" Target="https://ground.news/article/ukraine-sends-drones-towards-moscow-russia-strikes-kharkiv-officials-say_b499c9" TargetMode="External"/><Relationship Id="rId52" Type="http://schemas.openxmlformats.org/officeDocument/2006/relationships/hyperlink" Target="https://lb.ua/society/2026/10/29/776944_sili_oboroni_zneshkodili_97_112.html" TargetMode="External"/><Relationship Id="rId53" Type="http://schemas.openxmlformats.org/officeDocument/2006/relationships/hyperlink" Target="https://kyivindependent.com/ukraine-war-latest-oleshky-ceasefire-holds-as-zelensky-secures-new-aid-pledges/" TargetMode="External"/><Relationship Id="rId54" Type="http://schemas.openxmlformats.org/officeDocument/2006/relationships/hyperlink" Target="https://unn.ua/en/news/in-oleshky-the-ceasefire-has-lasted-for-54-hours-lubinets-on-the-missions-progress" TargetMode="External"/><Relationship Id="rId55" Type="http://schemas.openxmlformats.org/officeDocument/2006/relationships/hyperlink" Target="https://kyivindependent.com/exclusive-putin-wanted-very-much-for-melania-trump-to-broker-oleshky-ceasefire-first-lady-adviser-says/" TargetMode="External"/><Relationship Id="rId56" Type="http://schemas.openxmlformats.org/officeDocument/2006/relationships/hyperlink" Target="https://united24media.com/war-in-ukraine/whats-happening-with-the-oleshky-humanitarian-corridor-russia-ukraine-ceasefire-explained-23882" TargetMode="External"/><Relationship Id="rId57" Type="http://schemas.openxmlformats.org/officeDocument/2006/relationships/hyperlink" Target="https://kyivindependent.com/zelensky-expects-trilateral-peace-talks-in-abu-dhabi-by-nov-10-but-no-firm-date-set/" TargetMode="External"/><Relationship Id="rId58" Type="http://schemas.openxmlformats.org/officeDocument/2006/relationships/hyperlink" Target="https://www.anews.com.tr/turkey/2026/10/28/erdogan-trump-discuss-bilateral-ties-regional-issues-in-phone-call" TargetMode="External"/><Relationship Id="rId59" Type="http://schemas.openxmlformats.org/officeDocument/2006/relationships/hyperlink" Target="https://www.timeslive.co.za/news/world/2026-10-29-german-police-detain-two-suspects-in-russia-linked-sabotage-probe/" TargetMode="External"/><Relationship Id="rId60" Type="http://schemas.openxmlformats.org/officeDocument/2006/relationships/hyperlink" Target="https://united24media.com/world/two-arrested-in-germany-as-suspected-russian-sabotage-plot-unravels-23891" TargetMode="External"/><Relationship Id="rId61" Type="http://schemas.openxmlformats.org/officeDocument/2006/relationships/hyperlink" Target="https://bnonews.com/index.php/2026/10/teen-shot-dead-after-attacking-officer-outside-israeli-embassy-in-serbia/" TargetMode="External"/><Relationship Id="rId62" Type="http://schemas.openxmlformats.org/officeDocument/2006/relationships/hyperlink" Target="https://www.csmonitor.com/World/Europe/2026/1028/serbia-student-list-plan-russia-vucic-president" TargetMode="External"/><Relationship Id="rId63" Type="http://schemas.openxmlformats.org/officeDocument/2006/relationships/hyperlink" Target="https://www.cbsnews.com/news/spain-train-crash-toledo-urda/" TargetMode="External"/><Relationship Id="rId64" Type="http://schemas.openxmlformats.org/officeDocument/2006/relationships/hyperlink" Target="https://www.abc.net.au/news/2026-10-29/spain-train-crash-inexplicable-order-high-speed-rail/107321318" TargetMode="External"/><Relationship Id="rId65" Type="http://schemas.openxmlformats.org/officeDocument/2006/relationships/hyperlink" Target="https://moldovalive.md/our-party-to-propose-parliamentary-inquiry-into-cyberattacks-on-government-systems/" TargetMode="External"/><Relationship Id="rId66" Type="http://schemas.openxmlformats.org/officeDocument/2006/relationships/hyperlink" Target="https://news.sbs.co.kr/english/article.do?news_id=N1008820997" TargetMode="External"/><Relationship Id="rId67" Type="http://schemas.openxmlformats.org/officeDocument/2006/relationships/hyperlink" Target="https://theprint.in/world/north-korea-fires-around-10-ballistic-missiles-toward-sea-off-east-coast-seoul-says/3084718/" TargetMode="External"/><Relationship Id="rId68" Type="http://schemas.openxmlformats.org/officeDocument/2006/relationships/hyperlink" Target="https://korean-vibe.com/article/179565445680636" TargetMode="External"/><Relationship Id="rId69" Type="http://schemas.openxmlformats.org/officeDocument/2006/relationships/hyperlink" Target="https://korean-vibe.com/article/179566043481855" TargetMode="External"/><Relationship Id="rId70" Type="http://schemas.openxmlformats.org/officeDocument/2006/relationships/hyperlink" Target="https://www.koreajoongangdaily.com/korea/the-north-vowed-to-resume-its-loudspeaker-broadcasts-will-interkorean-border-tensions-escalate-again/12941017" TargetMode="External"/><Relationship Id="rId71" Type="http://schemas.openxmlformats.org/officeDocument/2006/relationships/hyperlink" Target="https://www.arabnews.com/world/beijing-says-philippines-erected-obstacles-to-asean-attendance-3008831" TargetMode="External"/><Relationship Id="rId72" Type="http://schemas.openxmlformats.org/officeDocument/2006/relationships/hyperlink" Target="https://www.philstar.com/headlines/2026/10/29/2566566/china-blames-self-serving-ph-politician-scaled-back-asean-defense-presence" TargetMode="External"/><Relationship Id="rId73" Type="http://schemas.openxmlformats.org/officeDocument/2006/relationships/hyperlink" Target="https://tribune.net.ph/2026/10/29/expert-backs-gibos-snub-of-chinese-defense-attach%C3%A9-in-cebu" TargetMode="External"/><Relationship Id="rId74" Type="http://schemas.openxmlformats.org/officeDocument/2006/relationships/hyperlink" Target="https://tribune.net.ph/2026/10/29/gibo-pushes-rules-based-defense-cooperation-at-admm-plus" TargetMode="External"/><Relationship Id="rId75" Type="http://schemas.openxmlformats.org/officeDocument/2006/relationships/hyperlink" Target="https://www.philstar.com/headlines/2026/10/29/2566339/hegseth-pushes-us-asean-defense-framework-china-scales-back-talks" TargetMode="External"/><Relationship Id="rId76" Type="http://schemas.openxmlformats.org/officeDocument/2006/relationships/hyperlink" Target="https://www.globaltimes.cn/page/202610/1373152.shtml" TargetMode="External"/><Relationship Id="rId77" Type="http://schemas.openxmlformats.org/officeDocument/2006/relationships/hyperlink" Target="https://theprint.in/world/taiwan-flags-obvious-threat-from-50-chinese-vessels-in-wide-sweep-of-waters/3084657/" TargetMode="External"/><Relationship Id="rId78" Type="http://schemas.openxmlformats.org/officeDocument/2006/relationships/hyperlink" Target="https://in.marketscreener.com/news/tougher-discipline-and-xi-s-authority-key-at-china-s-communist-party-s-fifth-plenum-ce785cded181f727" TargetMode="External"/><Relationship Id="rId79" Type="http://schemas.openxmlformats.org/officeDocument/2006/relationships/hyperlink" Target="https://www.manilatimes.net/2026/10/29/news/national/lazaro-leads-humanitarian-mission-in-myanmar/2456449" TargetMode="External"/><Relationship Id="rId80" Type="http://schemas.openxmlformats.org/officeDocument/2006/relationships/hyperlink" Target="https://www.bernama.com/en/world/news.php?id=2626767" TargetMode="External"/><Relationship Id="rId81" Type="http://schemas.openxmlformats.org/officeDocument/2006/relationships/hyperlink" Target="https://english.dvb.no/aung-san-suu-kyi-requests-clothes-from-yangon-home-ahead-of-asean-envoy-visit" TargetMode="External"/><Relationship Id="rId82" Type="http://schemas.openxmlformats.org/officeDocument/2006/relationships/hyperlink" Target="https://www.abc.net.au/news/2026-10-29/secret-inquiry-into-afghanistan-special-forces-slams-sas/107321098" TargetMode="External"/><Relationship Id="rId83" Type="http://schemas.openxmlformats.org/officeDocument/2006/relationships/hyperlink" Target="https://www.malaymail.com/news/world/2026/10/28/we-all-hate-you-for-free-indonesians-protest-against-graft-wildfires/241020" TargetMode="External"/><Relationship Id="rId84" Type="http://schemas.openxmlformats.org/officeDocument/2006/relationships/hyperlink" Target="https://islandsbusiness.com/pacnews/pacnews-two-29-october-2026/" TargetMode="External"/><Relationship Id="rId85" Type="http://schemas.openxmlformats.org/officeDocument/2006/relationships/hyperlink" Target="https://www.solomontimes.com/news/sogavare-wishes-prime-minister-wale-a-speedy-recovery-in-australia/13350" TargetMode="External"/><Relationship Id="rId86" Type="http://schemas.openxmlformats.org/officeDocument/2006/relationships/hyperlink" Target="https://www.tribuneindia.com/news/india/day-after-sending-sco-invite-mea-says-no-change-in-pak-policy-post-pahalgam/" TargetMode="External"/><Relationship Id="rId87" Type="http://schemas.openxmlformats.org/officeDocument/2006/relationships/hyperlink" Target="https://www.wsls.com/news/politics/2026/10/29/judge-denies-federal-request-to-segregate-california-ballots-says-it-would-wreak-havoc-on-voting/" TargetMode="External"/><Relationship Id="rId88" Type="http://schemas.openxmlformats.org/officeDocument/2006/relationships/hyperlink" Target="https://www.democracydocket.com/news-alerts/trump-dojs-bid-to-stop-california-from-counting-ballots-heads-back-to-court/" TargetMode="External"/><Relationship Id="rId89" Type="http://schemas.openxmlformats.org/officeDocument/2006/relationships/hyperlink" Target="https://www.yahoo.com/news/politics/articles/cyberattack-concealed-political-spending-big-223833427.html" TargetMode="External"/><Relationship Id="rId90" Type="http://schemas.openxmlformats.org/officeDocument/2006/relationships/hyperlink" Target="https://srnnews.com/us-justice-department-says-fbi-ice-agents-will-not-serve-as-poll-monitors-in-midterms/" TargetMode="External"/><Relationship Id="rId91" Type="http://schemas.openxmlformats.org/officeDocument/2006/relationships/hyperlink" Target="https://mexiconewsdaily.com/news/army-kills-jesus-chuy-gonzalez/" TargetMode="External"/><Relationship Id="rId92" Type="http://schemas.openxmlformats.org/officeDocument/2006/relationships/hyperlink" Target="https://infobae.com/mexico/2026/10/28/en-vivo-seguridad-narcotrafico-y-crimen-en-mexico-hoy-28-de-octubre-abaten-en-sinaloa-a-chuy-gonzalez-segundo-al-mando-del-cartel-de-guasave" TargetMode="External"/><Relationship Id="rId93" Type="http://schemas.openxmlformats.org/officeDocument/2006/relationships/hyperlink" Target="https://www.elfinanciero.com.mx/nacional/2026/10/28/ronald-johnson-descarta-ataques-de-eu-contra-mexico-por-carteles-terroristas/" TargetMode="External"/><Relationship Id="rId94" Type="http://schemas.openxmlformats.org/officeDocument/2006/relationships/hyperlink" Target="https://www.nhc.noaa.gov/text/MIATCPEP2.shtml" TargetMode="External"/><Relationship Id="rId95" Type="http://schemas.openxmlformats.org/officeDocument/2006/relationships/hyperlink" Target="https://www.nhc.noaa.gov/gtwo.php?basin=atlc" TargetMode="External"/><Relationship Id="rId96" Type="http://schemas.openxmlformats.org/officeDocument/2006/relationships/hyperlink" Target="https://www.canada.ca/en/privy-council/news/2026/10/government-of-canada-officials-to-provide-technical-briefing-on-canadas-national-security.html" TargetMode="External"/><Relationship Id="rId97" Type="http://schemas.openxmlformats.org/officeDocument/2006/relationships/hyperlink" Target="https://www.cp24.com/news/canada/2026/10/28/canada-not-yet-in-position-to-reach-trade-deal-with-us-carney/" TargetMode="External"/><Relationship Id="rId98" Type="http://schemas.openxmlformats.org/officeDocument/2006/relationships/hyperlink" Target="https://www.ctvnews.ca/politics/article/national-security-strategy-to-address-array-of-threats-coming-soon-carney-adviser/" TargetMode="External"/><Relationship Id="rId99" Type="http://schemas.openxmlformats.org/officeDocument/2006/relationships/hyperlink" Target="https://yahoo.com/news/politics/articles/supreme-court-could-decide-whether-120000846.html" TargetMode="External"/><Relationship Id="rId100" Type="http://schemas.openxmlformats.org/officeDocument/2006/relationships/hyperlink" Target="https://www.aljazeera.com/news/2026/10/28/un-votes-to-condemn-embargo-of-cuba-despite-us-lobbying-push" TargetMode="External"/><Relationship Id="rId101" Type="http://schemas.openxmlformats.org/officeDocument/2006/relationships/hyperlink" Target="https://www.euronews.com/2026/10/28/support-for-un-vote-to-end-us-embargo-on-cuba-falls-to-30-year-low" TargetMode="External"/><Relationship Id="rId102" Type="http://schemas.openxmlformats.org/officeDocument/2006/relationships/hyperlink" Target="https://en.cibercuba.com/noticias/2026-10-28-u1-e74-s27061-nid344067-paises-cambiaron-postura-dejaron-al-regimen-cubano-35" TargetMode="External"/><Relationship Id="rId103" Type="http://schemas.openxmlformats.org/officeDocument/2006/relationships/hyperlink" Target="https://cu.usembassy.gov/demonstration-alert-u-s-embassy-havana-cuba-october-28-2026/" TargetMode="External"/><Relationship Id="rId104" Type="http://schemas.openxmlformats.org/officeDocument/2006/relationships/hyperlink" Target="https://spectrumlocalnews.com/us/snplus/international/2026/10/28/fl-vio-bolsonaro-brazilian-presidential-candidate-lands-in-miami" TargetMode="External"/><Relationship Id="rId105" Type="http://schemas.openxmlformats.org/officeDocument/2006/relationships/hyperlink" Target="https://www.metropoles.com/mundo/governo-prega-cautela-em-meio-a-crise-e-fuga-de-flavio-para-os-eua" TargetMode="External"/><Relationship Id="rId106" Type="http://schemas.openxmlformats.org/officeDocument/2006/relationships/hyperlink" Target="https://www.gazetadopovo.com.br/republica/o-que-se-sabe-sobre-a-saida-de-flavio-bolsonaro-do-brasil-apos-ordem-de-moraes/" TargetMode="External"/><Relationship Id="rId107" Type="http://schemas.openxmlformats.org/officeDocument/2006/relationships/hyperlink" Target="https://theprint.in/world/haiti-postpones-first-presidential-election-in-a-decade-to-july-2027/3084655/" TargetMode="External"/><Relationship Id="rId108" Type="http://schemas.openxmlformats.org/officeDocument/2006/relationships/hyperlink" Target="https://www.aljazeera.com/news/2026/10/29/el-salvador-pledges-more-than-2000-soldiers-as-haiti-delays-elections" TargetMode="External"/><Relationship Id="rId109" Type="http://schemas.openxmlformats.org/officeDocument/2006/relationships/hyperlink" Target="https://www.infobae.com/america/agencias/2026/10/29/maria-corina-machado-visita-estado-devastado-por-doble-terremoto-y-se-reune-con-afectados/" TargetMode="External"/><Relationship Id="rId110" Type="http://schemas.openxmlformats.org/officeDocument/2006/relationships/hyperlink" Target="https://efectococuyo.com/politica/maria-corina-machado-prepara-su-primera-declaracion-publica-este-jueves-tras-su-regreso-a-venezuela" TargetMode="External"/><Relationship Id="rId111" Type="http://schemas.openxmlformats.org/officeDocument/2006/relationships/hyperlink" Target="https://www.elespectador.com/judicial/seis-muertos-y-un-capturado-deja-hasta-ahora-bombardeo-contra-el-clan-del-golfo-en-choco/" TargetMode="External"/><Relationship Id="rId112" Type="http://schemas.openxmlformats.org/officeDocument/2006/relationships/hyperlink" Target="https://www.eltiempo.com/amp/justicia/conflicto-y-narcotrafico/lo-que-se-sabe-del-sexto-bombardeo-del-gobierno-de-abelardo-de-la-espriella-en-el-suroccidente-del-pais-el-conat-ejecuto-la-operacion-3596901" TargetMode="External"/><Relationship Id="rId113" Type="http://schemas.openxmlformats.org/officeDocument/2006/relationships/hyperlink" Target="https://www.infobae.com/america/agencias/2026/10/29/sindicatos-y-organizaciones-de-ecuador-convocan-a-una-protesta-contra-politicas-de-noboa/" TargetMode="External"/><Relationship Id="rId114" Type="http://schemas.openxmlformats.org/officeDocument/2006/relationships/hyperlink" Target="https://www.infobae.com/america/agencias/2026/10/29/keiko-fujimori-llega-a-el-salvador-para-reunirse-con-bukele-y-recorrer-megacarcel-cecot/" TargetMode="External"/><Relationship Id="rId115" Type="http://schemas.openxmlformats.org/officeDocument/2006/relationships/hyperlink" Target="https://rpp.pe/politica/gobierno/luis-galarreta-asumira-el-despacho-presidencial-durante-los-viajes-de-keiko-fujimori-a-el-salvador-y-espana-noticia-17146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