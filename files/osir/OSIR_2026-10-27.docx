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OSIR-20261027</w:t>
            </w:r>
          </w:p>
        </w:tc>
      </w:tr>
      <w:tr>
        <w:tc>
          <w:tcPr>
            <w:tcW w:type="dxa" w:w="4968"/>
          </w:tcPr>
          <w:p>
            <w:r/>
            <w:r>
              <w:rPr>
                <w:b/>
                <w:sz w:val="19"/>
              </w:rPr>
              <w:t>Produced</w:t>
            </w:r>
          </w:p>
        </w:tc>
        <w:tc>
          <w:tcPr>
            <w:tcW w:type="dxa" w:w="4968"/>
          </w:tcPr>
          <w:p>
            <w:r/>
            <w:r>
              <w:rPr>
                <w:sz w:val="19"/>
              </w:rPr>
              <w:t>271000Z OCT 2026 (0600 EDT, Tuesday 27 October 2026)</w:t>
            </w:r>
          </w:p>
        </w:tc>
      </w:tr>
      <w:tr>
        <w:tc>
          <w:tcPr>
            <w:tcW w:type="dxa" w:w="4968"/>
          </w:tcPr>
          <w:p>
            <w:r/>
            <w:r>
              <w:rPr>
                <w:b/>
                <w:sz w:val="19"/>
              </w:rPr>
              <w:t>Coverage window</w:t>
            </w:r>
          </w:p>
        </w:tc>
        <w:tc>
          <w:tcPr>
            <w:tcW w:type="dxa" w:w="4968"/>
          </w:tcPr>
          <w:p>
            <w:r/>
            <w:r>
              <w:rPr>
                <w:sz w:val="19"/>
              </w:rPr>
              <w:t>260930Z OCT 2026 to 270930Z OCT 2026 (Monday 0530 EDT through Tuesday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Digital Recon Solutions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were reported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Israelis are voting today, with only minor incidents by mid-morning. CNN reports Trump refused Netanyahu's push for a joint strike on Iran before the vote. Egypt's parliament authorised military support for Saudi Arabia, which the Houthis called a "declaration of war." The Tehran talks ended with no deal but a pledge to keep talking. </w:t>
      </w:r>
      <w:r>
        <w:rPr>
          <w:vertAlign w:val="superscript"/>
        </w:rPr>
        <w:t>[26]</w:t>
      </w:r>
      <w:r>
        <w:rPr>
          <w:vertAlign w:val="superscript"/>
        </w:rPr>
        <w:t>[27]</w:t>
      </w:r>
      <w:r>
        <w:rPr>
          <w:vertAlign w:val="superscript"/>
        </w:rPr>
        <w:t>[30]</w:t>
      </w:r>
      <w:r>
        <w:rPr>
          <w:vertAlign w:val="superscript"/>
        </w:rPr>
        <w:t>[21]</w:t>
      </w:r>
      <w:r>
        <w:rPr>
          <w:vertAlign w:val="superscript"/>
        </w:rPr>
        <w:t>[23]</w:t>
      </w:r>
      <w:r>
        <w:rPr>
          <w:vertAlign w:val="superscript"/>
        </w:rPr>
        <w:t>[17]</w:t>
      </w:r>
    </w:p>
    <w:p>
      <w:pPr>
        <w:pStyle w:val="ListBullet"/>
      </w:pPr>
      <w:r>
        <w:rPr>
          <w:b/>
        </w:rPr>
        <w:t>EUCOM:</w:t>
      </w:r>
      <w:r>
        <w:t xml:space="preserve"> Russia launched 280 drones and ballistic missiles overnight at Kyiv's bridges and transport links. Three-way talks in Abu Dhabi are now reported for around 10 November. Serbia's Student List is near 52.5% with 96% counted. </w:t>
      </w:r>
      <w:r>
        <w:rPr>
          <w:vertAlign w:val="superscript"/>
        </w:rPr>
        <w:t>[39]</w:t>
      </w:r>
      <w:r>
        <w:rPr>
          <w:vertAlign w:val="superscript"/>
        </w:rPr>
        <w:t>[40]</w:t>
      </w:r>
      <w:r>
        <w:rPr>
          <w:vertAlign w:val="superscript"/>
        </w:rPr>
        <w:t>[42]</w:t>
      </w:r>
      <w:r>
        <w:rPr>
          <w:vertAlign w:val="superscript"/>
        </w:rPr>
        <w:t>[45]</w:t>
      </w:r>
    </w:p>
    <w:p>
      <w:pPr>
        <w:pStyle w:val="ListBullet"/>
      </w:pPr>
      <w:r>
        <w:rPr>
          <w:b/>
        </w:rPr>
        <w:t>AFRICOM:</w:t>
      </w:r>
      <w:r>
        <w:t xml:space="preserve"> Congo's Ebola outbreak passed 10,000 confirmed cases, with most new cases outside known contacts. Algeria's president formally ordered troops to Niger. RSF drones knocked out five power stations in eastern Sudan. </w:t>
      </w:r>
      <w:r>
        <w:rPr>
          <w:vertAlign w:val="superscript"/>
        </w:rPr>
        <w:t>[1]</w:t>
      </w:r>
      <w:r>
        <w:rPr>
          <w:vertAlign w:val="superscript"/>
        </w:rPr>
        <w:t>[4]</w:t>
      </w:r>
      <w:r>
        <w:rPr>
          <w:vertAlign w:val="superscript"/>
        </w:rPr>
        <w:t>[7]</w:t>
      </w:r>
    </w:p>
    <w:p>
      <w:pPr>
        <w:pStyle w:val="ListBullet"/>
      </w:pPr>
      <w:r>
        <w:rPr>
          <w:b/>
        </w:rPr>
        <w:t>INDOPACOM:</w:t>
      </w:r>
      <w:r>
        <w:t xml:space="preserve"> Seoul's unification minister said Pyongyang's threats aim to finish border fortification on schedule, and the military played down the new howitzers. The Philippines will put the US alliance first at this week's ASEAN defence meetings, which Hegseth will attend. </w:t>
      </w:r>
      <w:r>
        <w:rPr>
          <w:vertAlign w:val="superscript"/>
        </w:rPr>
        <w:t>[56]</w:t>
      </w:r>
      <w:r>
        <w:rPr>
          <w:vertAlign w:val="superscript"/>
        </w:rPr>
        <w:t>[57]</w:t>
      </w:r>
      <w:r>
        <w:rPr>
          <w:vertAlign w:val="superscript"/>
        </w:rPr>
        <w:t>[65]</w:t>
      </w:r>
    </w:p>
    <w:p>
      <w:pPr>
        <w:pStyle w:val="ListBullet"/>
      </w:pPr>
      <w:r>
        <w:rPr>
          <w:b/>
        </w:rPr>
        <w:t>NORTHCOM:</w:t>
      </w:r>
      <w:r>
        <w:t xml:space="preserve"> The Ninth Circuit declined to fast-track a DOJ bid to set aside about 20,000 California ballots, with a district hearing today. DOJ charged 48 people with election crimes a week before the midterms. Sheinbaum said Mexico has refused repeated US requests for joint military operations. </w:t>
      </w:r>
      <w:r>
        <w:rPr>
          <w:vertAlign w:val="superscript"/>
        </w:rPr>
        <w:t>[74]</w:t>
      </w:r>
      <w:r>
        <w:rPr>
          <w:vertAlign w:val="superscript"/>
        </w:rPr>
        <w:t>[75]</w:t>
      </w:r>
      <w:r>
        <w:rPr>
          <w:vertAlign w:val="superscript"/>
        </w:rPr>
        <w:t>[78]</w:t>
      </w:r>
    </w:p>
    <w:p>
      <w:pPr>
        <w:pStyle w:val="ListBullet"/>
      </w:pPr>
      <w:r>
        <w:rPr>
          <w:b/>
        </w:rPr>
        <w:t>SOUTHCOM:</w:t>
      </w:r>
      <w:r>
        <w:t xml:space="preserve"> Bolsonaro's PL party recognised Lula's win, and Flávio dropped his annulment bid for a narrower legal challenge. The State Department reportedly held back its congratulations. Venezuela's government called Machado's return a "show." </w:t>
      </w:r>
      <w:r>
        <w:rPr>
          <w:vertAlign w:val="superscript"/>
        </w:rPr>
        <w:t>[82]</w:t>
      </w:r>
      <w:r>
        <w:rPr>
          <w:vertAlign w:val="superscript"/>
        </w:rPr>
        <w:t>[85]</w:t>
      </w:r>
      <w:r>
        <w:rPr>
          <w:vertAlign w:val="superscript"/>
        </w:rPr>
        <w:t>[87]</w:t>
      </w:r>
    </w:p>
    <w:p>
      <w:pPr>
        <w:pStyle w:val="Heading1"/>
      </w:pPr>
      <w:r>
        <w:rPr>
          <w:rFonts w:ascii="Consolas" w:hAnsi="Consolas"/>
          <w:color w:val="FFB000"/>
        </w:rPr>
        <w:t xml:space="preserve">// </w:t>
      </w:r>
      <w:r>
        <w:rPr>
          <w:color w:val="282828"/>
        </w:rPr>
        <w:t>AFRICOM</w:t>
      </w:r>
    </w:p>
    <w:p>
      <w:r>
        <w:rPr>
          <w:b/>
        </w:rPr>
        <w:t>DRC: Ebola outbreak passes 10,000 confirmed cases</w:t>
      </w:r>
    </w:p>
    <w:p>
      <w:r>
        <w:t xml:space="preserve">Congo's health ministry reported 10,060 confirmed cases on 27 Oct, nearly half of them fatal, in 66 health zones across eight provinces. About 80% of recent cases come from outside known contact lists, and at least half of deaths were among people never admitted to treatment. </w:t>
      </w:r>
      <w:r>
        <w:rPr>
          <w:vertAlign w:val="superscript"/>
        </w:rPr>
        <w:t>[1]</w:t>
      </w:r>
      <w:r>
        <w:t xml:space="preserve"> Fear, misinformation and attacks on treatment centres are hampering the response. </w:t>
      </w:r>
      <w:r>
        <w:rPr>
          <w:vertAlign w:val="superscript"/>
        </w:rPr>
        <w:t>[2]</w:t>
      </w:r>
    </w:p>
    <w:p>
      <w:r>
        <w:rPr>
          <w:rFonts w:ascii="Consolas" w:hAnsi="Consolas"/>
          <w:b/>
          <w:color w:val="55604B"/>
        </w:rPr>
        <w:t>Assessment:</w:t>
      </w:r>
      <w:r>
        <w:t xml:space="preserve"> With contact tracing failing, cases will very likely keep rising quickly, and further spread outside DRC is likely.</w:t>
      </w:r>
    </w:p>
    <w:p>
      <w:r>
        <w:rPr>
          <w:b/>
        </w:rPr>
        <w:t>AFRICAN UNION: The 28 Oct Ebola meeting is for health ministers, not heads of state</w:t>
      </w:r>
    </w:p>
    <w:p>
      <w:r>
        <w:rPr>
          <w:i/>
        </w:rPr>
        <w:t>Pre-window onset:</w:t>
      </w:r>
      <w:r>
        <w:t xml:space="preserve"> Africa CDC is convening a virtual meeting of African health ministers on 28 Oct to prepare for a later heads-of-state summit, for which no date has been set. </w:t>
      </w:r>
      <w:r>
        <w:rPr>
          <w:vertAlign w:val="superscript"/>
        </w:rPr>
        <w:t>[3]</w:t>
      </w:r>
    </w:p>
    <w:p>
      <w:r>
        <w:rPr>
          <w:rFonts w:ascii="Consolas" w:hAnsi="Consolas"/>
          <w:b/>
          <w:color w:val="55604B"/>
        </w:rPr>
        <w:t>Assessment:</w:t>
      </w:r>
      <w:r>
        <w:t xml:space="preserve"> The likely outcome is ministerial commitments and a summit date rather than leader-level decisions.</w:t>
      </w:r>
    </w:p>
    <w:p>
      <w:r>
        <w:rPr>
          <w:b/>
        </w:rPr>
        <w:t>ALGERIA / NIGER: Tebboune formally orders troops to Niger</w:t>
      </w:r>
    </w:p>
    <w:p>
      <w:r>
        <w:t xml:space="preserve">Algeria's presidency said on 26 Oct that President Tebboune ordered troops to Niger at Niamey's request to protect shared energy and economic interests; numbers and timing were not announced. A senator said the troops will guard Sonatrach oil facilities and are "not being sent to wage war." </w:t>
      </w:r>
      <w:r>
        <w:rPr>
          <w:vertAlign w:val="superscript"/>
        </w:rPr>
        <w:t>[4]</w:t>
      </w:r>
      <w:r>
        <w:t xml:space="preserve"> Reports of the Senate vote differ: one says unanimous, </w:t>
      </w:r>
      <w:r>
        <w:rPr>
          <w:vertAlign w:val="superscript"/>
        </w:rPr>
        <w:t>[5]</w:t>
      </w:r>
      <w:r>
        <w:t xml:space="preserve"> AFP reported 148 of 174. </w:t>
      </w:r>
      <w:r>
        <w:rPr>
          <w:vertAlign w:val="superscript"/>
        </w:rPr>
        <w:t>[6]</w:t>
      </w:r>
    </w:p>
    <w:p>
      <w:r>
        <w:rPr>
          <w:rFonts w:ascii="Consolas" w:hAnsi="Consolas"/>
          <w:b/>
          <w:color w:val="55604B"/>
        </w:rPr>
        <w:t>Assessment:</w:t>
      </w:r>
      <w:r>
        <w:t xml:space="preserve"> The order turns the vote into a commitment; a hostile reaction from Mali and the Alliance of Sahel States is likely.</w:t>
      </w:r>
    </w:p>
    <w:p>
      <w:r>
        <w:rPr>
          <w:b/>
        </w:rPr>
        <w:t>SUDAN: RSF drones knock out five power stations in eastern Sudan</w:t>
      </w:r>
    </w:p>
    <w:p>
      <w:r>
        <w:t xml:space="preserve">An official told AFP that RSF drones hit five power stations in Al-Jazira, Gedaref and White Nile on 26 Oct, cutting power across large parts of all three states. </w:t>
      </w:r>
      <w:r>
        <w:rPr>
          <w:vertAlign w:val="superscript"/>
        </w:rPr>
        <w:t>[7]</w:t>
      </w:r>
    </w:p>
    <w:p>
      <w:r>
        <w:rPr>
          <w:rFonts w:ascii="Consolas" w:hAnsi="Consolas"/>
          <w:b/>
          <w:color w:val="55604B"/>
        </w:rPr>
        <w:t>Assessment:</w:t>
      </w:r>
      <w:r>
        <w:t xml:space="preserve"> The RSF is pushing its drone campaign deep into army-held territory, which will worsen the humanitarian and economic crisis.</w:t>
      </w:r>
    </w:p>
    <w:p>
      <w:r>
        <w:rPr>
          <w:b/>
        </w:rPr>
        <w:t>SUDAN: One year after El Fasher fell, abuses continue</w:t>
      </w:r>
    </w:p>
    <w:p>
      <w:r>
        <w:rPr>
          <w:i/>
        </w:rPr>
        <w:t>Pre-window onset:</w:t>
      </w:r>
      <w:r>
        <w:t xml:space="preserve"> Amnesty reports civilians in El Fasher still face detention, torture and killings, with fewer than 70,000 people left in a city of over a million. A Western coalition called for accountability, and the army-aligned governor's claims of 140 mass graves are unverified. </w:t>
      </w:r>
      <w:r>
        <w:rPr>
          <w:vertAlign w:val="superscript"/>
        </w:rPr>
        <w:t>[8]</w:t>
      </w:r>
      <w:r>
        <w:t xml:space="preserve"> Human Rights Watch says the US is pushing to extend the arms embargo nationwide. </w:t>
      </w:r>
      <w:r>
        <w:rPr>
          <w:vertAlign w:val="superscript"/>
        </w:rPr>
        <w:t>[9]</w:t>
      </w:r>
    </w:p>
    <w:p>
      <w:r>
        <w:rPr>
          <w:rFonts w:ascii="Consolas" w:hAnsi="Consolas"/>
          <w:b/>
          <w:color w:val="55604B"/>
        </w:rPr>
        <w:t>Assessment:</w:t>
      </w:r>
      <w:r>
        <w:t xml:space="preserve"> The anniversary adds pressure for a countrywide UN arms embargo.</w:t>
      </w:r>
    </w:p>
    <w:p>
      <w:r>
        <w:rPr>
          <w:b/>
        </w:rPr>
        <w:t>SOMALIA: Major clash with al-Shabaab, with sharply conflicting claims</w:t>
      </w:r>
    </w:p>
    <w:p>
      <w:r>
        <w:t xml:space="preserve">Somali forces and al-Shabaab clashed on 26 Oct. The defence ministry says it killed 75 militants but admits vehicle bombs damaged army vehicles; al-Shabaab claims it killed 321 troops, and neither claim is verified. The government reportedly called an emergency cabinet meeting. </w:t>
      </w:r>
      <w:r>
        <w:rPr>
          <w:vertAlign w:val="superscript"/>
        </w:rPr>
        <w:t>[10]</w:t>
      </w:r>
      <w:r>
        <w:t xml:space="preserve"> Reports disagree on the location. </w:t>
      </w:r>
      <w:r>
        <w:rPr>
          <w:vertAlign w:val="superscript"/>
        </w:rPr>
        <w:t>[11]</w:t>
      </w:r>
    </w:p>
    <w:p>
      <w:r>
        <w:rPr>
          <w:rFonts w:ascii="Consolas" w:hAnsi="Consolas"/>
          <w:b/>
          <w:color w:val="55604B"/>
        </w:rPr>
        <w:t>Assessment:</w:t>
      </w:r>
      <w:r>
        <w:t xml:space="preserve"> The emergency meeting and admitted losses suggest government casualties were significant.</w:t>
      </w:r>
    </w:p>
    <w:p>
      <w:r>
        <w:rPr>
          <w:b/>
        </w:rPr>
        <w:t>NIGERIA: Army says 16 ISWAP fighters killed; Taraba toll rises to 50</w:t>
      </w:r>
    </w:p>
    <w:p>
      <w:r>
        <w:t xml:space="preserve">The military says strikes near Lake Chad on 26 Oct killed 16 ISWAP fighters and badly wounded a local commander; these are military claims. </w:t>
      </w:r>
      <w:r>
        <w:rPr>
          <w:vertAlign w:val="superscript"/>
        </w:rPr>
        <w:t>[12]</w:t>
      </w:r>
      <w:r>
        <w:t xml:space="preserve"> Survivors told AFP the toll from Friday's raid on Binnari, Taraba state, rose to 50 after 43 more bodies were found in a river. </w:t>
      </w:r>
      <w:r>
        <w:rPr>
          <w:vertAlign w:val="superscript"/>
        </w:rPr>
        <w:t>[13]</w:t>
      </w:r>
    </w:p>
    <w:p>
      <w:r>
        <w:rPr>
          <w:rFonts w:ascii="Consolas" w:hAnsi="Consolas"/>
          <w:b/>
          <w:color w:val="55604B"/>
        </w:rPr>
        <w:t>Assessment:</w:t>
      </w:r>
      <w:r>
        <w:t xml:space="preserve"> The rising Taraba toll will sharpen criticism of rural security.</w:t>
      </w:r>
    </w:p>
    <w:p>
      <w:r>
        <w:rPr>
          <w:b/>
        </w:rPr>
        <w:t>RUSSIA / AFRICA: Moscow hosts Russia-Africa summit on 28-29 Oct</w:t>
      </w:r>
    </w:p>
    <w:p>
      <w:r>
        <w:t xml:space="preserve">Kremlin aide Yuri Ushakov said 48 African countries have confirmed attendance, with Burundi's president expected to co-chair. </w:t>
      </w:r>
      <w:r>
        <w:rPr>
          <w:vertAlign w:val="superscript"/>
        </w:rPr>
        <w:t>[14]</w:t>
      </w:r>
    </w:p>
    <w:p>
      <w:r>
        <w:rPr>
          <w:rFonts w:ascii="Consolas" w:hAnsi="Consolas"/>
          <w:b/>
          <w:color w:val="55604B"/>
        </w:rPr>
        <w:t>Assessment:</w:t>
      </w:r>
      <w:r>
        <w:t xml:space="preserve"> Security and energy deals with Sahel juntas are likely to be announced.</w:t>
      </w:r>
    </w:p>
    <w:p>
      <w:r>
        <w:rPr>
          <w:b/>
        </w:rPr>
        <w:t>KENYA / TANZANIA: Exiled Tanzanian opposition figure reportedly abducted near Nairobi</w:t>
      </w:r>
    </w:p>
    <w:p>
      <w:r>
        <w:rPr>
          <w:i/>
        </w:rPr>
        <w:t>Pre-window onset:</w:t>
      </w:r>
      <w:r>
        <w:t xml:space="preserve"> Amnesty says Twaha Mwaipaya, a Chadema organiser in exile, was seized from a taxi in Machakos County on 25 Oct and urged Kenya to locate him. </w:t>
      </w:r>
      <w:r>
        <w:rPr>
          <w:vertAlign w:val="superscript"/>
        </w:rPr>
        <w:t>[15]</w:t>
      </w:r>
    </w:p>
    <w:p>
      <w:r>
        <w:rPr>
          <w:rFonts w:ascii="Consolas" w:hAnsi="Consolas"/>
          <w:b/>
          <w:color w:val="55604B"/>
        </w:rPr>
        <w:t>Assessment:</w:t>
      </w:r>
      <w:r>
        <w:t xml:space="preserve"> This adds to a pattern of transnational repression on Kenyan soil.</w:t>
      </w:r>
    </w:p>
    <w:p>
      <w:r>
        <w:rPr>
          <w:b/>
        </w:rPr>
        <w:t>SOUTH AFRICA / US: Ambassador says ties are "strained"</w:t>
      </w:r>
    </w:p>
    <w:p>
      <w:r>
        <w:t xml:space="preserve">South Africa's ambassador to Washington said relations are strained and he wants "direct dialogue," amid G20 exclusion, visa curbs and an AGOA review. </w:t>
      </w:r>
      <w:r>
        <w:rPr>
          <w:vertAlign w:val="superscript"/>
        </w:rPr>
        <w:t>[16]</w:t>
      </w:r>
    </w:p>
    <w:p>
      <w:r>
        <w:rPr>
          <w:rFonts w:ascii="Consolas" w:hAnsi="Consolas"/>
          <w:b/>
          <w:color w:val="55604B"/>
        </w:rPr>
        <w:t>Assessment:</w:t>
      </w:r>
      <w:r>
        <w:t xml:space="preserve"> No breakthrough is in sight.</w:t>
      </w:r>
    </w:p>
    <w:p>
      <w:r>
        <w:rPr>
          <w:i/>
        </w:rPr>
        <w:t>Collection gap: nothing new in the window was found on Mali, Burkina Faso, Niger security incidents, Ethiopia-Eritrea, Abyei or ground fighting in Kordofan.</w:t>
      </w:r>
    </w:p>
    <w:p>
      <w:pPr>
        <w:pStyle w:val="Heading1"/>
      </w:pPr>
      <w:r>
        <w:rPr>
          <w:rFonts w:ascii="Consolas" w:hAnsi="Consolas"/>
          <w:color w:val="FFB000"/>
        </w:rPr>
        <w:t xml:space="preserve">// </w:t>
      </w:r>
      <w:r>
        <w:rPr>
          <w:color w:val="282828"/>
        </w:rPr>
        <w:t>CENTCOM</w:t>
      </w:r>
    </w:p>
    <w:p>
      <w:r>
        <w:rPr>
          <w:b/>
        </w:rPr>
        <w:t>IRAN / SAUDI ARABIA / TURKEY / PAKISTAN: Tehran talks end with no deal but a pledge to keep talking</w:t>
      </w:r>
    </w:p>
    <w:p>
      <w:r>
        <w:t xml:space="preserve">The four countries agreed on 26 Oct to continue security consultations, but announced no agreement or joint mechanism; Saudi Arabia said the talks support Qatari and Pakistani mediation between Iran and the US. </w:t>
      </w:r>
      <w:r>
        <w:rPr>
          <w:vertAlign w:val="superscript"/>
        </w:rPr>
        <w:t>[17]</w:t>
      </w:r>
      <w:r>
        <w:t xml:space="preserve"> Iran's security council secretary called them "very good." </w:t>
      </w:r>
      <w:r>
        <w:rPr>
          <w:vertAlign w:val="superscript"/>
        </w:rPr>
        <w:t>[18]</w:t>
      </w:r>
      <w:r>
        <w:t xml:space="preserve"> An Iranian official set seven conditions Washington must meet before new negotiations. </w:t>
      </w:r>
      <w:r>
        <w:rPr>
          <w:vertAlign w:val="superscript"/>
        </w:rPr>
        <w:t>[19]</w:t>
      </w:r>
      <w:r>
        <w:rPr>
          <w:vertAlign w:val="superscript"/>
        </w:rPr>
        <w:t>[20]</w:t>
      </w:r>
    </w:p>
    <w:p>
      <w:r>
        <w:rPr>
          <w:rFonts w:ascii="Consolas" w:hAnsi="Consolas"/>
          <w:b/>
          <w:color w:val="55604B"/>
        </w:rPr>
        <w:t>Assessment:</w:t>
      </w:r>
      <w:r>
        <w:t xml:space="preserve"> The talks produced a channel, not a breakthrough, and Iran is hardening its preconditions for talks with the US.</w:t>
      </w:r>
    </w:p>
    <w:p>
      <w:r>
        <w:rPr>
          <w:b/>
        </w:rPr>
        <w:t>EGYPT: Parliament authorises military support for Saudi Arabia</w:t>
      </w:r>
    </w:p>
    <w:p>
      <w:r>
        <w:t xml:space="preserve">Egypt's parliament authorised Sisi to take "all necessary measures" to help defend Saudi Arabia if Riyadh asks; no request has been announced, and Sisi says support will not include attacking Yemen. </w:t>
      </w:r>
      <w:r>
        <w:rPr>
          <w:vertAlign w:val="superscript"/>
        </w:rPr>
        <w:t>[21]</w:t>
      </w:r>
      <w:r>
        <w:t xml:space="preserve"> The Social Democratic Party abstained. </w:t>
      </w:r>
      <w:r>
        <w:rPr>
          <w:vertAlign w:val="superscript"/>
        </w:rPr>
        <w:t>[22]</w:t>
      </w:r>
      <w:r>
        <w:t xml:space="preserve"> A Houthi official said Egypt "declares war against the Republic of Yemen." </w:t>
      </w:r>
      <w:r>
        <w:rPr>
          <w:vertAlign w:val="superscript"/>
        </w:rPr>
        <w:t>[23]</w:t>
      </w:r>
    </w:p>
    <w:p>
      <w:r>
        <w:rPr>
          <w:rFonts w:ascii="Consolas" w:hAnsi="Consolas"/>
          <w:b/>
          <w:color w:val="55604B"/>
        </w:rPr>
        <w:t>Assessment:</w:t>
      </w:r>
      <w:r>
        <w:t xml:space="preserve"> This is a legal step, not a deployment, but any Egyptian contribution would make Egypt a declared Houthi target, with risks to the Red Sea and Suez.</w:t>
      </w:r>
    </w:p>
    <w:p>
      <w:r>
        <w:rPr>
          <w:b/>
        </w:rPr>
        <w:t>SAUDI ARABIA / YEMEN: Houthi missiles aimed at Eastern Province; pipeline strike claimed</w:t>
      </w:r>
    </w:p>
    <w:p>
      <w:r>
        <w:t xml:space="preserve">The coalition said it intercepted three ballistic missiles fired at the Eastern Province and four drones on 27 Oct, with no damage reported. </w:t>
      </w:r>
      <w:r>
        <w:rPr>
          <w:vertAlign w:val="superscript"/>
        </w:rPr>
        <w:t>[24]</w:t>
      </w:r>
      <w:r>
        <w:rPr>
          <w:vertAlign w:val="superscript"/>
        </w:rPr>
        <w:t>[19]</w:t>
      </w:r>
      <w:r>
        <w:t xml:space="preserve"> The Houthis claimed strikes on Riyadh's airport and East-West pipeline pumping stations; Saudi authorities did not immediately comment. </w:t>
      </w:r>
      <w:r>
        <w:rPr>
          <w:vertAlign w:val="superscript"/>
        </w:rPr>
        <w:t>[25]</w:t>
      </w:r>
    </w:p>
    <w:p>
      <w:r>
        <w:rPr>
          <w:rFonts w:ascii="Consolas" w:hAnsi="Consolas"/>
          <w:b/>
          <w:color w:val="55604B"/>
        </w:rPr>
        <w:t>Assessment:</w:t>
      </w:r>
      <w:r>
        <w:t xml:space="preserve"> Houthi targeting is shifting toward oil export infrastructure; the pipeline claim is unverified.</w:t>
      </w:r>
    </w:p>
    <w:p>
      <w:r>
        <w:rPr>
          <w:b/>
        </w:rPr>
        <w:t>ISRAEL: Election day under way with minor incidents</w:t>
      </w:r>
    </w:p>
    <w:p>
      <w:r>
        <w:t xml:space="preserve">Polls opened at 0700 for about 7.3 million voters and close at 2200, with exit polls expected only after that. </w:t>
      </w:r>
      <w:r>
        <w:rPr>
          <w:vertAlign w:val="superscript"/>
        </w:rPr>
        <w:t>[26]</w:t>
      </w:r>
      <w:r>
        <w:t xml:space="preserve"> Incidents by mid-morning were minor, including a burned billboard, wrecked party stalls and three arrests over alleged vote-buying. </w:t>
      </w:r>
      <w:r>
        <w:rPr>
          <w:vertAlign w:val="superscript"/>
        </w:rPr>
        <w:t>[27]</w:t>
      </w:r>
      <w:r>
        <w:t xml:space="preserve"> Police are deployed at thousands of polling stations. </w:t>
      </w:r>
      <w:r>
        <w:rPr>
          <w:vertAlign w:val="superscript"/>
        </w:rPr>
        <w:t>[28]</w:t>
      </w:r>
      <w:r>
        <w:t xml:space="preserve"> A pollster projects Arab turnout of 62-63%, against about 53% last time. </w:t>
      </w:r>
      <w:r>
        <w:rPr>
          <w:vertAlign w:val="superscript"/>
        </w:rPr>
        <w:t>[29]</w:t>
      </w:r>
    </w:p>
    <w:p>
      <w:r>
        <w:rPr>
          <w:rFonts w:ascii="Consolas" w:hAnsi="Consolas"/>
          <w:b/>
          <w:color w:val="55604B"/>
        </w:rPr>
        <w:t>Assessment:</w:t>
      </w:r>
      <w:r>
        <w:t xml:space="preserve"> Voting appears orderly so far; the main risks are a late provocation and disputes over the result.</w:t>
      </w:r>
    </w:p>
    <w:p>
      <w:r>
        <w:rPr>
          <w:b/>
        </w:rPr>
        <w:t>ISRAEL / US: CNN says Trump refused Netanyahu's push for a pre-election strike on Iran</w:t>
      </w:r>
    </w:p>
    <w:p>
      <w:r>
        <w:t xml:space="preserve">CNN reports Netanyahu pushed for a joint strike on Iran before the election and Trump "did not give a green light"; US forces could launch a major operation within 96 hours of an order. The prime minister's office called the report "fake news." </w:t>
      </w:r>
      <w:r>
        <w:rPr>
          <w:vertAlign w:val="superscript"/>
        </w:rPr>
        <w:t>[30]</w:t>
      </w:r>
      <w:r>
        <w:t xml:space="preserve"> Haaretz reports the Mossad chief backed the plan over his aides' objections. </w:t>
      </w:r>
      <w:r>
        <w:rPr>
          <w:vertAlign w:val="superscript"/>
        </w:rPr>
        <w:t>[31]</w:t>
      </w:r>
      <w:r>
        <w:t xml:space="preserve"> Channel 12 reports IDF chief Zamir was the only security chief opposed and that Netanyahu is likely to fire him if re-elected. </w:t>
      </w:r>
      <w:r>
        <w:rPr>
          <w:vertAlign w:val="superscript"/>
        </w:rPr>
        <w:t>[32]</w:t>
      </w:r>
    </w:p>
    <w:p>
      <w:r>
        <w:rPr>
          <w:rFonts w:ascii="Consolas" w:hAnsi="Consolas"/>
          <w:b/>
          <w:color w:val="55604B"/>
        </w:rPr>
        <w:t>Assessment:</w:t>
      </w:r>
      <w:r>
        <w:t xml:space="preserve"> The US is holding back an Israeli strike for now, but the risk of joint action after the vote is elevated.</w:t>
      </w:r>
    </w:p>
    <w:p>
      <w:r>
        <w:rPr>
          <w:b/>
        </w:rPr>
        <w:t>GULF / IRAQ: Vessel on fire off al-Faw; Iran claims control of Hormuz</w:t>
      </w:r>
    </w:p>
    <w:p>
      <w:r>
        <w:t xml:space="preserve">UKMTO reported a vessel on fire about 63 nm southeast of Iraq's al-Faw, with the cause unknown. </w:t>
      </w:r>
      <w:r>
        <w:rPr>
          <w:vertAlign w:val="superscript"/>
        </w:rPr>
        <w:t>[33]</w:t>
      </w:r>
      <w:r>
        <w:t xml:space="preserve"> Iran's armed forces chief claimed full control of the Strait of Hormuz, contradicting US statements. </w:t>
      </w:r>
      <w:r>
        <w:rPr>
          <w:vertAlign w:val="superscript"/>
        </w:rPr>
        <w:t>[19]</w:t>
      </w:r>
    </w:p>
    <w:p>
      <w:r>
        <w:rPr>
          <w:rFonts w:ascii="Consolas" w:hAnsi="Consolas"/>
          <w:b/>
          <w:color w:val="55604B"/>
        </w:rPr>
        <w:t>Assessment:</w:t>
      </w:r>
      <w:r>
        <w:t xml:space="preserve"> Shipping risk is spreading into the northern Gulf near Iraqi oil terminals.</w:t>
      </w:r>
    </w:p>
    <w:p>
      <w:r>
        <w:rPr>
          <w:b/>
        </w:rPr>
        <w:t>ENERGY: Brent slips to about $114.81</w:t>
      </w:r>
    </w:p>
    <w:p>
      <w:r>
        <w:t xml:space="preserve">Brent was $114.81 early on 27 Oct, down about 1% on the Tehran diplomacy, with Hormuz flows estimated at about 60% of normal. </w:t>
      </w:r>
      <w:r>
        <w:rPr>
          <w:vertAlign w:val="superscript"/>
        </w:rPr>
        <w:t>[34]</w:t>
      </w:r>
    </w:p>
    <w:p>
      <w:r>
        <w:rPr>
          <w:rFonts w:ascii="Consolas" w:hAnsi="Consolas"/>
          <w:b/>
          <w:color w:val="55604B"/>
        </w:rPr>
        <w:t>Assessment:</w:t>
      </w:r>
      <w:r>
        <w:t xml:space="preserve"> Prices are essentially flat; the pipeline claim is the main upside risk.</w:t>
      </w:r>
    </w:p>
    <w:p>
      <w:r>
        <w:rPr>
          <w:b/>
        </w:rPr>
        <w:t>LEBANON: Reuters says Hezbollah is rearming with Iranian cash</w:t>
      </w:r>
    </w:p>
    <w:p>
      <w:r>
        <w:t xml:space="preserve">Lebanese security sources say Hezbollah received tens of millions of dollars from Iran to rebuild military capabilities, though it is not yet fully ready; Hezbollah has not said whether it would join new fighting. </w:t>
      </w:r>
      <w:r>
        <w:rPr>
          <w:vertAlign w:val="superscript"/>
        </w:rPr>
        <w:t>[35]</w:t>
      </w:r>
    </w:p>
    <w:p>
      <w:r>
        <w:rPr>
          <w:rFonts w:ascii="Consolas" w:hAnsi="Consolas"/>
          <w:b/>
          <w:color w:val="55604B"/>
        </w:rPr>
        <w:t>Assessment:</w:t>
      </w:r>
      <w:r>
        <w:t xml:space="preserve"> Hezbollah's posture is the key indicator if strikes on Iran resume.</w:t>
      </w:r>
    </w:p>
    <w:p>
      <w:r>
        <w:rPr>
          <w:b/>
        </w:rPr>
        <w:t>GAZA: At least five killed, including a 7-year-old</w:t>
      </w:r>
    </w:p>
    <w:p>
      <w:r>
        <w:t xml:space="preserve">Strikes killed four people in a displacement camp in al-Mawasi and one in Gaza City; medical sources put the toll since the ceasefire at 1,559. </w:t>
      </w:r>
      <w:r>
        <w:rPr>
          <w:vertAlign w:val="superscript"/>
        </w:rPr>
        <w:t>[36]</w:t>
      </w:r>
    </w:p>
    <w:p>
      <w:r>
        <w:rPr>
          <w:rFonts w:ascii="Consolas" w:hAnsi="Consolas"/>
          <w:b/>
          <w:color w:val="55604B"/>
        </w:rPr>
        <w:t>Assessment:</w:t>
      </w:r>
      <w:r>
        <w:t xml:space="preserve"> Strikes continue at a steady rate during the truce.</w:t>
      </w:r>
    </w:p>
    <w:p>
      <w:r>
        <w:rPr>
          <w:b/>
        </w:rPr>
        <w:t>JORDAN / SYRIA: Jordanian airstrikes in southern Syria after Karak church attack</w:t>
      </w:r>
    </w:p>
    <w:p>
      <w:r>
        <w:rPr>
          <w:i/>
        </w:rPr>
        <w:t>Pre-window onset:</w:t>
      </w:r>
      <w:r>
        <w:t xml:space="preserve"> After gunmen killed nine people at a church funeral in Karak on 23 Oct, Jordan struck what it called militant hideouts in southern Syria. Syria said the strikes were uncoordinated, killed civilians, and closed the Nasib crossing. </w:t>
      </w:r>
      <w:r>
        <w:rPr>
          <w:vertAlign w:val="superscript"/>
        </w:rPr>
        <w:t>[37]</w:t>
      </w:r>
      <w:r>
        <w:t xml:space="preserve"> Jordan says more than 20 ISIS militants were killed. </w:t>
      </w:r>
      <w:r>
        <w:rPr>
          <w:vertAlign w:val="superscript"/>
        </w:rPr>
        <w:t>[38]</w:t>
      </w:r>
    </w:p>
    <w:p>
      <w:r>
        <w:rPr>
          <w:rFonts w:ascii="Consolas" w:hAnsi="Consolas"/>
          <w:b/>
          <w:color w:val="55604B"/>
        </w:rPr>
        <w:t>Assessment:</w:t>
      </w:r>
      <w:r>
        <w:t xml:space="preserve"> This opens a new Jordan-Syria friction point and disrupts a key trade route.</w:t>
      </w:r>
    </w:p>
    <w:p>
      <w:r>
        <w:rPr>
          <w:i/>
        </w:rPr>
        <w:t>Collection gap: Israeli turnout figures could not be confirmed on an opened page, and no in-window Pakistan or Afghanistan items were found.</w:t>
      </w:r>
    </w:p>
    <w:p>
      <w:pPr>
        <w:pStyle w:val="Heading1"/>
      </w:pPr>
      <w:r>
        <w:rPr>
          <w:rFonts w:ascii="Consolas" w:hAnsi="Consolas"/>
          <w:color w:val="FFB000"/>
        </w:rPr>
        <w:t xml:space="preserve">// </w:t>
      </w:r>
      <w:r>
        <w:rPr>
          <w:color w:val="282828"/>
        </w:rPr>
        <w:t>EUCOM</w:t>
      </w:r>
    </w:p>
    <w:p>
      <w:r>
        <w:rPr>
          <w:b/>
        </w:rPr>
        <w:t>UKRAINE: Large overnight strike on Kyiv's transport links</w:t>
      </w:r>
    </w:p>
    <w:p>
      <w:r>
        <w:t xml:space="preserve">Ukraine's Air Force says Russia launched 2 ballistic missiles and 280 drones overnight into 27 Oct, downing 257, with hits at 25 locations; Kyiv's Pivdennyi Bridge was closed and the metro disrupted. </w:t>
      </w:r>
      <w:r>
        <w:rPr>
          <w:vertAlign w:val="superscript"/>
        </w:rPr>
        <w:t>[39]</w:t>
      </w:r>
      <w:r>
        <w:t xml:space="preserve"> Zelensky gave a higher figure of 16 ballistic missiles, called it "a serious escalation" against logistics, and blamed delays in interceptor deliveries. </w:t>
      </w:r>
      <w:r>
        <w:rPr>
          <w:vertAlign w:val="superscript"/>
        </w:rPr>
        <w:t>[40]</w:t>
      </w:r>
      <w:r>
        <w:t xml:space="preserve"> An evening strike on 26 Oct near a university dormitory killed one and injured at least 10. </w:t>
      </w:r>
      <w:r>
        <w:rPr>
          <w:vertAlign w:val="superscript"/>
        </w:rPr>
        <w:t>[41]</w:t>
      </w:r>
    </w:p>
    <w:p>
      <w:r>
        <w:rPr>
          <w:rFonts w:ascii="Consolas" w:hAnsi="Consolas"/>
          <w:b/>
          <w:color w:val="55604B"/>
        </w:rPr>
        <w:t>Assessment:</w:t>
      </w:r>
      <w:r>
        <w:t xml:space="preserve"> Russia is concentrating on Kyiv's bridges and transport, and the gap between official missile counts is unexplained.</w:t>
      </w:r>
    </w:p>
    <w:p>
      <w:r>
        <w:rPr>
          <w:b/>
        </w:rPr>
        <w:t>RUSSIA / US / UKRAINE: Abu Dhabi talks reported for around 10 November</w:t>
      </w:r>
    </w:p>
    <w:p>
      <w:r>
        <w:t xml:space="preserve">Ukrainska Pravda sources say the next three-way round is planned for around 10 Nov in Abu Dhabi, with Kyiv and Washington wanting it a week earlier and Russia yet to confirm. </w:t>
      </w:r>
      <w:r>
        <w:rPr>
          <w:vertAlign w:val="superscript"/>
        </w:rPr>
        <w:t>[42]</w:t>
      </w:r>
      <w:r>
        <w:t xml:space="preserve"> ISW also lists the talks for 10 Nov and notes Moscow still rejects any ceasefire. </w:t>
      </w:r>
      <w:r>
        <w:rPr>
          <w:vertAlign w:val="superscript"/>
        </w:rPr>
        <w:t>[43]</w:t>
      </w:r>
    </w:p>
    <w:p>
      <w:r>
        <w:rPr>
          <w:rFonts w:ascii="Consolas" w:hAnsi="Consolas"/>
          <w:b/>
          <w:color w:val="55604B"/>
        </w:rPr>
        <w:t>Assessment:</w:t>
      </w:r>
      <w:r>
        <w:t xml:space="preserve"> The date is widely reported but not confirmed by all three sides.</w:t>
      </w:r>
    </w:p>
    <w:p>
      <w:r>
        <w:rPr>
          <w:b/>
        </w:rPr>
        <w:t>UKRAINE: Limited Russian gains in Zaporizhzhia</w:t>
      </w:r>
    </w:p>
    <w:p>
      <w:r>
        <w:t xml:space="preserve">ISW saw a limited Russian advance in the Hulyaipole direction but did not confirm Russian claims to have taken Obshche. </w:t>
      </w:r>
      <w:r>
        <w:rPr>
          <w:vertAlign w:val="superscript"/>
        </w:rPr>
        <w:t>[43]</w:t>
      </w:r>
    </w:p>
    <w:p>
      <w:r>
        <w:rPr>
          <w:rFonts w:ascii="Consolas" w:hAnsi="Consolas"/>
          <w:b/>
          <w:color w:val="55604B"/>
        </w:rPr>
        <w:t>Assessment:</w:t>
      </w:r>
      <w:r>
        <w:t xml:space="preserve"> The front remains largely static.</w:t>
      </w:r>
    </w:p>
    <w:p>
      <w:r>
        <w:rPr>
          <w:b/>
        </w:rPr>
        <w:t>SERBIA: Student List near 52.5% with 96% counted</w:t>
      </w:r>
    </w:p>
    <w:p>
      <w:r>
        <w:rPr>
          <w:i/>
        </w:rPr>
        <w:t>Pre-window onset:</w:t>
      </w:r>
      <w:r>
        <w:t xml:space="preserve"> With 8,077 of 8,392 polling stations processed, the Student List had 52.54% and the ruling SNS-led list 39.29%. </w:t>
      </w:r>
      <w:r>
        <w:rPr>
          <w:vertAlign w:val="superscript"/>
        </w:rPr>
        <w:t>[44]</w:t>
      </w:r>
      <w:r>
        <w:t xml:space="preserve"> The new assembly must convene within 30 days of final results, and campaign leader Ilija Srdanović is seen as the likeliest prime minister. </w:t>
      </w:r>
      <w:r>
        <w:rPr>
          <w:vertAlign w:val="superscript"/>
        </w:rPr>
        <w:t>[45]</w:t>
      </w:r>
    </w:p>
    <w:p>
      <w:r>
        <w:rPr>
          <w:rFonts w:ascii="Consolas" w:hAnsi="Consolas"/>
          <w:b/>
          <w:color w:val="55604B"/>
        </w:rPr>
        <w:t>Assessment:</w:t>
      </w:r>
      <w:r>
        <w:t xml:space="preserve"> The Student List has a clear majority; certification and the snap presidential vote due by 27 Dec are the next tests.</w:t>
      </w:r>
    </w:p>
    <w:p>
      <w:r>
        <w:rPr>
          <w:b/>
        </w:rPr>
        <w:t>MOLDOVA / UKRAINE: Military cooperation agreement signed</w:t>
      </w:r>
    </w:p>
    <w:p>
      <w:r>
        <w:t xml:space="preserve">Moldova's prime minister signed a military-technical cooperation agreement in Kyiv on 26 Oct. </w:t>
      </w:r>
      <w:r>
        <w:rPr>
          <w:vertAlign w:val="superscript"/>
        </w:rPr>
        <w:t>[46]</w:t>
      </w:r>
      <w:r>
        <w:t xml:space="preserve"> The sides agreed to revive a format with Romania and expand joint border control. </w:t>
      </w:r>
      <w:r>
        <w:rPr>
          <w:vertAlign w:val="superscript"/>
        </w:rPr>
        <w:t>[47]</w:t>
      </w:r>
      <w:r>
        <w:t xml:space="preserve"> Moldova reaffirmed "firm support" for Ukraine. </w:t>
      </w:r>
      <w:r>
        <w:rPr>
          <w:vertAlign w:val="superscript"/>
        </w:rPr>
        <w:t>[48]</w:t>
      </w:r>
      <w:r>
        <w:t xml:space="preserve"> No Russian retaliation for last week's expulsion was found.</w:t>
      </w:r>
    </w:p>
    <w:p>
      <w:r>
        <w:rPr>
          <w:rFonts w:ascii="Consolas" w:hAnsi="Consolas"/>
          <w:b/>
          <w:color w:val="55604B"/>
        </w:rPr>
        <w:t>Assessment:</w:t>
      </w:r>
      <w:r>
        <w:t xml:space="preserve"> Moldova is moving closer to Ukraine on defence; Russia's promised response is still pending.</w:t>
      </w:r>
    </w:p>
    <w:p>
      <w:r>
        <w:rPr>
          <w:b/>
        </w:rPr>
        <w:t>GEORGIA: Court refuses to call Ivanishvili in party-ban case</w:t>
      </w:r>
    </w:p>
    <w:p>
      <w:r>
        <w:t xml:space="preserve">The Constitutional Court rejected the opposition's request to call Bidzina Ivanishvili and the prime minister as witnesses; hearings run to 30 Oct. </w:t>
      </w:r>
      <w:r>
        <w:rPr>
          <w:vertAlign w:val="superscript"/>
        </w:rPr>
        <w:t>[49]</w:t>
      </w:r>
    </w:p>
    <w:p>
      <w:r>
        <w:rPr>
          <w:rFonts w:ascii="Consolas" w:hAnsi="Consolas"/>
          <w:b/>
          <w:color w:val="55604B"/>
        </w:rPr>
        <w:t>Assessment:</w:t>
      </w:r>
      <w:r>
        <w:t xml:space="preserve"> The court's handling points toward a ruling in the ruling party's favour.</w:t>
      </w:r>
    </w:p>
    <w:p>
      <w:r>
        <w:rPr>
          <w:b/>
        </w:rPr>
        <w:t>FRANCE: Youth unions reject concessions and keep protest dates</w:t>
      </w:r>
    </w:p>
    <w:p>
      <w:r>
        <w:t xml:space="preserve">Student and youth unions rejected the government's education concessions as "largely insufficient" and kept protests set for 31 Oct and 5 Nov. </w:t>
      </w:r>
      <w:r>
        <w:rPr>
          <w:vertAlign w:val="superscript"/>
        </w:rPr>
        <w:t>[50]</w:t>
      </w:r>
      <w:r>
        <w:t xml:space="preserve"> Macron called 31 Oct "high-risk," and the main unions have called a strike for 5 Nov. </w:t>
      </w:r>
      <w:r>
        <w:rPr>
          <w:vertAlign w:val="superscript"/>
        </w:rPr>
        <w:t>[51]</w:t>
      </w:r>
    </w:p>
    <w:p>
      <w:r>
        <w:rPr>
          <w:rFonts w:ascii="Consolas" w:hAnsi="Consolas"/>
          <w:b/>
          <w:color w:val="55604B"/>
        </w:rPr>
        <w:t>Assessment:</w:t>
      </w:r>
      <w:r>
        <w:t xml:space="preserve"> The risk of disorder on 31 Oct remains high.</w:t>
      </w:r>
    </w:p>
    <w:p>
      <w:r>
        <w:rPr>
          <w:b/>
        </w:rPr>
        <w:t>TURKEY / LIBYA: Erdoğan defends maritime deal as neighbours call it "null and void"</w:t>
      </w:r>
    </w:p>
    <w:p>
      <w:r>
        <w:t xml:space="preserve">Erdoğan said criticism of the Turkey-Libya maritime deal "has no legitimate basis." </w:t>
      </w:r>
      <w:r>
        <w:rPr>
          <w:vertAlign w:val="superscript"/>
        </w:rPr>
        <w:t>[52]</w:t>
      </w:r>
      <w:r>
        <w:t xml:space="preserve"> Greece, Cyprus, Egypt, Bahrain, the UAE and the EU called it "null and void." </w:t>
      </w:r>
      <w:r>
        <w:rPr>
          <w:vertAlign w:val="superscript"/>
        </w:rPr>
        <w:t>[53]</w:t>
      </w:r>
    </w:p>
    <w:p>
      <w:r>
        <w:rPr>
          <w:rFonts w:ascii="Consolas" w:hAnsi="Consolas"/>
          <w:b/>
          <w:color w:val="55604B"/>
        </w:rPr>
        <w:t>Assessment:</w:t>
      </w:r>
      <w:r>
        <w:t xml:space="preserve"> The eastern Mediterranean dispute is sharpening; watch for naval or survey activity.</w:t>
      </w:r>
    </w:p>
    <w:p>
      <w:r>
        <w:rPr>
          <w:b/>
        </w:rPr>
        <w:t>TURKEY / AZERBAIJAN: Erdoğan fires adviser over hijab row</w:t>
      </w:r>
    </w:p>
    <w:p>
      <w:r>
        <w:t xml:space="preserve">Erdoğan dismissed an adviser who criticised Azerbaijan's school hijab ban, after Baku barred 31 Turkish nationals. </w:t>
      </w:r>
      <w:r>
        <w:rPr>
          <w:vertAlign w:val="superscript"/>
        </w:rPr>
        <w:t>[54]</w:t>
      </w:r>
    </w:p>
    <w:p>
      <w:r>
        <w:rPr>
          <w:rFonts w:ascii="Consolas" w:hAnsi="Consolas"/>
          <w:b/>
          <w:color w:val="55604B"/>
        </w:rPr>
        <w:t>Assessment:</w:t>
      </w:r>
      <w:r>
        <w:t xml:space="preserve"> Ankara is putting the Baku alliance ahead of domestic religious pressure.</w:t>
      </w:r>
    </w:p>
    <w:p>
      <w:r>
        <w:rPr>
          <w:b/>
        </w:rPr>
        <w:t>ESTONIA: Light fighter jets considered against drones and cruise missiles</w:t>
      </w:r>
    </w:p>
    <w:p>
      <w:r>
        <w:t xml:space="preserve">Estonia's defence minister said the country may buy light jets to counter cheap Russian cruise missiles and jet drones. </w:t>
      </w:r>
      <w:r>
        <w:rPr>
          <w:vertAlign w:val="superscript"/>
        </w:rPr>
        <w:t>[55]</w:t>
      </w:r>
    </w:p>
    <w:p>
      <w:r>
        <w:rPr>
          <w:rFonts w:ascii="Consolas" w:hAnsi="Consolas"/>
          <w:b/>
          <w:color w:val="55604B"/>
        </w:rPr>
        <w:t>Assessment:</w:t>
      </w:r>
      <w:r>
        <w:t xml:space="preserve"> This is a capability debate, not a decision.</w:t>
      </w:r>
    </w:p>
    <w:p>
      <w:r>
        <w:rPr>
          <w:i/>
        </w:rPr>
        <w:t>Collection gap: nothing in the window was found on a NATO airspace incident, Germany or Serbia's certified final result.</w:t>
      </w:r>
    </w:p>
    <w:p>
      <w:pPr>
        <w:pStyle w:val="Heading1"/>
      </w:pPr>
      <w:r>
        <w:rPr>
          <w:rFonts w:ascii="Consolas" w:hAnsi="Consolas"/>
          <w:color w:val="FFB000"/>
        </w:rPr>
        <w:t xml:space="preserve">// </w:t>
      </w:r>
      <w:r>
        <w:rPr>
          <w:color w:val="282828"/>
        </w:rPr>
        <w:t>INDOPACOM</w:t>
      </w:r>
    </w:p>
    <w:p>
      <w:r>
        <w:rPr>
          <w:b/>
        </w:rPr>
        <w:t>SOUTH KOREA / NORTH KOREA: Seoul says Pyongyang aims to finish border fortification; military plays down howitzers</w:t>
      </w:r>
    </w:p>
    <w:p>
      <w:r>
        <w:t xml:space="preserve">Unification Minister Chung Dong-young told parliament Pyongyang has "a strong intention to complete the 'borderization' project as scheduled" and that the fix is to restore the 2018 military agreement. </w:t>
      </w:r>
      <w:r>
        <w:rPr>
          <w:vertAlign w:val="superscript"/>
        </w:rPr>
        <w:t>[56]</w:t>
      </w:r>
      <w:r>
        <w:t xml:space="preserve"> The Joint Chiefs said the howitzers facing Gimpo are an older system, not the "new" weapons Kim Yo Jong flagged. </w:t>
      </w:r>
      <w:r>
        <w:rPr>
          <w:vertAlign w:val="superscript"/>
        </w:rPr>
        <w:t>[57]</w:t>
      </w:r>
    </w:p>
    <w:p>
      <w:r>
        <w:rPr>
          <w:rFonts w:ascii="Consolas" w:hAnsi="Consolas"/>
          <w:b/>
          <w:color w:val="55604B"/>
        </w:rPr>
        <w:t>Assessment:</w:t>
      </w:r>
      <w:r>
        <w:t xml:space="preserve"> Seoul's measured line suggests any response to the loudspeakers would also be measured. No North Korean loudspeaker activation or missile launch was found.</w:t>
      </w:r>
    </w:p>
    <w:p>
      <w:r>
        <w:rPr>
          <w:b/>
        </w:rPr>
        <w:t>TAIWAN: TV host's disavowal of independence becomes a campaign issue</w:t>
      </w:r>
    </w:p>
    <w:p>
      <w:r>
        <w:t xml:space="preserve">Entertainer Kevin Tsai said he has "never supported Taiwan independence" after a PLA-linked Weibo account criticised him for attending a DPP campaign event; Taipei's KMT mayor said he will not accept "anti-democratic intimidation." </w:t>
      </w:r>
      <w:r>
        <w:rPr>
          <w:vertAlign w:val="superscript"/>
        </w:rPr>
        <w:t>[58]</w:t>
      </w:r>
      <w:r>
        <w:t xml:space="preserve"> Chinese interference led a major newspaper's front page on 27 Oct. </w:t>
      </w:r>
      <w:r>
        <w:rPr>
          <w:vertAlign w:val="superscript"/>
        </w:rPr>
        <w:t>[59]</w:t>
      </w:r>
    </w:p>
    <w:p>
      <w:r>
        <w:rPr>
          <w:rFonts w:ascii="Consolas" w:hAnsi="Consolas"/>
          <w:b/>
          <w:color w:val="55604B"/>
        </w:rPr>
        <w:t>Assessment:</w:t>
      </w:r>
      <w:r>
        <w:t xml:space="preserve"> More such pressure is likely before the 28 Nov local elections.</w:t>
      </w:r>
    </w:p>
    <w:p>
      <w:r>
        <w:rPr>
          <w:b/>
        </w:rPr>
        <w:t>CHINA / JAPAN: Beijing uses Fukuda's death to rebuke Takaichi</w:t>
      </w:r>
    </w:p>
    <w:p>
      <w:r>
        <w:t xml:space="preserve">Former Prime Minister Yasuo Fukuda died on 22 Oct. China's foreign ministry said he "held a correct view of history" and urged self-reflection by Japan's current government. </w:t>
      </w:r>
      <w:r>
        <w:rPr>
          <w:vertAlign w:val="superscript"/>
        </w:rPr>
        <w:t>[60]</w:t>
      </w:r>
      <w:r>
        <w:t xml:space="preserve"> Global Times noted Fukuda had urged Takaichi to retract her Taiwan remarks. </w:t>
      </w:r>
      <w:r>
        <w:rPr>
          <w:vertAlign w:val="superscript"/>
        </w:rPr>
        <w:t>[61]</w:t>
      </w:r>
    </w:p>
    <w:p>
      <w:r>
        <w:rPr>
          <w:rFonts w:ascii="Consolas" w:hAnsi="Consolas"/>
          <w:b/>
          <w:color w:val="55604B"/>
        </w:rPr>
        <w:t>Assessment:</w:t>
      </w:r>
      <w:r>
        <w:t xml:space="preserve"> There is no sign of a thaw before APEC.</w:t>
      </w:r>
    </w:p>
    <w:p>
      <w:r>
        <w:rPr>
          <w:b/>
        </w:rPr>
        <w:t>CHINA / INDIA: Beijing defends Arunachal patrols</w:t>
      </w:r>
    </w:p>
    <w:p>
      <w:r>
        <w:t xml:space="preserve">China said its border patrols are normal after reports of continuing face-offs in Arunachal Pradesh. </w:t>
      </w:r>
      <w:r>
        <w:rPr>
          <w:vertAlign w:val="superscript"/>
        </w:rPr>
        <w:t>[62]</w:t>
      </w:r>
      <w:r>
        <w:rPr>
          <w:vertAlign w:val="superscript"/>
        </w:rPr>
        <w:t>[63]</w:t>
      </w:r>
      <w:r>
        <w:t xml:space="preserve"> The Indian Army debunked a deepfake video claiming China had seized Arunachal areas. </w:t>
      </w:r>
      <w:r>
        <w:rPr>
          <w:vertAlign w:val="superscript"/>
        </w:rPr>
        <w:t>[64]</w:t>
      </w:r>
    </w:p>
    <w:p>
      <w:r>
        <w:rPr>
          <w:rFonts w:ascii="Consolas" w:hAnsi="Consolas"/>
          <w:b/>
          <w:color w:val="55604B"/>
        </w:rPr>
        <w:t>Assessment:</w:t>
      </w:r>
      <w:r>
        <w:t xml:space="preserve"> Friction on the Line of Actual Control is persistent but managed.</w:t>
      </w:r>
    </w:p>
    <w:p>
      <w:r>
        <w:rPr>
          <w:b/>
        </w:rPr>
        <w:t>PHILIPPINES: Manila puts US alliance first at ASEAN defence meetings</w:t>
      </w:r>
    </w:p>
    <w:p>
      <w:r>
        <w:t xml:space="preserve">The defence department said the US alliance will be a priority at the ASEAN defence meetings in Cebu, which US Secretary of War Pete Hegseth will attend. </w:t>
      </w:r>
      <w:r>
        <w:rPr>
          <w:vertAlign w:val="superscript"/>
        </w:rPr>
        <w:t>[65]</w:t>
      </w:r>
      <w:r>
        <w:t xml:space="preserve"> China would not say whether it will attend and warned against using the meetings "to seek selfish gains." </w:t>
      </w:r>
      <w:r>
        <w:rPr>
          <w:vertAlign w:val="superscript"/>
        </w:rPr>
        <w:t>[63]</w:t>
      </w:r>
    </w:p>
    <w:p>
      <w:r>
        <w:rPr>
          <w:rFonts w:ascii="Consolas" w:hAnsi="Consolas"/>
          <w:b/>
          <w:color w:val="55604B"/>
        </w:rPr>
        <w:t>Assessment:</w:t>
      </w:r>
      <w:r>
        <w:t xml:space="preserve"> Whether China attends, and at what level, is the key signal.</w:t>
      </w:r>
    </w:p>
    <w:p>
      <w:r>
        <w:rPr>
          <w:b/>
        </w:rPr>
        <w:t>CHINA / INDONESIA: Army counter-terrorism drill resumes after 14 years</w:t>
      </w:r>
    </w:p>
    <w:p>
      <w:r>
        <w:t xml:space="preserve">China's defence ministry announced "Sharp Knife 2026" with Indonesia's army in Guangdong, the first since 2012. </w:t>
      </w:r>
      <w:r>
        <w:rPr>
          <w:vertAlign w:val="superscript"/>
        </w:rPr>
        <w:t>[66]</w:t>
      </w:r>
    </w:p>
    <w:p>
      <w:r>
        <w:rPr>
          <w:rFonts w:ascii="Consolas" w:hAnsi="Consolas"/>
          <w:b/>
          <w:color w:val="55604B"/>
        </w:rPr>
        <w:t>Assessment:</w:t>
      </w:r>
      <w:r>
        <w:t xml:space="preserve"> The drill cuts against a common ASEAN position on the South China Sea.</w:t>
      </w:r>
    </w:p>
    <w:p>
      <w:r>
        <w:rPr>
          <w:b/>
        </w:rPr>
        <w:t>INDONESIA: Haze crisis deepens</w:t>
      </w:r>
    </w:p>
    <w:p>
      <w:r>
        <w:t xml:space="preserve">Palangka Raya deployed an "oxygen bus," and the health ministry counts about 350,000 fire-linked respiratory cases since August. </w:t>
      </w:r>
      <w:r>
        <w:rPr>
          <w:vertAlign w:val="superscript"/>
        </w:rPr>
        <w:t>[67]</w:t>
      </w:r>
    </w:p>
    <w:p>
      <w:r>
        <w:rPr>
          <w:rFonts w:ascii="Consolas" w:hAnsi="Consolas"/>
          <w:b/>
          <w:color w:val="55604B"/>
        </w:rPr>
        <w:t>Assessment:</w:t>
      </w:r>
      <w:r>
        <w:t xml:space="preserve"> The rising health burden keeps up domestic and regional pressure.</w:t>
      </w:r>
    </w:p>
    <w:p>
      <w:r>
        <w:rPr>
          <w:b/>
        </w:rPr>
        <w:t>MYANMAR / MALAYSIA: Kuala Lumpur to query Myanmar over detained returnees</w:t>
      </w:r>
    </w:p>
    <w:p>
      <w:r>
        <w:t xml:space="preserve">Malaysia's foreign minister said Malaysia will ask Myanmar about reports that about 300 or more returnees remain in military detention. </w:t>
      </w:r>
      <w:r>
        <w:rPr>
          <w:vertAlign w:val="superscript"/>
        </w:rPr>
        <w:t>[68]</w:t>
      </w:r>
    </w:p>
    <w:p>
      <w:r>
        <w:rPr>
          <w:rFonts w:ascii="Consolas" w:hAnsi="Consolas"/>
          <w:b/>
          <w:color w:val="55604B"/>
        </w:rPr>
        <w:t>Assessment:</w:t>
      </w:r>
      <w:r>
        <w:t xml:space="preserve"> The second phase of repatriation could be delayed.</w:t>
      </w:r>
    </w:p>
    <w:p>
      <w:r>
        <w:rPr>
          <w:b/>
        </w:rPr>
        <w:t>PAPUA NEW GUINEA: MPs back Bougainville independence in debate</w:t>
      </w:r>
    </w:p>
    <w:p>
      <w:r>
        <w:t xml:space="preserve">Two MPs publicly backed independence or criticised past military deployment during the referendum debate. </w:t>
      </w:r>
      <w:r>
        <w:rPr>
          <w:vertAlign w:val="superscript"/>
        </w:rPr>
        <w:t>[69]</w:t>
      </w:r>
      <w:r>
        <w:t xml:space="preserve"> Parliament resumes in November for a vote. </w:t>
      </w:r>
      <w:r>
        <w:rPr>
          <w:vertAlign w:val="superscript"/>
        </w:rPr>
        <w:t>[70]</w:t>
      </w:r>
    </w:p>
    <w:p>
      <w:r>
        <w:rPr>
          <w:rFonts w:ascii="Consolas" w:hAnsi="Consolas"/>
          <w:b/>
          <w:color w:val="55604B"/>
        </w:rPr>
        <w:t>Assessment:</w:t>
      </w:r>
      <w:r>
        <w:t xml:space="preserve"> Support is becoming more visible, but the November vote is the decision point.</w:t>
      </w:r>
    </w:p>
    <w:p>
      <w:r>
        <w:rPr>
          <w:b/>
        </w:rPr>
        <w:t>AUSTRALIA: Marles says Timor-Leste framework completes regional network</w:t>
      </w:r>
    </w:p>
    <w:p>
      <w:r>
        <w:t xml:space="preserve">Deputy PM Richard Marles said the Timor-Leste defence framework completes a regional network and that a Solomon Islands agreement is in progress. </w:t>
      </w:r>
      <w:r>
        <w:rPr>
          <w:vertAlign w:val="superscript"/>
        </w:rPr>
        <w:t>[69]</w:t>
      </w:r>
    </w:p>
    <w:p>
      <w:r>
        <w:rPr>
          <w:rFonts w:ascii="Consolas" w:hAnsi="Consolas"/>
          <w:b/>
          <w:color w:val="55604B"/>
        </w:rPr>
        <w:t>Assessment:</w:t>
      </w:r>
      <w:r>
        <w:t xml:space="preserve"> The pending Solomon Islands deal is the one to watch.</w:t>
      </w:r>
    </w:p>
    <w:p>
      <w:r>
        <w:rPr>
          <w:i/>
        </w:rPr>
        <w:t>Collection gap: no Taiwan defence ministry count for 27 Oct, new South China Sea incident, Japan flooding toll or APEC confirmation from Beijing or Washington was found.</w:t>
      </w:r>
    </w:p>
    <w:p>
      <w:pPr>
        <w:pStyle w:val="Heading1"/>
      </w:pPr>
      <w:r>
        <w:rPr>
          <w:rFonts w:ascii="Consolas" w:hAnsi="Consolas"/>
          <w:color w:val="FFB000"/>
        </w:rPr>
        <w:t xml:space="preserve">// </w:t>
      </w:r>
      <w:r>
        <w:rPr>
          <w:color w:val="282828"/>
        </w:rPr>
        <w:t>NORTHCOM</w:t>
      </w:r>
    </w:p>
    <w:p>
      <w:r>
        <w:rPr>
          <w:b/>
        </w:rPr>
        <w:t>MEXICO: Vance weakens to 45 mph; no watches</w:t>
      </w:r>
    </w:p>
    <w:p>
      <w:r>
        <w:t xml:space="preserve">At 0900 UTC Vance had 45 mph winds about 275 mi SW of Manzanillo, with no coastal watches; 2-4 inches of rain is forecast through Thursday over Sinaloa, Durango, Nayarit and Jalisco. </w:t>
      </w:r>
      <w:r>
        <w:rPr>
          <w:vertAlign w:val="superscript"/>
        </w:rPr>
        <w:t>[71]</w:t>
      </w:r>
      <w:r>
        <w:t xml:space="preserve"> No Atlantic storms are expected in the next seven days. </w:t>
      </w:r>
      <w:r>
        <w:rPr>
          <w:vertAlign w:val="superscript"/>
        </w:rPr>
        <w:t>[72]</w:t>
      </w:r>
      <w:r>
        <w:t xml:space="preserve"> The rain overlaps Día de Muertos travel. </w:t>
      </w:r>
      <w:r>
        <w:rPr>
          <w:vertAlign w:val="superscript"/>
        </w:rPr>
        <w:t>[73]</w:t>
      </w:r>
    </w:p>
    <w:p>
      <w:r>
        <w:rPr>
          <w:rFonts w:ascii="Consolas" w:hAnsi="Consolas"/>
          <w:b/>
          <w:color w:val="55604B"/>
        </w:rPr>
        <w:t>Assessment:</w:t>
      </w:r>
      <w:r>
        <w:t xml:space="preserve"> The threat is now inland flooding and mudslides.</w:t>
      </w:r>
    </w:p>
    <w:p>
      <w:r>
        <w:rPr>
          <w:b/>
        </w:rPr>
        <w:t>UNITED STATES: Appeals court declines to fast-track bid to set aside California ballots</w:t>
      </w:r>
    </w:p>
    <w:p>
      <w:r>
        <w:t xml:space="preserve">The Ninth Circuit declined to rule quickly on a Justice Department bid to set aside about 20,000 California ballots it says were cast by noncitizens, sending the case back to a district judge for a hearing on 27 Oct. </w:t>
      </w:r>
      <w:r>
        <w:rPr>
          <w:vertAlign w:val="superscript"/>
        </w:rPr>
        <w:t>[74]</w:t>
      </w:r>
    </w:p>
    <w:p>
      <w:r>
        <w:rPr>
          <w:rFonts w:ascii="Consolas" w:hAnsi="Consolas"/>
          <w:b/>
          <w:color w:val="55604B"/>
        </w:rPr>
        <w:t>Assessment:</w:t>
      </w:r>
      <w:r>
        <w:t xml:space="preserve"> A sequestration order days before 3 Nov would be a major flashpoint.</w:t>
      </w:r>
    </w:p>
    <w:p>
      <w:r>
        <w:rPr>
          <w:b/>
        </w:rPr>
        <w:t>UNITED STATES: DOJ charges 48 with election crimes</w:t>
      </w:r>
    </w:p>
    <w:p>
      <w:r>
        <w:t xml:space="preserve">The Justice Department announced election-related charges against 48 people in five states, including noncitizen voting and false citizenship claims. </w:t>
      </w:r>
      <w:r>
        <w:rPr>
          <w:vertAlign w:val="superscript"/>
        </w:rPr>
        <w:t>[75]</w:t>
      </w:r>
    </w:p>
    <w:p>
      <w:r>
        <w:rPr>
          <w:rFonts w:ascii="Consolas" w:hAnsi="Consolas"/>
          <w:b/>
          <w:color w:val="55604B"/>
        </w:rPr>
        <w:t>Assessment:</w:t>
      </w:r>
      <w:r>
        <w:t xml:space="preserve"> The timing reinforces the administration's noncitizen-voting narrative.</w:t>
      </w:r>
    </w:p>
    <w:p>
      <w:r>
        <w:rPr>
          <w:b/>
        </w:rPr>
        <w:t>UNITED STATES: Big Bend wall application still pending</w:t>
      </w:r>
    </w:p>
    <w:p>
      <w:r>
        <w:rPr>
          <w:i/>
        </w:rPr>
        <w:t>Pre-window onset:</w:t>
      </w:r>
      <w:r>
        <w:t xml:space="preserve"> The Supreme Court docket shows no order; challengers' response is due on 29 Oct. </w:t>
      </w:r>
      <w:r>
        <w:rPr>
          <w:vertAlign w:val="superscript"/>
        </w:rPr>
        <w:t>[76]</w:t>
      </w:r>
      <w:r>
        <w:t xml:space="preserve"> The government wants the halt on construction lifted. </w:t>
      </w:r>
      <w:r>
        <w:rPr>
          <w:vertAlign w:val="superscript"/>
        </w:rPr>
        <w:t>[77]</w:t>
      </w:r>
    </w:p>
    <w:p>
      <w:r>
        <w:rPr>
          <w:rFonts w:ascii="Consolas" w:hAnsi="Consolas"/>
          <w:b/>
          <w:color w:val="55604B"/>
        </w:rPr>
        <w:t>Assessment:</w:t>
      </w:r>
      <w:r>
        <w:t xml:space="preserve"> An order is unlikely before 29 Oct.</w:t>
      </w:r>
    </w:p>
    <w:p>
      <w:r>
        <w:rPr>
          <w:b/>
        </w:rPr>
        <w:t>MEXICO: Sheinbaum confirms repeated US requests for joint military operations</w:t>
      </w:r>
    </w:p>
    <w:p>
      <w:r>
        <w:t xml:space="preserve">Sheinbaum said US officials have repeatedly asked for joint operations in Mexico and Mexico has refused: "never with US forces operating on national territory." </w:t>
      </w:r>
      <w:r>
        <w:rPr>
          <w:vertAlign w:val="superscript"/>
        </w:rPr>
        <w:t>[78]</w:t>
      </w:r>
    </w:p>
    <w:p>
      <w:r>
        <w:rPr>
          <w:rFonts w:ascii="Consolas" w:hAnsi="Consolas"/>
          <w:b/>
          <w:color w:val="55604B"/>
        </w:rPr>
        <w:t>Assessment:</w:t>
      </w:r>
      <w:r>
        <w:t xml:space="preserve"> The risk of unilateral US pressure before 3 Nov is elevated.</w:t>
      </w:r>
    </w:p>
    <w:p>
      <w:r>
        <w:rPr>
          <w:b/>
        </w:rPr>
        <w:t>MEXICO: Truckers' strike blocks highways</w:t>
      </w:r>
    </w:p>
    <w:p>
      <w:r>
        <w:t xml:space="preserve">A national truckers' strike over tax changes and road violence began on 26 Oct, with talks set for 27 Oct. </w:t>
      </w:r>
      <w:r>
        <w:rPr>
          <w:vertAlign w:val="superscript"/>
        </w:rPr>
        <w:t>[79]</w:t>
      </w:r>
    </w:p>
    <w:p>
      <w:r>
        <w:rPr>
          <w:rFonts w:ascii="Consolas" w:hAnsi="Consolas"/>
          <w:b/>
          <w:color w:val="55604B"/>
        </w:rPr>
        <w:t>Assessment:</w:t>
      </w:r>
      <w:r>
        <w:t xml:space="preserve"> Renewed blockades would compound holiday travel and storm disruption.</w:t>
      </w:r>
    </w:p>
    <w:p>
      <w:r>
        <w:rPr>
          <w:b/>
        </w:rPr>
        <w:t>MEXICO: Alleged Los Rusos leader arrested in Mexicali</w:t>
      </w:r>
    </w:p>
    <w:p>
      <w:r>
        <w:rPr>
          <w:i/>
        </w:rPr>
        <w:t>Pre-window onset:</w:t>
      </w:r>
      <w:r>
        <w:t xml:space="preserve"> Baja California police arrested "El Isra," an alleged leader of a group tied to the Los Mayos faction. </w:t>
      </w:r>
      <w:r>
        <w:rPr>
          <w:vertAlign w:val="superscript"/>
        </w:rPr>
        <w:t>[80]</w:t>
      </w:r>
    </w:p>
    <w:p>
      <w:r>
        <w:rPr>
          <w:rFonts w:ascii="Consolas" w:hAnsi="Consolas"/>
          <w:b/>
          <w:color w:val="55604B"/>
        </w:rPr>
        <w:t>Assessment:</w:t>
      </w:r>
      <w:r>
        <w:t xml:space="preserve"> Retaliatory violence along the border corridor is possible.</w:t>
      </w:r>
    </w:p>
    <w:p>
      <w:r>
        <w:rPr>
          <w:b/>
        </w:rPr>
        <w:t>CANADA: Carney says US "coming closer to our position"</w:t>
      </w:r>
    </w:p>
    <w:p>
      <w:r>
        <w:t xml:space="preserve">Carney described a "slight, slight intensification" of trade talks and said the US is moving toward Canada's position. </w:t>
      </w:r>
      <w:r>
        <w:rPr>
          <w:vertAlign w:val="superscript"/>
        </w:rPr>
        <w:t>[81]</w:t>
      </w:r>
    </w:p>
    <w:p>
      <w:r>
        <w:rPr>
          <w:rFonts w:ascii="Consolas" w:hAnsi="Consolas"/>
          <w:b/>
          <w:color w:val="55604B"/>
        </w:rPr>
        <w:t>Assessment:</w:t>
      </w:r>
      <w:r>
        <w:t xml:space="preserve"> A deal is more likely after 3 Nov than before.</w:t>
      </w:r>
    </w:p>
    <w:p>
      <w:r>
        <w:rPr>
          <w:i/>
        </w:rPr>
        <w:t>Collection gap: no new US domestic security incident or Guard deployment was found in the window.</w:t>
      </w:r>
    </w:p>
    <w:p>
      <w:pPr>
        <w:pStyle w:val="Heading1"/>
      </w:pPr>
      <w:r>
        <w:rPr>
          <w:rFonts w:ascii="Consolas" w:hAnsi="Consolas"/>
          <w:color w:val="FFB000"/>
        </w:rPr>
        <w:t xml:space="preserve">// </w:t>
      </w:r>
      <w:r>
        <w:rPr>
          <w:color w:val="282828"/>
        </w:rPr>
        <w:t>SOUTHCOM</w:t>
      </w:r>
    </w:p>
    <w:p>
      <w:r>
        <w:rPr>
          <w:b/>
        </w:rPr>
        <w:t>BRAZIL: Bolsonaro's party recognises Lula's win; Flávio drops annulment bid</w:t>
      </w:r>
    </w:p>
    <w:p>
      <w:r>
        <w:t xml:space="preserve">PL president Valdemar Costa Neto said "we recognise the presidential result," and three other parties did the same; allies said annulment has been ruled out and Flávio will instead seek revocation of the Lula-Alckmin ticket. </w:t>
      </w:r>
      <w:r>
        <w:rPr>
          <w:vertAlign w:val="superscript"/>
        </w:rPr>
        <w:t>[82]</w:t>
      </w:r>
      <w:r>
        <w:rPr>
          <w:vertAlign w:val="superscript"/>
        </w:rPr>
        <w:t>[83]</w:t>
      </w:r>
      <w:r>
        <w:t xml:space="preserve"> His abuse-of-power suits were filed before the runoff. </w:t>
      </w:r>
      <w:r>
        <w:rPr>
          <w:vertAlign w:val="superscript"/>
        </w:rPr>
        <w:t>[84]</w:t>
      </w:r>
      <w:r>
        <w:t xml:space="preserve"> No protests or road blockades were reported.</w:t>
      </w:r>
    </w:p>
    <w:p>
      <w:r>
        <w:rPr>
          <w:rFonts w:ascii="Consolas" w:hAnsi="Consolas"/>
          <w:b/>
          <w:color w:val="55604B"/>
        </w:rPr>
        <w:t>Assessment:</w:t>
      </w:r>
      <w:r>
        <w:t xml:space="preserve"> With his own party gone, Flávio's challenge is a long-shot legal fight.</w:t>
      </w:r>
    </w:p>
    <w:p>
      <w:r>
        <w:rPr>
          <w:b/>
        </w:rPr>
        <w:t>BRAZIL / US: State Department reportedly holds back congratulations</w:t>
      </w:r>
    </w:p>
    <w:p>
      <w:r>
        <w:t xml:space="preserve">Citing Folha, a Portuguese daily reports a US congratulatory statement was ready but held back. </w:t>
      </w:r>
      <w:r>
        <w:rPr>
          <w:vertAlign w:val="superscript"/>
        </w:rPr>
        <w:t>[85]</w:t>
      </w:r>
      <w:r>
        <w:t xml:space="preserve"> Trump had not commented more than 12 hours after the result. </w:t>
      </w:r>
      <w:r>
        <w:rPr>
          <w:vertAlign w:val="superscript"/>
        </w:rPr>
        <w:t>[86]</w:t>
      </w:r>
    </w:p>
    <w:p>
      <w:r>
        <w:rPr>
          <w:rFonts w:ascii="Consolas" w:hAnsi="Consolas"/>
          <w:b/>
          <w:color w:val="55604B"/>
        </w:rPr>
        <w:t>Assessment:</w:t>
      </w:r>
      <w:r>
        <w:t xml:space="preserve"> With the PL conceding, continued US silence would sharpen bilateral friction.</w:t>
      </w:r>
    </w:p>
    <w:p>
      <w:r>
        <w:rPr>
          <w:b/>
        </w:rPr>
        <w:t>VENEZUELA: Government calls Machado's return a "show"</w:t>
      </w:r>
    </w:p>
    <w:p>
      <w:r>
        <w:t xml:space="preserve">Acting President Delcy Rodríguez said "the show could be avoided" and would not say whether courts will act against Machado. </w:t>
      </w:r>
      <w:r>
        <w:rPr>
          <w:vertAlign w:val="superscript"/>
        </w:rPr>
        <w:t>[87]</w:t>
      </w:r>
      <w:r>
        <w:t xml:space="preserve"> Machado's camp said she will talk if the agenda is transparent, and Rubio called her return a direct result of US-backed dialogue. </w:t>
      </w:r>
      <w:r>
        <w:rPr>
          <w:vertAlign w:val="superscript"/>
        </w:rPr>
        <w:t>[88]</w:t>
      </w:r>
    </w:p>
    <w:p>
      <w:r>
        <w:rPr>
          <w:rFonts w:ascii="Consolas" w:hAnsi="Consolas"/>
          <w:b/>
          <w:color w:val="55604B"/>
        </w:rPr>
        <w:t>Assessment:</w:t>
      </w:r>
      <w:r>
        <w:t xml:space="preserve"> The government is tolerating Machado for now.</w:t>
      </w:r>
    </w:p>
    <w:p>
      <w:r>
        <w:rPr>
          <w:b/>
        </w:rPr>
        <w:t>HAITI / EL SALVADOR: Troops keep arriving; gang leader claims soldiers are dead</w:t>
      </w:r>
    </w:p>
    <w:p>
      <w:r>
        <w:t xml:space="preserve">About 450 Salvadoran troops are reported in Haiti, the remains have not been identified, and a gang leader claimed in a video that the four missing soldiers are dead. </w:t>
      </w:r>
      <w:r>
        <w:rPr>
          <w:vertAlign w:val="superscript"/>
        </w:rPr>
        <w:t>[89]</w:t>
      </w:r>
    </w:p>
    <w:p>
      <w:r>
        <w:rPr>
          <w:rFonts w:ascii="Consolas" w:hAnsi="Consolas"/>
          <w:b/>
          <w:color w:val="55604B"/>
        </w:rPr>
        <w:t>Assessment:</w:t>
      </w:r>
      <w:r>
        <w:t xml:space="preserve"> A Salvadoran push east of Port-au-Prince is likely, with a risk of heavy fighting.</w:t>
      </w:r>
    </w:p>
    <w:p>
      <w:r>
        <w:rPr>
          <w:b/>
        </w:rPr>
        <w:t>CUBA / UN: Embargo debate opens</w:t>
      </w:r>
    </w:p>
    <w:p>
      <w:r>
        <w:t xml:space="preserve">Cuba presents its annual resolution against the US embargo this week; its ambassador accused Washington of changing votes "at gunpoint." </w:t>
      </w:r>
      <w:r>
        <w:rPr>
          <w:vertAlign w:val="superscript"/>
        </w:rPr>
        <w:t>[90]</w:t>
      </w:r>
      <w:r>
        <w:t xml:space="preserve"> Cuba cites blackouts averaging over 20 hours. </w:t>
      </w:r>
      <w:r>
        <w:rPr>
          <w:vertAlign w:val="superscript"/>
        </w:rPr>
        <w:t>[91]</w:t>
      </w:r>
    </w:p>
    <w:p>
      <w:r>
        <w:rPr>
          <w:rFonts w:ascii="Consolas" w:hAnsi="Consolas"/>
          <w:b/>
          <w:color w:val="55604B"/>
        </w:rPr>
        <w:t>Assessment:</w:t>
      </w:r>
      <w:r>
        <w:t xml:space="preserve"> A fall from last year's 165 yes votes would measure US pressure.</w:t>
      </w:r>
    </w:p>
    <w:p>
      <w:r>
        <w:rPr>
          <w:b/>
        </w:rPr>
        <w:t>ECUADOR: Noboa says opposition is funded by organised crime</w:t>
      </w:r>
    </w:p>
    <w:p>
      <w:r>
        <w:t xml:space="preserve">Noboa said without evidence that the Correísta opposition is funded by drug money; Revolución Ciudadana is barred from the 29 Nov elections. </w:t>
      </w:r>
      <w:r>
        <w:rPr>
          <w:vertAlign w:val="superscript"/>
        </w:rPr>
        <w:t>[92]</w:t>
      </w:r>
    </w:p>
    <w:p>
      <w:r>
        <w:rPr>
          <w:rFonts w:ascii="Consolas" w:hAnsi="Consolas"/>
          <w:b/>
          <w:color w:val="55604B"/>
        </w:rPr>
        <w:t>Assessment:</w:t>
      </w:r>
      <w:r>
        <w:t xml:space="preserve"> The risk of protest and international criticism is rising.</w:t>
      </w:r>
    </w:p>
    <w:p>
      <w:r>
        <w:rPr>
          <w:i/>
        </w:rPr>
        <w:t>Collection gap: no ELN reprisal, post-election Brazilian unrest or Peru reporting was found in the window.</w:t>
      </w:r>
    </w:p>
    <w:p>
      <w:pPr>
        <w:pStyle w:val="Heading1"/>
      </w:pPr>
      <w:r>
        <w:rPr>
          <w:rFonts w:ascii="Consolas" w:hAnsi="Consolas"/>
          <w:color w:val="FFB000"/>
        </w:rPr>
        <w:t xml:space="preserve">// </w:t>
      </w:r>
      <w:r>
        <w:rPr>
          <w:color w:val="282828"/>
        </w:rPr>
        <w:t>WATCH ITEMS (NEXT 72 HOURS)</w:t>
      </w:r>
    </w:p>
    <w:p>
      <w:pPr>
        <w:pStyle w:val="ListBullet"/>
      </w:pPr>
      <w:r>
        <w:t xml:space="preserve">Israel's exit polls after 2200 local and any challenge to the result. </w:t>
      </w:r>
      <w:r>
        <w:rPr>
          <w:vertAlign w:val="superscript"/>
        </w:rPr>
        <w:t>[26]</w:t>
      </w:r>
    </w:p>
    <w:p>
      <w:pPr>
        <w:pStyle w:val="ListBullet"/>
      </w:pPr>
      <w:r>
        <w:t xml:space="preserve">A Saudi request for Egyptian forces and any Houthi threat to Egypt or the Red Sea. </w:t>
      </w:r>
      <w:r>
        <w:rPr>
          <w:vertAlign w:val="superscript"/>
        </w:rPr>
        <w:t>[21]</w:t>
      </w:r>
      <w:r>
        <w:rPr>
          <w:vertAlign w:val="superscript"/>
        </w:rPr>
        <w:t>[23]</w:t>
      </w:r>
    </w:p>
    <w:p>
      <w:pPr>
        <w:pStyle w:val="ListBullet"/>
      </w:pPr>
      <w:r>
        <w:t xml:space="preserve">The California ballot hearing (27 Oct) and the Big Bend response (29 Oct). </w:t>
      </w:r>
      <w:r>
        <w:rPr>
          <w:vertAlign w:val="superscript"/>
        </w:rPr>
        <w:t>[74]</w:t>
      </w:r>
      <w:r>
        <w:rPr>
          <w:vertAlign w:val="superscript"/>
        </w:rPr>
        <w:t>[76]</w:t>
      </w:r>
    </w:p>
    <w:p>
      <w:pPr>
        <w:pStyle w:val="ListBullet"/>
      </w:pPr>
      <w:r>
        <w:t xml:space="preserve">The Africa CDC ministers' meeting (28 Oct) and the Russia-Africa summit (28-29 Oct). </w:t>
      </w:r>
      <w:r>
        <w:rPr>
          <w:vertAlign w:val="superscript"/>
        </w:rPr>
        <w:t>[3]</w:t>
      </w:r>
      <w:r>
        <w:rPr>
          <w:vertAlign w:val="superscript"/>
        </w:rPr>
        <w:t>[14]</w:t>
      </w:r>
    </w:p>
    <w:p>
      <w:pPr>
        <w:pStyle w:val="ListBullet"/>
      </w:pPr>
      <w:r>
        <w:t xml:space="preserve">The UN Cuba embargo vote. </w:t>
      </w:r>
      <w:r>
        <w:rPr>
          <w:vertAlign w:val="superscript"/>
        </w:rPr>
        <w:t>[90]</w:t>
      </w:r>
    </w:p>
    <w:p>
      <w:pPr>
        <w:pStyle w:val="ListBullet"/>
      </w:pPr>
      <w:r>
        <w:t xml:space="preserve">ASEAN defence meetings in Cebu (28-29 Oct). </w:t>
      </w:r>
      <w:r>
        <w:rPr>
          <w:vertAlign w:val="superscript"/>
        </w:rPr>
        <w:t>[65]</w:t>
      </w:r>
    </w:p>
    <w:p>
      <w:pPr>
        <w:pStyle w:val="ListBullet"/>
      </w:pPr>
      <w:r>
        <w:t xml:space="preserve">North Korean loudspeakers before 31 Oct. </w:t>
      </w:r>
      <w:r>
        <w:rPr>
          <w:vertAlign w:val="superscript"/>
        </w:rPr>
        <w:t>[56]</w:t>
      </w:r>
    </w:p>
    <w:p>
      <w:pPr>
        <w:pStyle w:val="ListBullet"/>
      </w:pPr>
      <w:r>
        <w:t xml:space="preserve">France's 31 Oct protests. </w:t>
      </w:r>
      <w:r>
        <w:rPr>
          <w:vertAlign w:val="superscript"/>
        </w:rPr>
        <w:t>[51]</w:t>
      </w:r>
    </w:p>
    <w:p>
      <w:pPr>
        <w:pStyle w:val="Heading1"/>
      </w:pPr>
      <w:r>
        <w:rPr>
          <w:rFonts w:ascii="Consolas" w:hAnsi="Consolas"/>
          <w:color w:val="FFB000"/>
        </w:rPr>
        <w:t xml:space="preserve">// </w:t>
      </w:r>
      <w:r>
        <w:rPr>
          <w:color w:val="282828"/>
        </w:rPr>
        <w:t>SOURCE SUMMARY STATEMENT</w:t>
      </w:r>
    </w:p>
    <w:p>
      <w:r>
        <w:t>This report draws on 92 open-source items published or updated between 21 and 27 October 2026. They include international wire services (AP, AFP, Reuters, EFE, KUNA, Anadolu, FoNet) carried by KIRO, PBS, ABC News, KTVU, Cyprus Mail, Malay Mail, Dawn, Arab News, Al Arabiya, TimesLIVE, The Star, Kuwait Times and others; US and international outlets (CBS News, Al Jazeera, Euronews, SCMP, Times of Israel, Jerusalem Post, The National, The New Arab, Meduza, Miami Herald); regional press (Africanews, Dabanga, Peoples Gazette, Kaab TV, Gulf News, Asharq Al-Awsat, Kyiv Post, UNN, Mezha, N1, MOLDPRES, JAMnews, LCP, Le Nouvel Obs, ERR, SBS, Focus Taiwan, The Wire, Outlook, Daily Tribune, Myanmar Now, Islands Business, El Financiero, Infobae, PolíticoMX, KTVN, Latin Times, Metrópoles, Gazeta do Povo, Observador, Jornal Opção, La Nación, Nation News, Bastille Post); think tanks and NGOs (ISW/Critical Threats, Human Rights Watch, SCOTUSblog); and official sources (US National Hurricane Center, Supreme Court docket, Africa CDC, the Chinese foreign ministry). Global Times is Chinese state media, Ukrinform and MOLDPRES are state news agencies, TRT World and A News are Turkish state or pro-government outlets, and Al Jazeera and The National are Gulf state-funded. Several items rest on unverified claims by parties to conflicts (Houthi strike claims, Somali and al-Shabaab casualty figures, Nigerian military claims, Ukrainian missile counts). The CNN, Haaretz, Channel 12 and Folha reports are known only from secondary outlets. Lower-reliability sources (Bastille Post, Latin Times, KTVN without the DOJ release) are flagged. CNN, Haaretz, Taiwan MND, RFI and several wire pages did not load. Coverage gaps include the Sahel, Pakistan, Peru and North Korean activity.</w:t>
      </w:r>
    </w:p>
    <w:p>
      <w:pPr>
        <w:pStyle w:val="Heading1"/>
      </w:pPr>
      <w:r>
        <w:rPr>
          <w:rFonts w:ascii="Consolas" w:hAnsi="Consolas"/>
          <w:color w:val="FFB000"/>
        </w:rPr>
        <w:t xml:space="preserve">// </w:t>
      </w:r>
      <w:r>
        <w:rPr>
          <w:color w:val="282828"/>
        </w:rPr>
        <w:t>ENDNOTES (ICD 206)</w:t>
      </w:r>
    </w:p>
    <w:p>
      <w:r>
        <w:rPr>
          <w:i/>
        </w:rPr>
        <w:t>All sources accessed 27 October 2026. All sources are publicly available reporting.</w:t>
      </w:r>
    </w:p>
    <w:p>
      <w:r>
        <w:rPr>
          <w:b/>
        </w:rPr>
        <w:t>AFRICOM</w:t>
      </w:r>
    </w:p>
    <w:p>
      <w:r>
        <w:rPr>
          <w:sz w:val="17"/>
          <w:vertAlign w:val="superscript"/>
        </w:rPr>
        <w:t>[1]</w:t>
      </w:r>
      <w:r>
        <w:rPr>
          <w:sz w:val="17"/>
        </w:rPr>
        <w:t xml:space="preserve"> AP; KIRO 7; "Congo's Ebola outbreak tops 10,000 cases as authorities race to slow the spread in African countries"; 27 October 2026, 0150 PDT; </w:t>
      </w:r>
      <w:hyperlink r:id="rId10">
        <w:r>
          <w:rPr>
            <w:color w:val="8A5D00"/>
            <w:sz w:val="17"/>
          </w:rPr>
          <w:t xml:space="preserve">https://www.kiro7.com/news/world/congos-ebola/7HOGWDKVSM2LHMJCPERSOVSIEQ/</w:t>
        </w:r>
      </w:hyperlink>
      <w:r>
        <w:rPr>
          <w:sz w:val="17"/>
        </w:rPr>
        <w:t>; accessed 27 October 2026; Source descriptor: AP wire republished by a US local broadcaster.</w:t>
      </w:r>
    </w:p>
    <w:p>
      <w:r>
        <w:rPr>
          <w:sz w:val="17"/>
          <w:vertAlign w:val="superscript"/>
        </w:rPr>
        <w:t>[2]</w:t>
      </w:r>
      <w:r>
        <w:rPr>
          <w:sz w:val="17"/>
        </w:rPr>
        <w:t xml:space="preserve"> Staff with AP; Africanews; "Fear and misinformation hamper Ebola response in DR Congo"; 26 October 2026, 1656 CET (updated 27 October 2026, 0920 CET); </w:t>
      </w:r>
      <w:hyperlink r:id="rId11">
        <w:r>
          <w:rPr>
            <w:color w:val="8A5D00"/>
            <w:sz w:val="17"/>
          </w:rPr>
          <w:t xml:space="preserve">https://www.africanews.com/2026/10/26/fear-and-misinformation-hamper-ebola-response-efforts-in-dr-congo/</w:t>
        </w:r>
      </w:hyperlink>
      <w:r>
        <w:rPr>
          <w:sz w:val="17"/>
        </w:rPr>
        <w:t>; accessed 27 October 2026; Source descriptor: pan-African news channel using AP material.</w:t>
      </w:r>
    </w:p>
    <w:p>
      <w:r>
        <w:rPr>
          <w:sz w:val="17"/>
          <w:vertAlign w:val="superscript"/>
        </w:rPr>
        <w:t>[3]</w:t>
      </w:r>
      <w:r>
        <w:rPr>
          <w:sz w:val="17"/>
        </w:rPr>
        <w:t xml:space="preserve"> Staff; Africa CDC; "Ebola: Africa CDC Convenes African Ministers of Health as Ebola Outbreak Spreads Across Three Regions"; 21 October 2026 (time not shown); </w:t>
      </w:r>
      <w:hyperlink r:id="rId12">
        <w:r>
          <w:rPr>
            <w:color w:val="8A5D00"/>
            <w:sz w:val="17"/>
          </w:rPr>
          <w:t xml:space="preserve">https://africacdc.org/news-item/africa-cdc-convenes-african-ministers-of-health-as-ebola-outbreak-spreads-across-three-regions/</w:t>
        </w:r>
      </w:hyperlink>
      <w:r>
        <w:rPr>
          <w:sz w:val="17"/>
        </w:rPr>
        <w:t>; accessed 27 October 2026; Source descriptor: official African Union public health agency; published before the window.</w:t>
      </w:r>
    </w:p>
    <w:p>
      <w:r>
        <w:rPr>
          <w:sz w:val="17"/>
          <w:vertAlign w:val="superscript"/>
        </w:rPr>
        <w:t>[4]</w:t>
      </w:r>
      <w:r>
        <w:rPr>
          <w:sz w:val="17"/>
        </w:rPr>
        <w:t xml:space="preserve"> Al Jazeera Staff and Reuters; Al Jazeera English; "Algeria's president orders troop deployment to neighbouring Niger"; 26 October 2026, 1755 (time zone not shown); </w:t>
      </w:r>
      <w:hyperlink r:id="rId13">
        <w:r>
          <w:rPr>
            <w:color w:val="8A5D00"/>
            <w:sz w:val="17"/>
          </w:rPr>
          <w:t xml:space="preserve">https://www.aljazeera.com/news/2026/10/26/algerias-president-orders-troop-deployment-to-neighbouring-niger</w:t>
        </w:r>
      </w:hyperlink>
      <w:r>
        <w:rPr>
          <w:sz w:val="17"/>
        </w:rPr>
        <w:t>; accessed 27 October 2026; Source descriptor: Qatari state-funded broadcaster with Reuters input.</w:t>
      </w:r>
    </w:p>
    <w:p>
      <w:r>
        <w:rPr>
          <w:sz w:val="17"/>
          <w:vertAlign w:val="superscript"/>
        </w:rPr>
        <w:t>[5]</w:t>
      </w:r>
      <w:r>
        <w:rPr>
          <w:sz w:val="17"/>
        </w:rPr>
        <w:t xml:space="preserve"> Ramy Allahoum; Al Jazeera English; "Algeria's military deployment to Niger: What's behind the move?"; 26 October 2026, 0952 (time zone not shown); </w:t>
      </w:r>
      <w:hyperlink r:id="rId14">
        <w:r>
          <w:rPr>
            <w:color w:val="8A5D00"/>
            <w:sz w:val="17"/>
          </w:rPr>
          <w:t xml:space="preserve">https://www.aljazeera.com/news/2026/10/26/algerias-military-deployment-to-niger-whats-behind-the-move</w:t>
        </w:r>
      </w:hyperlink>
      <w:r>
        <w:rPr>
          <w:sz w:val="17"/>
        </w:rPr>
        <w:t>; accessed 27 October 2026; Source descriptor: Qatari state-funded broadcaster, explainer; may be just before the window.</w:t>
      </w:r>
    </w:p>
    <w:p>
      <w:r>
        <w:rPr>
          <w:sz w:val="17"/>
          <w:vertAlign w:val="superscript"/>
        </w:rPr>
        <w:t>[6]</w:t>
      </w:r>
      <w:r>
        <w:rPr>
          <w:sz w:val="17"/>
        </w:rPr>
        <w:t xml:space="preserve"> AFP; Arab News; "Algeria senate approves sending troops to Niger"; 25 October 2026, 1954 UTC; </w:t>
      </w:r>
      <w:hyperlink r:id="rId15">
        <w:r>
          <w:rPr>
            <w:color w:val="8A5D00"/>
            <w:sz w:val="17"/>
          </w:rPr>
          <w:t xml:space="preserve">https://www.arabnews.com/middle-east/algeria-senate-approves-sending-troops-to-niger-3008233</w:t>
        </w:r>
      </w:hyperlink>
      <w:r>
        <w:rPr>
          <w:sz w:val="17"/>
        </w:rPr>
        <w:t>; accessed 27 October 2026; Source descriptor: AFP wire on a Saudi-owned outlet; published before the window, used for the vote tally only.</w:t>
      </w:r>
    </w:p>
    <w:p>
      <w:r>
        <w:rPr>
          <w:sz w:val="17"/>
          <w:vertAlign w:val="superscript"/>
        </w:rPr>
        <w:t>[7]</w:t>
      </w:r>
      <w:r>
        <w:rPr>
          <w:sz w:val="17"/>
        </w:rPr>
        <w:t xml:space="preserve"> Staff with AFP; Africanews; "Sudan experiences massive power outages after RSF drone strikes"; 26 October 2026, 1651 CET; </w:t>
      </w:r>
      <w:hyperlink r:id="rId16">
        <w:r>
          <w:rPr>
            <w:color w:val="8A5D00"/>
            <w:sz w:val="17"/>
          </w:rPr>
          <w:t xml:space="preserve">https://www.africanews.com/2026/10/26/sudan-experiences-massive-power-outages-after-rsf-drone-strikes/</w:t>
        </w:r>
      </w:hyperlink>
      <w:r>
        <w:rPr>
          <w:sz w:val="17"/>
        </w:rPr>
        <w:t>; accessed 27 October 2026; Source descriptor: pan-African news channel using AFP; damage account rests on one anonymous official.</w:t>
      </w:r>
    </w:p>
    <w:p>
      <w:r>
        <w:rPr>
          <w:sz w:val="17"/>
          <w:vertAlign w:val="superscript"/>
        </w:rPr>
        <w:t>[8]</w:t>
      </w:r>
      <w:r>
        <w:rPr>
          <w:sz w:val="17"/>
        </w:rPr>
        <w:t xml:space="preserve"> Amgad; Dabanga; "'Atrocities persist in El Fasher one year after RSF takeover'"; 26 October 2026, 1740 UTC; </w:t>
      </w:r>
      <w:hyperlink r:id="rId17">
        <w:r>
          <w:rPr>
            <w:color w:val="8A5D00"/>
            <w:sz w:val="17"/>
          </w:rPr>
          <w:t xml:space="preserve">https://www.dabangasudan.org/en/all-news/article/atrocities-persist-in-el-fasher-one-year-after-rsf-takeover</w:t>
        </w:r>
      </w:hyperlink>
      <w:r>
        <w:rPr>
          <w:sz w:val="17"/>
        </w:rPr>
        <w:t>; accessed 27 October 2026; Source descriptor: Netherlands-based independent Sudanese outlet; the governor's figures are partisan claims.</w:t>
      </w:r>
    </w:p>
    <w:p>
      <w:r>
        <w:rPr>
          <w:sz w:val="17"/>
          <w:vertAlign w:val="superscript"/>
        </w:rPr>
        <w:t>[9]</w:t>
      </w:r>
      <w:r>
        <w:rPr>
          <w:sz w:val="17"/>
        </w:rPr>
        <w:t xml:space="preserve"> Laetitia Bader; Human Rights Watch; "Sudan: One Year on from the Cataclysm of El Fasher"; 26 October 2026, 0520 EDT; </w:t>
      </w:r>
      <w:hyperlink r:id="rId18">
        <w:r>
          <w:rPr>
            <w:color w:val="8A5D00"/>
            <w:sz w:val="17"/>
          </w:rPr>
          <w:t xml:space="preserve">https://www.hrw.org/news/2026/10/26/sudan-one-year-on-from-the-cataclysm-of-el-fasher</w:t>
        </w:r>
      </w:hyperlink>
      <w:r>
        <w:rPr>
          <w:sz w:val="17"/>
        </w:rPr>
        <w:t>; accessed 27 October 2026; Source descriptor: international rights NGO, advocacy; published 10 minutes before the window.</w:t>
      </w:r>
    </w:p>
    <w:p>
      <w:r>
        <w:rPr>
          <w:sz w:val="17"/>
          <w:vertAlign w:val="superscript"/>
        </w:rPr>
        <w:t>[10]</w:t>
      </w:r>
      <w:r>
        <w:rPr>
          <w:sz w:val="17"/>
        </w:rPr>
        <w:t xml:space="preserve"> AFP; Arab News; "Many killed in Somali army clash with militants"; 27 October 2026, 0903 UTC; </w:t>
      </w:r>
      <w:hyperlink r:id="rId19">
        <w:r>
          <w:rPr>
            <w:color w:val="8A5D00"/>
            <w:sz w:val="17"/>
          </w:rPr>
          <w:t xml:space="preserve">https://www.arabnews.com/world/many-killed-in-somali-army-clash-with-militants-3008481</w:t>
        </w:r>
      </w:hyperlink>
      <w:r>
        <w:rPr>
          <w:sz w:val="17"/>
        </w:rPr>
        <w:t>; accessed 27 October 2026; Source descriptor: AFP wire on a Saudi-owned outlet carrying both sides' unverified claims.</w:t>
      </w:r>
    </w:p>
    <w:p>
      <w:r>
        <w:rPr>
          <w:sz w:val="17"/>
          <w:vertAlign w:val="superscript"/>
        </w:rPr>
        <w:t>[11]</w:t>
      </w:r>
      <w:r>
        <w:rPr>
          <w:sz w:val="17"/>
        </w:rPr>
        <w:t xml:space="preserve"> Staff Reporter; Kaab TV; "Somalia Reports 75 Al-Shabaab Fighters Killed in Baay"; 27 October 2026, 0844 UTC; </w:t>
      </w:r>
      <w:hyperlink r:id="rId20">
        <w:r>
          <w:rPr>
            <w:color w:val="8A5D00"/>
            <w:sz w:val="17"/>
          </w:rPr>
          <w:t xml:space="preserve">https://en.kaabtv.com/somalia-reports-75-al-shabaab-fighters-killed-in-baay/</w:t>
        </w:r>
      </w:hyperlink>
      <w:r>
        <w:rPr>
          <w:sz w:val="17"/>
        </w:rPr>
        <w:t>; accessed 27 October 2026; Source descriptor: Somali outlet relaying the defence ministry, low independence.</w:t>
      </w:r>
    </w:p>
    <w:p>
      <w:r>
        <w:rPr>
          <w:sz w:val="17"/>
          <w:vertAlign w:val="superscript"/>
        </w:rPr>
        <w:t>[12]</w:t>
      </w:r>
      <w:r>
        <w:rPr>
          <w:sz w:val="17"/>
        </w:rPr>
        <w:t xml:space="preserve"> Yunusa Umar; Peoples Gazette; "Troops kill 16 suspected ISWAP members in Borno"; 26 October 2026, 2219 UTC; </w:t>
      </w:r>
      <w:hyperlink r:id="rId21">
        <w:r>
          <w:rPr>
            <w:color w:val="8A5D00"/>
            <w:sz w:val="17"/>
          </w:rPr>
          <w:t xml:space="preserve">https://gazettengr.com/troops-kill-16-suspected-iswap-members-in-borno</w:t>
        </w:r>
      </w:hyperlink>
      <w:r>
        <w:rPr>
          <w:sz w:val="17"/>
        </w:rPr>
        <w:t>; accessed 27 October 2026; Source descriptor: Nigerian independent outlet relaying a military statement; figures unverified.</w:t>
      </w:r>
    </w:p>
    <w:p>
      <w:r>
        <w:rPr>
          <w:sz w:val="17"/>
          <w:vertAlign w:val="superscript"/>
        </w:rPr>
        <w:t>[13]</w:t>
      </w:r>
      <w:r>
        <w:rPr>
          <w:sz w:val="17"/>
        </w:rPr>
        <w:t xml:space="preserve"> Staff with AP; Africanews; "Nigeria: 50 killed in bandit attack on Taraba village"; 26 October 2026, 1419 CET; </w:t>
      </w:r>
      <w:hyperlink r:id="rId22">
        <w:r>
          <w:rPr>
            <w:color w:val="8A5D00"/>
            <w:sz w:val="17"/>
          </w:rPr>
          <w:t xml:space="preserve">https://www.africanews.com/2026/10/26/nigeria-50-killed-in-bandit-attack-on-taraba-village/</w:t>
        </w:r>
      </w:hyperlink>
      <w:r>
        <w:rPr>
          <w:sz w:val="17"/>
        </w:rPr>
        <w:t>; accessed 27 October 2026; Source descriptor: pan-African news channel citing AFP survivor accounts.</w:t>
      </w:r>
    </w:p>
    <w:p>
      <w:r>
        <w:rPr>
          <w:sz w:val="17"/>
          <w:vertAlign w:val="superscript"/>
        </w:rPr>
        <w:t>[14]</w:t>
      </w:r>
      <w:r>
        <w:rPr>
          <w:sz w:val="17"/>
        </w:rPr>
        <w:t xml:space="preserve"> Staff and AP; Africanews; "Moscow hosts African leaders for Russia-Africa Summit and Energy Forum"; 26 October 2026, 1942 CET; </w:t>
      </w:r>
      <w:hyperlink r:id="rId23">
        <w:r>
          <w:rPr>
            <w:color w:val="8A5D00"/>
            <w:sz w:val="17"/>
          </w:rPr>
          <w:t xml:space="preserve">https://www.africanews.com/2026/10/26/moscow-hosts-african-leaders-for-russia-africa-summit-and-energy-forum/</w:t>
        </w:r>
      </w:hyperlink>
      <w:r>
        <w:rPr>
          <w:sz w:val="17"/>
        </w:rPr>
        <w:t>; accessed 27 October 2026; Source descriptor: pan-African news channel with AP; preview.</w:t>
      </w:r>
    </w:p>
    <w:p>
      <w:r>
        <w:rPr>
          <w:sz w:val="17"/>
          <w:vertAlign w:val="superscript"/>
        </w:rPr>
        <w:t>[15]</w:t>
      </w:r>
      <w:r>
        <w:rPr>
          <w:sz w:val="17"/>
        </w:rPr>
        <w:t xml:space="preserve"> Staff and AP; Africanews; "Human rights activists condemn alleged abduction of Tanzanian govt critic"; 26 October 2026, 2206 CET; </w:t>
      </w:r>
      <w:hyperlink r:id="rId24">
        <w:r>
          <w:rPr>
            <w:color w:val="8A5D00"/>
            <w:sz w:val="17"/>
          </w:rPr>
          <w:t xml:space="preserve">https://www.africanews.com/2026/10/26/human-rights-activists-condemn-alleged-abduction-of-tanzanian-govt-critic/</w:t>
        </w:r>
      </w:hyperlink>
      <w:r>
        <w:rPr>
          <w:sz w:val="17"/>
        </w:rPr>
        <w:t>; accessed 27 October 2026; Source descriptor: pan-African news channel with wire copy; abduction account from Amnesty.</w:t>
      </w:r>
    </w:p>
    <w:p>
      <w:r>
        <w:rPr>
          <w:sz w:val="17"/>
          <w:vertAlign w:val="superscript"/>
        </w:rPr>
        <w:t>[16]</w:t>
      </w:r>
      <w:r>
        <w:rPr>
          <w:sz w:val="17"/>
        </w:rPr>
        <w:t xml:space="preserve"> Staff with AFP; Africanews; "South Africa's ambassador to US says it must repair strained relations"; 27 October 2026, 0807 CET; </w:t>
      </w:r>
      <w:hyperlink r:id="rId25">
        <w:r>
          <w:rPr>
            <w:color w:val="8A5D00"/>
            <w:sz w:val="17"/>
          </w:rPr>
          <w:t xml:space="preserve">https://www.africanews.com/2026/10/27/south-africas-ambassador-to-us-says-it-must-repair-strained-relations/</w:t>
        </w:r>
      </w:hyperlink>
      <w:r>
        <w:rPr>
          <w:sz w:val="17"/>
        </w:rPr>
        <w:t>; accessed 27 October 2026; Source descriptor: pan-African news channel with AFP.</w:t>
      </w:r>
    </w:p>
    <w:p>
      <w:r>
        <w:rPr>
          <w:b/>
        </w:rPr>
        <w:t>CENTCOM</w:t>
      </w:r>
    </w:p>
    <w:p>
      <w:r>
        <w:rPr>
          <w:sz w:val="17"/>
          <w:vertAlign w:val="superscript"/>
        </w:rPr>
        <w:t>[17]</w:t>
      </w:r>
      <w:r>
        <w:rPr>
          <w:sz w:val="17"/>
        </w:rPr>
        <w:t xml:space="preserve"> Saber Gul Anbari; The New Arab; "Iran, Saudi Arabia, Turkey and Pakistan agree to further talks"; 26 October 2026, 1640 (updated; time zone not shown); </w:t>
      </w:r>
      <w:hyperlink r:id="rId26">
        <w:r>
          <w:rPr>
            <w:color w:val="8A5D00"/>
            <w:sz w:val="17"/>
          </w:rPr>
          <w:t xml:space="preserve">https://www.newarab.com/news/iran-saudi-arabia-turkey-and-pakistan-agree-further-talks</w:t>
        </w:r>
      </w:hyperlink>
      <w:r>
        <w:rPr>
          <w:sz w:val="17"/>
        </w:rPr>
        <w:t>; accessed 27 October 2026; Source descriptor: London-based Qatari-owned outlet.</w:t>
      </w:r>
    </w:p>
    <w:p>
      <w:r>
        <w:rPr>
          <w:sz w:val="17"/>
          <w:vertAlign w:val="superscript"/>
        </w:rPr>
        <w:t>[18]</w:t>
      </w:r>
      <w:r>
        <w:rPr>
          <w:sz w:val="17"/>
        </w:rPr>
        <w:t xml:space="preserve"> Frank Andrews et al.; CBS News; "Iran War Updates: Tehran shrugs off Trump's attack threats, says diplomacy ongoing as oil prices stay high"; 27 October 2026, 0450 EDT (updated); </w:t>
      </w:r>
      <w:hyperlink r:id="rId27">
        <w:r>
          <w:rPr>
            <w:color w:val="8A5D00"/>
            <w:sz w:val="17"/>
          </w:rPr>
          <w:t xml:space="preserve">https://www.cbsnews.com/live-updates/iran-war-trump-us-diplomacy-oil-prices-strait-of-hormuz/</w:t>
        </w:r>
      </w:hyperlink>
      <w:r>
        <w:rPr>
          <w:sz w:val="17"/>
        </w:rPr>
        <w:t>; accessed 27 October 2026; Source descriptor: US network live blog aggregating AP and AFP.</w:t>
      </w:r>
    </w:p>
    <w:p>
      <w:r>
        <w:rPr>
          <w:sz w:val="17"/>
          <w:vertAlign w:val="superscript"/>
        </w:rPr>
        <w:t>[19]</w:t>
      </w:r>
      <w:r>
        <w:rPr>
          <w:sz w:val="17"/>
        </w:rPr>
        <w:t xml:space="preserve"> Jay Hilotin et al.; Gulf News; "Middle East War: Saudi Arabia intercepts Houthi missiles, drones as Iran talks continue"; 27 October 2026, 0654 (updated; time zone not shown); </w:t>
      </w:r>
      <w:hyperlink r:id="rId28">
        <w:r>
          <w:rPr>
            <w:color w:val="8A5D00"/>
            <w:sz w:val="17"/>
          </w:rPr>
          <w:t xml:space="preserve">https://gulfnews.com/world/mena/middle-east-war-saudi-arabia-intercepts-houthi-missiles-drones-as-iran-talks-continue-1.500724842</w:t>
        </w:r>
      </w:hyperlink>
      <w:r>
        <w:rPr>
          <w:sz w:val="17"/>
        </w:rPr>
        <w:t>; accessed 27 October 2026; Source descriptor: Dubai daily live blog, Gulf government perspective.</w:t>
      </w:r>
    </w:p>
    <w:p>
      <w:r>
        <w:rPr>
          <w:sz w:val="17"/>
          <w:vertAlign w:val="superscript"/>
        </w:rPr>
        <w:t>[20]</w:t>
      </w:r>
      <w:r>
        <w:rPr>
          <w:sz w:val="17"/>
        </w:rPr>
        <w:t xml:space="preserve"> Samy Magdy (AP); PBS NewsHour; "Delegations meet in Iran with the Middle East on edge over potential for renewed fighting"; 26 October 2026, 1151 EDT; </w:t>
      </w:r>
      <w:hyperlink r:id="rId29">
        <w:r>
          <w:rPr>
            <w:color w:val="8A5D00"/>
            <w:sz w:val="17"/>
          </w:rPr>
          <w:t xml:space="preserve">https://www.pbs.org/newshour/world/delegations-meet-in-iran-with-the-middle-east-on-edge-over-potential-for-renewed-fighting</w:t>
        </w:r>
      </w:hyperlink>
      <w:r>
        <w:rPr>
          <w:sz w:val="17"/>
        </w:rPr>
        <w:t>; accessed 27 October 2026; Source descriptor: AP wire.</w:t>
      </w:r>
    </w:p>
    <w:p>
      <w:r>
        <w:rPr>
          <w:sz w:val="17"/>
          <w:vertAlign w:val="superscript"/>
        </w:rPr>
        <w:t>[21]</w:t>
      </w:r>
      <w:r>
        <w:rPr>
          <w:sz w:val="17"/>
        </w:rPr>
        <w:t xml:space="preserve"> Reuters; Cyprus Mail; "Egypt approves military support for Saudi Arabia after Houthi attacks escalate"; 26 October 2026, 2132 (time zone not shown); </w:t>
      </w:r>
      <w:hyperlink r:id="rId30">
        <w:r>
          <w:rPr>
            <w:color w:val="8A5D00"/>
            <w:sz w:val="17"/>
          </w:rPr>
          <w:t xml:space="preserve">https://cyprus-mail.com/2026/10/26/egypt-approves-military-support-for-saudi-arabia-after-houthi-attacks-escalate</w:t>
        </w:r>
      </w:hyperlink>
      <w:r>
        <w:rPr>
          <w:sz w:val="17"/>
        </w:rPr>
        <w:t>; accessed 27 October 2026; Source descriptor: Reuters wire republished.</w:t>
      </w:r>
    </w:p>
    <w:p>
      <w:r>
        <w:rPr>
          <w:sz w:val="17"/>
          <w:vertAlign w:val="superscript"/>
        </w:rPr>
        <w:t>[22]</w:t>
      </w:r>
      <w:r>
        <w:rPr>
          <w:sz w:val="17"/>
        </w:rPr>
        <w:t xml:space="preserve"> AFP; Malay Mail; "Egypt parliament authorises military support to Saudi Arabia amid Houthi attacks"; 27 October 2026, 0922 MYT; </w:t>
      </w:r>
      <w:hyperlink r:id="rId31">
        <w:r>
          <w:rPr>
            <w:color w:val="8A5D00"/>
            <w:sz w:val="17"/>
          </w:rPr>
          <w:t xml:space="preserve">https://www.malaymail.com/news/world/2026/10/27/egyptparliament-authorises-military-support-to-saudi-arabia-amid-houthi-attacks/240733</w:t>
        </w:r>
      </w:hyperlink>
      <w:r>
        <w:rPr>
          <w:sz w:val="17"/>
        </w:rPr>
        <w:t>; accessed 27 October 2026; Source descriptor: AFP wire republished.</w:t>
      </w:r>
    </w:p>
    <w:p>
      <w:r>
        <w:rPr>
          <w:sz w:val="17"/>
          <w:vertAlign w:val="superscript"/>
        </w:rPr>
        <w:t>[23]</w:t>
      </w:r>
      <w:r>
        <w:rPr>
          <w:sz w:val="17"/>
        </w:rPr>
        <w:t xml:space="preserve"> AFP; Dawn; "Houthi official says Egypt's military support for Saudi declaration of war"; 27 October 2026, 1328 PKT (updated); </w:t>
      </w:r>
      <w:hyperlink r:id="rId32">
        <w:r>
          <w:rPr>
            <w:color w:val="8A5D00"/>
            <w:sz w:val="17"/>
          </w:rPr>
          <w:t xml:space="preserve">https://www.dawn.com/news/2040191/houthi-official-says-egypts-military-support-for-saudi-declaration-of-war</w:t>
        </w:r>
      </w:hyperlink>
      <w:r>
        <w:rPr>
          <w:sz w:val="17"/>
        </w:rPr>
        <w:t>; accessed 27 October 2026; Source descriptor: Pakistani daily carrying AFP; quote is Houthi-sourced.</w:t>
      </w:r>
    </w:p>
    <w:p>
      <w:r>
        <w:rPr>
          <w:sz w:val="17"/>
          <w:vertAlign w:val="superscript"/>
        </w:rPr>
        <w:t>[24]</w:t>
      </w:r>
      <w:r>
        <w:rPr>
          <w:sz w:val="17"/>
        </w:rPr>
        <w:t xml:space="preserve"> KUNA; Kuwait Times; "Coalition intercepts 3 Houthi missiles toward Eastern Province, 4 drones"; 27 October 2026, 0706 (time zone not shown); </w:t>
      </w:r>
      <w:hyperlink r:id="rId33">
        <w:r>
          <w:rPr>
            <w:color w:val="8A5D00"/>
            <w:sz w:val="17"/>
          </w:rPr>
          <w:t xml:space="preserve">https://kuwaittimes.com/article/52459/world/coalition-intercepts-3-houthi-missiles-toward-eastern-province-4-drones/</w:t>
        </w:r>
      </w:hyperlink>
      <w:r>
        <w:rPr>
          <w:sz w:val="17"/>
        </w:rPr>
        <w:t>; accessed 27 October 2026; Source descriptor: Kuwaiti daily carrying the state news agency, relaying coalition claims.</w:t>
      </w:r>
    </w:p>
    <w:p>
      <w:r>
        <w:rPr>
          <w:sz w:val="17"/>
          <w:vertAlign w:val="superscript"/>
        </w:rPr>
        <w:t>[25]</w:t>
      </w:r>
      <w:r>
        <w:rPr>
          <w:sz w:val="17"/>
        </w:rPr>
        <w:t xml:space="preserve"> Staff; Bastille Post; "Yemen's Houthis claim attacks on Riyadh airport, pipeline, Saudi-led coalition says it intercepted Houthi missiles"; 27 October 2026, 1136 (updated 1457; time zone not shown); </w:t>
      </w:r>
      <w:hyperlink r:id="rId34">
        <w:r>
          <w:rPr>
            <w:color w:val="8A5D00"/>
            <w:sz w:val="17"/>
          </w:rPr>
          <w:t xml:space="preserve">https://www.bastillepost.com/global/article/6294035-yemens-houthis-claim-attacks-on-riyadh-airport-pipeline-saudi-led-coalition-says-it-intercepted-houthi-missiles</w:t>
        </w:r>
      </w:hyperlink>
      <w:r>
        <w:rPr>
          <w:sz w:val="17"/>
        </w:rPr>
        <w:t>; accessed 27 October 2026; Source descriptor: Hong Kong outlet with no byline, moderate reliability.</w:t>
      </w:r>
    </w:p>
    <w:p>
      <w:r>
        <w:rPr>
          <w:sz w:val="17"/>
          <w:vertAlign w:val="superscript"/>
        </w:rPr>
        <w:t>[26]</w:t>
      </w:r>
      <w:r>
        <w:rPr>
          <w:sz w:val="17"/>
        </w:rPr>
        <w:t xml:space="preserve"> Staff; The National; "Israel election latest: Pivotal moment for Middle East as Israelis cast their votes"; 27 October 2026, 0805 (updated; time zone not shown); </w:t>
      </w:r>
      <w:hyperlink r:id="rId35">
        <w:r>
          <w:rPr>
            <w:color w:val="8A5D00"/>
            <w:sz w:val="17"/>
          </w:rPr>
          <w:t xml:space="preserve">https://www.thenationalnews.com/news/mena/2026/10/27/live-israel-election-voting-begins-benjamin-netanyahu/</w:t>
        </w:r>
      </w:hyperlink>
      <w:r>
        <w:rPr>
          <w:sz w:val="17"/>
        </w:rPr>
        <w:t>; accessed 27 October 2026; Source descriptor: Abu Dhabi state-owned daily.</w:t>
      </w:r>
    </w:p>
    <w:p>
      <w:r>
        <w:rPr>
          <w:sz w:val="17"/>
          <w:vertAlign w:val="superscript"/>
        </w:rPr>
        <w:t>[27]</w:t>
      </w:r>
      <w:r>
        <w:rPr>
          <w:sz w:val="17"/>
        </w:rPr>
        <w:t xml:space="preserve"> Staff; The Times of Israel; "Live updates, October 27, 2026"; 27 October 2026, entries 0700-1055 IST; </w:t>
      </w:r>
      <w:hyperlink r:id="rId36">
        <w:r>
          <w:rPr>
            <w:color w:val="8A5D00"/>
            <w:sz w:val="17"/>
          </w:rPr>
          <w:t xml:space="preserve">https://www.timesofisrael.com/liveblog-october-27-2026/</w:t>
        </w:r>
      </w:hyperlink>
      <w:r>
        <w:rPr>
          <w:sz w:val="17"/>
        </w:rPr>
        <w:t>; accessed 27 October 2026; Source descriptor: major Israeli English-language outlet, live blog.</w:t>
      </w:r>
    </w:p>
    <w:p>
      <w:r>
        <w:rPr>
          <w:sz w:val="17"/>
          <w:vertAlign w:val="superscript"/>
        </w:rPr>
        <w:t>[28]</w:t>
      </w:r>
      <w:r>
        <w:rPr>
          <w:sz w:val="17"/>
        </w:rPr>
        <w:t xml:space="preserve"> Staff; The Jerusalem Post; "Israel Election 2026 live updates: Netanyahu, Eisenkot battle for power"; 27 October 2026, entries 0652-0654 IST; </w:t>
      </w:r>
      <w:hyperlink r:id="rId37">
        <w:r>
          <w:rPr>
            <w:color w:val="8A5D00"/>
            <w:sz w:val="17"/>
          </w:rPr>
          <w:t xml:space="preserve">https://www.jpost.com/israel-election-2026/2026-10-27/live-updates-912992</w:t>
        </w:r>
      </w:hyperlink>
      <w:r>
        <w:rPr>
          <w:sz w:val="17"/>
        </w:rPr>
        <w:t>; accessed 27 October 2026; Source descriptor: Israeli centre-right daily, live blog.</w:t>
      </w:r>
    </w:p>
    <w:p>
      <w:r>
        <w:rPr>
          <w:sz w:val="17"/>
          <w:vertAlign w:val="superscript"/>
        </w:rPr>
        <w:t>[29]</w:t>
      </w:r>
      <w:r>
        <w:rPr>
          <w:sz w:val="17"/>
        </w:rPr>
        <w:t xml:space="preserve"> Rabeea Eid; The New Arab; "As elections in Israel kick off, high Arab turnout seeks to penalise Netanyahu's government"; 27 October 2026, 0740 UTC; </w:t>
      </w:r>
      <w:hyperlink r:id="rId38">
        <w:r>
          <w:rPr>
            <w:color w:val="8A5D00"/>
            <w:sz w:val="17"/>
          </w:rPr>
          <w:t xml:space="preserve">https://www.newarab.com/news/israel-elections-high-arab-turnout-penalise-netananyahu-govt-0</w:t>
        </w:r>
      </w:hyperlink>
      <w:r>
        <w:rPr>
          <w:sz w:val="17"/>
        </w:rPr>
        <w:t>; accessed 27 October 2026; Source descriptor: London-based Qatari-owned outlet, critical of the Israeli government.</w:t>
      </w:r>
    </w:p>
    <w:p>
      <w:r>
        <w:rPr>
          <w:sz w:val="17"/>
          <w:vertAlign w:val="superscript"/>
        </w:rPr>
        <w:t>[30]</w:t>
      </w:r>
      <w:r>
        <w:rPr>
          <w:sz w:val="17"/>
        </w:rPr>
        <w:t xml:space="preserve"> Lazar Berman and Emanuel Fabian; The Times of Israel; "Netanyahu pushed for Iran strike before election but Trump refused, CNN says"; 26 October 2026, 1429 IST (updated 1605); </w:t>
      </w:r>
      <w:hyperlink r:id="rId39">
        <w:r>
          <w:rPr>
            <w:color w:val="8A5D00"/>
            <w:sz w:val="17"/>
          </w:rPr>
          <w:t xml:space="preserve">https://www.timesofisrael.com/netanyahu-pushed-for-iran-strike-before-election-but-trump-refused-cnn-says/</w:t>
        </w:r>
      </w:hyperlink>
      <w:r>
        <w:rPr>
          <w:sz w:val="17"/>
        </w:rPr>
        <w:t>; accessed 27 October 2026; Source descriptor: Israeli outlet relaying an anonymously sourced CNN report; the CNN original was not read.</w:t>
      </w:r>
    </w:p>
    <w:p>
      <w:r>
        <w:rPr>
          <w:sz w:val="17"/>
          <w:vertAlign w:val="superscript"/>
        </w:rPr>
        <w:t>[31]</w:t>
      </w:r>
      <w:r>
        <w:rPr>
          <w:sz w:val="17"/>
        </w:rPr>
        <w:t xml:space="preserve"> Staff; The Times of Israel; "Mossad chief said sparring with aides over his support for plan backed by PM to strike Iran before election"; 26 October 2026, 1854 IST; </w:t>
      </w:r>
      <w:hyperlink r:id="rId40">
        <w:r>
          <w:rPr>
            <w:color w:val="8A5D00"/>
            <w:sz w:val="17"/>
          </w:rPr>
          <w:t xml:space="preserve">https://www.timesofisrael.com/liveblog_entry/mossad-chief-said-sparring-with-aides-over-his-support-for-plan-backed-by-pm-to-strike-iran-before-election/</w:t>
        </w:r>
      </w:hyperlink>
      <w:r>
        <w:rPr>
          <w:sz w:val="17"/>
        </w:rPr>
        <w:t>; accessed 27 October 2026; Source descriptor: Israeli outlet relaying an anonymously sourced Haaretz report.</w:t>
      </w:r>
    </w:p>
    <w:p>
      <w:r>
        <w:rPr>
          <w:sz w:val="17"/>
          <w:vertAlign w:val="superscript"/>
        </w:rPr>
        <w:t>[32]</w:t>
      </w:r>
      <w:r>
        <w:rPr>
          <w:sz w:val="17"/>
        </w:rPr>
        <w:t xml:space="preserve"> Nava Freiberg; The Times of Israel; "Report: Netanyahu likely to fire IDF chief if reelected; Zamir alone in opposing Iran-related pre-election move, with Mossad and Shin Bet chiefs in favor"; 26 October 2026, 2033 IST; </w:t>
      </w:r>
      <w:hyperlink r:id="rId41">
        <w:r>
          <w:rPr>
            <w:color w:val="8A5D00"/>
            <w:sz w:val="17"/>
          </w:rPr>
          <w:t xml:space="preserve">https://www.timesofisrael.com/liveblog_entry/netanyahu-said-to-weigh-firing-idf-chief-if-reelected-amid-iran-dispute-pmo-denies-fake-reports/</w:t>
        </w:r>
      </w:hyperlink>
      <w:r>
        <w:rPr>
          <w:sz w:val="17"/>
        </w:rPr>
        <w:t>; accessed 27 October 2026; Source descriptor: Israeli outlet relaying an anonymously sourced Channel 12 report; denied by the prime minister's office.</w:t>
      </w:r>
    </w:p>
    <w:p>
      <w:r>
        <w:rPr>
          <w:sz w:val="17"/>
          <w:vertAlign w:val="superscript"/>
        </w:rPr>
        <w:t>[33]</w:t>
      </w:r>
      <w:r>
        <w:rPr>
          <w:sz w:val="17"/>
        </w:rPr>
        <w:t xml:space="preserve"> Rania R.A. Abushamala; Anadolu Agency; "Vessel reported on fire off Iraq's al-Faw: UK maritime agency"; 26 October 2026 (time not shown); </w:t>
      </w:r>
      <w:hyperlink r:id="rId42">
        <w:r>
          <w:rPr>
            <w:color w:val="8A5D00"/>
            <w:sz w:val="17"/>
          </w:rPr>
          <w:t xml:space="preserve">https://www.aa.com.tr/en/middle-east/vessel-reported-on-fire-off-iraq-s-al-faw-uk-maritime-agency/4101675</w:t>
        </w:r>
      </w:hyperlink>
      <w:r>
        <w:rPr>
          <w:sz w:val="17"/>
        </w:rPr>
        <w:t>; accessed 27 October 2026; Source descriptor: Turkish state news agency relaying a UKMTO notice.</w:t>
      </w:r>
    </w:p>
    <w:p>
      <w:r>
        <w:rPr>
          <w:sz w:val="17"/>
          <w:vertAlign w:val="superscript"/>
        </w:rPr>
        <w:t>[34]</w:t>
      </w:r>
      <w:r>
        <w:rPr>
          <w:sz w:val="17"/>
        </w:rPr>
        <w:t xml:space="preserve"> Reuters; Arab News; "Oil slips 1% as Iran diplomacy eases supply fears"; 27 October 2026, 0955 (time zone not shown); </w:t>
      </w:r>
      <w:hyperlink r:id="rId43">
        <w:r>
          <w:rPr>
            <w:color w:val="8A5D00"/>
            <w:sz w:val="17"/>
          </w:rPr>
          <w:t xml:space="preserve">https://www.arabnews.com/energy/oil-slips-1-as-iran-diplomacy-eases-supply-fears-3008471</w:t>
        </w:r>
      </w:hyperlink>
      <w:r>
        <w:rPr>
          <w:sz w:val="17"/>
        </w:rPr>
        <w:t>; accessed 27 October 2026; Source descriptor: Reuters wire in a Saudi daily.</w:t>
      </w:r>
    </w:p>
    <w:p>
      <w:r>
        <w:rPr>
          <w:sz w:val="17"/>
          <w:vertAlign w:val="superscript"/>
        </w:rPr>
        <w:t>[35]</w:t>
      </w:r>
      <w:r>
        <w:rPr>
          <w:sz w:val="17"/>
        </w:rPr>
        <w:t xml:space="preserve"> Reuters; TimesLIVE; "Hezbollah readies for new regional war with funds from Iran, sources say"; 26 October 2026, 1727 (time zone not shown); </w:t>
      </w:r>
      <w:hyperlink r:id="rId44">
        <w:r>
          <w:rPr>
            <w:color w:val="8A5D00"/>
            <w:sz w:val="17"/>
          </w:rPr>
          <w:t xml:space="preserve">https://www.timeslive.co.za/news/world/2026-10-26-hezbollah-readies-for-new-regional-war-with-funds-from-iran-sources-say/</w:t>
        </w:r>
      </w:hyperlink>
      <w:r>
        <w:rPr>
          <w:sz w:val="17"/>
        </w:rPr>
        <w:t>; accessed 27 October 2026; Source descriptor: Reuters wire republished; anonymous Lebanese security sources.</w:t>
      </w:r>
    </w:p>
    <w:p>
      <w:r>
        <w:rPr>
          <w:sz w:val="17"/>
          <w:vertAlign w:val="superscript"/>
        </w:rPr>
        <w:t>[36]</w:t>
      </w:r>
      <w:r>
        <w:rPr>
          <w:sz w:val="17"/>
        </w:rPr>
        <w:t xml:space="preserve"> Al Jazeera Staff; Al Jazeera; "Israeli forces kill at least five people in Gaza, including 7-year-old girl"; 26 October 2026, 1217 (time zone not shown); </w:t>
      </w:r>
      <w:hyperlink r:id="rId45">
        <w:r>
          <w:rPr>
            <w:color w:val="8A5D00"/>
            <w:sz w:val="17"/>
          </w:rPr>
          <w:t xml:space="preserve">https://www.aljazeera.com/news/2026/10/26/israeli-forces-kill-at-least-five-people-in-gaza-including-7-year-old-girl</w:t>
        </w:r>
      </w:hyperlink>
      <w:r>
        <w:rPr>
          <w:sz w:val="17"/>
        </w:rPr>
        <w:t>; accessed 27 October 2026; Source descriptor: Qatari state-funded broadcaster; casualty figures from Gaza officials.</w:t>
      </w:r>
    </w:p>
    <w:p>
      <w:r>
        <w:rPr>
          <w:sz w:val="17"/>
          <w:vertAlign w:val="superscript"/>
        </w:rPr>
        <w:t>[37]</w:t>
      </w:r>
      <w:r>
        <w:rPr>
          <w:sz w:val="17"/>
        </w:rPr>
        <w:t xml:space="preserve"> Reuters and JPost Staff; The Jerusalem Post; "Jordan strikes alleged terrorists in Syria after deadly church shooting"; 26 October 2026, 2141 (updated 27 October 2026, 0034; time zone not shown); </w:t>
      </w:r>
      <w:hyperlink r:id="rId46">
        <w:r>
          <w:rPr>
            <w:color w:val="8A5D00"/>
            <w:sz w:val="17"/>
          </w:rPr>
          <w:t xml:space="preserve">https://jpost.com/middle-east/article-912972</w:t>
        </w:r>
      </w:hyperlink>
      <w:r>
        <w:rPr>
          <w:sz w:val="17"/>
        </w:rPr>
        <w:t>; accessed 27 October 2026; Source descriptor: Israeli daily carrying Reuters.</w:t>
      </w:r>
    </w:p>
    <w:p>
      <w:r>
        <w:rPr>
          <w:sz w:val="17"/>
          <w:vertAlign w:val="superscript"/>
        </w:rPr>
        <w:t>[38]</w:t>
      </w:r>
      <w:r>
        <w:rPr>
          <w:sz w:val="17"/>
        </w:rPr>
        <w:t xml:space="preserve"> Staff; Asharq Al-Awsat; "Jordan Says its Strikes on Syria Killed More Than 20 ISIS Militants"; 27 October 2026, 0903 (time zone not shown); </w:t>
      </w:r>
      <w:hyperlink r:id="rId47">
        <w:r>
          <w:rPr>
            <w:color w:val="8A5D00"/>
            <w:sz w:val="17"/>
          </w:rPr>
          <w:t xml:space="preserve">https://english.aawsat.com/arab-world/5334118-jordan-says-its-strikes-syria-killed-more-20-isis-militants</w:t>
        </w:r>
      </w:hyperlink>
      <w:r>
        <w:rPr>
          <w:sz w:val="17"/>
        </w:rPr>
        <w:t>; accessed 27 October 2026; Source descriptor: Saudi-owned pan-Arab daily; militant toll is Jordan's claim.</w:t>
      </w:r>
    </w:p>
    <w:p>
      <w:r>
        <w:rPr>
          <w:b/>
        </w:rPr>
        <w:t>EUCOM</w:t>
      </w:r>
    </w:p>
    <w:p>
      <w:r>
        <w:rPr>
          <w:sz w:val="17"/>
          <w:vertAlign w:val="superscript"/>
        </w:rPr>
        <w:t>[39]</w:t>
      </w:r>
      <w:r>
        <w:rPr>
          <w:sz w:val="17"/>
        </w:rPr>
        <w:t xml:space="preserve"> Julia Struck-Feshchenko; Kyiv Post; "Ukraine Downs 2 Ballistic Missiles, 255 Russian Drones in Overnight Attack Targeting Kyiv"; 27 October 2026, 1010 (time zone not shown); </w:t>
      </w:r>
      <w:hyperlink r:id="rId48">
        <w:r>
          <w:rPr>
            <w:color w:val="8A5D00"/>
            <w:sz w:val="17"/>
          </w:rPr>
          <w:t xml:space="preserve">https://www.kyivpost.com/post/88274</w:t>
        </w:r>
      </w:hyperlink>
      <w:r>
        <w:rPr>
          <w:sz w:val="17"/>
        </w:rPr>
        <w:t>; accessed 27 October 2026; Source descriptor: Ukrainian English-language outlet relaying Air Force figures.</w:t>
      </w:r>
    </w:p>
    <w:p>
      <w:r>
        <w:rPr>
          <w:sz w:val="17"/>
          <w:vertAlign w:val="superscript"/>
        </w:rPr>
        <w:t>[40]</w:t>
      </w:r>
      <w:r>
        <w:rPr>
          <w:sz w:val="17"/>
        </w:rPr>
        <w:t xml:space="preserve"> Julia Shramko; UNN; "There were 16 ballistic missiles overnight — Zelenskyy on Russia's attack"; 27 October 2026, 0828 EET; </w:t>
      </w:r>
      <w:hyperlink r:id="rId49">
        <w:r>
          <w:rPr>
            <w:color w:val="8A5D00"/>
            <w:sz w:val="17"/>
          </w:rPr>
          <w:t xml:space="preserve">https://unn.ua/en/news/there-were-16-ballistic-missiles-overnight-zelenskyy-on-russias-attack</w:t>
        </w:r>
      </w:hyperlink>
      <w:r>
        <w:rPr>
          <w:sz w:val="17"/>
        </w:rPr>
        <w:t>; accessed 27 October 2026; Source descriptor: Ukrainian news agency relaying presidential statements; figures unverified and differ from the Air Force count.</w:t>
      </w:r>
    </w:p>
    <w:p>
      <w:r>
        <w:rPr>
          <w:sz w:val="17"/>
          <w:vertAlign w:val="superscript"/>
        </w:rPr>
        <w:t>[41]</w:t>
      </w:r>
      <w:r>
        <w:rPr>
          <w:sz w:val="17"/>
        </w:rPr>
        <w:t xml:space="preserve"> Staff; Meduza; "Russian strikes hit Kyiv bridge and subway infrastructure, killing one person and injuring at least 10"; 27 October 2026, 0816 (time zone not shown); </w:t>
      </w:r>
      <w:hyperlink r:id="rId50">
        <w:r>
          <w:rPr>
            <w:color w:val="8A5D00"/>
            <w:sz w:val="17"/>
          </w:rPr>
          <w:t xml:space="preserve">https://meduza.io/en/news/2026/10/27/russian-strikes-hit-kyiv-bridge-and-subway-infrastructure-killing-one-person-and-injuring-at-least-10</w:t>
        </w:r>
      </w:hyperlink>
      <w:r>
        <w:rPr>
          <w:sz w:val="17"/>
        </w:rPr>
        <w:t>; accessed 27 October 2026; Source descriptor: independent Russian exile outlet.</w:t>
      </w:r>
    </w:p>
    <w:p>
      <w:r>
        <w:rPr>
          <w:sz w:val="17"/>
          <w:vertAlign w:val="superscript"/>
        </w:rPr>
        <w:t>[42]</w:t>
      </w:r>
      <w:r>
        <w:rPr>
          <w:sz w:val="17"/>
        </w:rPr>
        <w:t xml:space="preserve"> Staff; Mezha; "Ukraine wants to move talks with Russia up by a week and involve an EU representative"; 26 October 2026, 1049 UTC; </w:t>
      </w:r>
      <w:hyperlink r:id="rId51">
        <w:r>
          <w:rPr>
            <w:color w:val="8A5D00"/>
            <w:sz w:val="17"/>
          </w:rPr>
          <w:t xml:space="preserve">https://mezha.net/eng/news/mezha-ceb94dd553cc4d83460a4cfb_ukraine_wants_to</w:t>
        </w:r>
      </w:hyperlink>
      <w:r>
        <w:rPr>
          <w:sz w:val="17"/>
        </w:rPr>
        <w:t>; accessed 27 October 2026; Source descriptor: Ukrainian news site relaying anonymously sourced Ukrainska Pravda reporting, moderate reliability.</w:t>
      </w:r>
    </w:p>
    <w:p>
      <w:r>
        <w:rPr>
          <w:sz w:val="17"/>
          <w:vertAlign w:val="superscript"/>
        </w:rPr>
        <w:t>[43]</w:t>
      </w:r>
      <w:r>
        <w:rPr>
          <w:sz w:val="17"/>
        </w:rPr>
        <w:t xml:space="preserve"> Nikolai Sundstrom, Alexander Neuman, Grace Mappes and George Barros; Critical Threats Project/ISW; "Russian Offensive Campaign Assessment, October 26, 2026"; 26 October 2026, 1745 ET; </w:t>
      </w:r>
      <w:hyperlink r:id="rId52">
        <w:r>
          <w:rPr>
            <w:color w:val="8A5D00"/>
            <w:sz w:val="17"/>
          </w:rPr>
          <w:t xml:space="preserve">https://www.criticalthreats.org/analysis/russian-offensive-campaign-assessment-october-26-2026</w:t>
        </w:r>
      </w:hyperlink>
      <w:r>
        <w:rPr>
          <w:sz w:val="17"/>
        </w:rPr>
        <w:t>; accessed 27 October 2026; Source descriptor: US think-tank daily assessment.</w:t>
      </w:r>
    </w:p>
    <w:p>
      <w:r>
        <w:rPr>
          <w:sz w:val="17"/>
          <w:vertAlign w:val="superscript"/>
        </w:rPr>
        <w:t>[44]</w:t>
      </w:r>
      <w:r>
        <w:rPr>
          <w:sz w:val="17"/>
        </w:rPr>
        <w:t xml:space="preserve"> FoNet; N1 Info; "Election Commission confirms landslide victory for Student List in preliminary count"; 26 October 2026, 0901 CET; </w:t>
      </w:r>
      <w:hyperlink r:id="rId53">
        <w:r>
          <w:rPr>
            <w:color w:val="8A5D00"/>
            <w:sz w:val="17"/>
          </w:rPr>
          <w:t xml:space="preserve">https://n1info.rs/english/news/election-commission-confirms-landslide-victory-for-student-list-in-preliminary-count/</w:t>
        </w:r>
      </w:hyperlink>
      <w:r>
        <w:rPr>
          <w:sz w:val="17"/>
        </w:rPr>
        <w:t>; accessed 27 October 2026; Source descriptor: Serbian independent broadcaster relaying a news agency; published just before the window.</w:t>
      </w:r>
    </w:p>
    <w:p>
      <w:r>
        <w:rPr>
          <w:sz w:val="17"/>
          <w:vertAlign w:val="superscript"/>
        </w:rPr>
        <w:t>[45]</w:t>
      </w:r>
      <w:r>
        <w:rPr>
          <w:sz w:val="17"/>
        </w:rPr>
        <w:t xml:space="preserve"> Muamer Tanović; Al Jazeera English; "Serbia after Vucic: Who will be PM and when will a government be formed?"; 26 October 2026, 1128 (time zone not shown); </w:t>
      </w:r>
      <w:hyperlink r:id="rId54">
        <w:r>
          <w:rPr>
            <w:color w:val="8A5D00"/>
            <w:sz w:val="17"/>
          </w:rPr>
          <w:t xml:space="preserve">https://www.aljazeera.com/news/2026/10/26/serbia-after-vucic-who-will-be-pm-and-when-will-a-government-be-formed</w:t>
        </w:r>
      </w:hyperlink>
      <w:r>
        <w:rPr>
          <w:sz w:val="17"/>
        </w:rPr>
        <w:t>; accessed 27 October 2026; Source descriptor: Qatari state-funded broadcaster, explainer.</w:t>
      </w:r>
    </w:p>
    <w:p>
      <w:r>
        <w:rPr>
          <w:sz w:val="17"/>
          <w:vertAlign w:val="superscript"/>
        </w:rPr>
        <w:t>[46]</w:t>
      </w:r>
      <w:r>
        <w:rPr>
          <w:sz w:val="17"/>
        </w:rPr>
        <w:t xml:space="preserve"> Staff; Ukrinform; "Ukraine and Moldova sign military cooperation agreement"; 26 October 2026, 1740 (time zone not shown); </w:t>
      </w:r>
      <w:hyperlink r:id="rId55">
        <w:r>
          <w:rPr>
            <w:color w:val="8A5D00"/>
            <w:sz w:val="17"/>
          </w:rPr>
          <w:t xml:space="preserve">https://www.ukrinform.net/rubric-polytics/4178338-ukraine-and-moldova-sign-military-cooperation-agreement.html</w:t>
        </w:r>
      </w:hyperlink>
      <w:r>
        <w:rPr>
          <w:sz w:val="17"/>
        </w:rPr>
        <w:t>; accessed 27 October 2026; Source descriptor: Ukrainian state news agency.</w:t>
      </w:r>
    </w:p>
    <w:p>
      <w:r>
        <w:rPr>
          <w:sz w:val="17"/>
          <w:vertAlign w:val="superscript"/>
        </w:rPr>
        <w:t>[47]</w:t>
      </w:r>
      <w:r>
        <w:rPr>
          <w:sz w:val="17"/>
        </w:rPr>
        <w:t xml:space="preserve"> Nina Savić; Kyiv Post; "Ukraine, Moldova Sign New Military Cooperation Agreement, Vow to Join EU Together"; 26 October 2026, 2328 (time zone not shown); </w:t>
      </w:r>
      <w:hyperlink r:id="rId56">
        <w:r>
          <w:rPr>
            <w:color w:val="8A5D00"/>
            <w:sz w:val="17"/>
          </w:rPr>
          <w:t xml:space="preserve">https://www.kyivpost.com/post/88240</w:t>
        </w:r>
      </w:hyperlink>
      <w:r>
        <w:rPr>
          <w:sz w:val="17"/>
        </w:rPr>
        <w:t>; accessed 27 October 2026; Source descriptor: Ukrainian English-language outlet.</w:t>
      </w:r>
    </w:p>
    <w:p>
      <w:r>
        <w:rPr>
          <w:sz w:val="17"/>
          <w:vertAlign w:val="superscript"/>
        </w:rPr>
        <w:t>[48]</w:t>
      </w:r>
      <w:r>
        <w:rPr>
          <w:sz w:val="17"/>
        </w:rPr>
        <w:t xml:space="preserve"> Staff; MOLDPRES; "VIDEO // Moldovan PM in Kyiv says Moldova reconfirms firm support for Ukraine"; 26 October 2026, about 1545 (derived from relative time); </w:t>
      </w:r>
      <w:hyperlink r:id="rId57">
        <w:r>
          <w:rPr>
            <w:color w:val="8A5D00"/>
            <w:sz w:val="17"/>
          </w:rPr>
          <w:t xml:space="preserve">https://www.moldpres.md/eng/politics/video-moldovan-pm-in-kyiv-says-moldova-reaffirms-firm-support-for-ukraine</w:t>
        </w:r>
      </w:hyperlink>
      <w:r>
        <w:rPr>
          <w:sz w:val="17"/>
        </w:rPr>
        <w:t>; accessed 27 October 2026; Source descriptor: Moldovan state news agency.</w:t>
      </w:r>
    </w:p>
    <w:p>
      <w:r>
        <w:rPr>
          <w:sz w:val="17"/>
          <w:vertAlign w:val="superscript"/>
        </w:rPr>
        <w:t>[49]</w:t>
      </w:r>
      <w:r>
        <w:rPr>
          <w:sz w:val="17"/>
        </w:rPr>
        <w:t xml:space="preserve"> Staff; JAMnews; "Billionaire Ivanishvili won't testify in Georgia opposition ban case. Constitutional Court, day four"; 26 October 2026, 1730 UTC (updated 2121 UTC); </w:t>
      </w:r>
      <w:hyperlink r:id="rId58">
        <w:r>
          <w:rPr>
            <w:color w:val="8A5D00"/>
            <w:sz w:val="17"/>
          </w:rPr>
          <w:t xml:space="preserve">https://jam-news.net/billionaire-ivanishvili-wont-testify-georgia-opposition-ban-trial-day-four/</w:t>
        </w:r>
      </w:hyperlink>
      <w:r>
        <w:rPr>
          <w:sz w:val="17"/>
        </w:rPr>
        <w:t>; accessed 27 October 2026; Source descriptor: independent South Caucasus outlet.</w:t>
      </w:r>
    </w:p>
    <w:p>
      <w:r>
        <w:rPr>
          <w:sz w:val="17"/>
          <w:vertAlign w:val="superscript"/>
        </w:rPr>
        <w:t>[50]</w:t>
      </w:r>
      <w:r>
        <w:rPr>
          <w:sz w:val="17"/>
        </w:rPr>
        <w:t xml:space="preserve"> Maxence Kagni with AFP; LCP-Assemblée nationale; "Malgré les annonces du gouvernement, les organisations lycéennes et étudiantes veulent continuer la mobilisation"; 27 October 2026, 0851 CET; </w:t>
      </w:r>
      <w:hyperlink r:id="rId59">
        <w:r>
          <w:rPr>
            <w:color w:val="8A5D00"/>
            <w:sz w:val="17"/>
          </w:rPr>
          <w:t xml:space="preserve">https://lcp.fr/actualites/malgre-les-annonces-du-gouvernement-les-organisations-lyceennes-et-etudiantes-veulent</w:t>
        </w:r>
      </w:hyperlink>
      <w:r>
        <w:rPr>
          <w:sz w:val="17"/>
        </w:rPr>
        <w:t>; accessed 27 October 2026; Source descriptor: French parliamentary public channel with AFP.</w:t>
      </w:r>
    </w:p>
    <w:p>
      <w:r>
        <w:rPr>
          <w:sz w:val="17"/>
          <w:vertAlign w:val="superscript"/>
        </w:rPr>
        <w:t>[51]</w:t>
      </w:r>
      <w:r>
        <w:rPr>
          <w:sz w:val="17"/>
        </w:rPr>
        <w:t xml:space="preserve"> Service Actu (Le Nouvel Obs); Yahoo Actualités; "« Acte III », grève intersyndicale, blocus… A quoi faut-il s'attendre pour la suite du mouvement social ?"; 26 October 2026, 1234 UTC; </w:t>
      </w:r>
      <w:hyperlink r:id="rId60">
        <w:r>
          <w:rPr>
            <w:color w:val="8A5D00"/>
            <w:sz w:val="17"/>
          </w:rPr>
          <w:t xml:space="preserve">https://fr.news.yahoo.com/acte-iii-gr%C3%A8ve-intersyndicale-blocus-123428824.html</w:t>
        </w:r>
      </w:hyperlink>
      <w:r>
        <w:rPr>
          <w:sz w:val="17"/>
        </w:rPr>
        <w:t>; accessed 27 October 2026; Source descriptor: French news magazine, syndicated.</w:t>
      </w:r>
    </w:p>
    <w:p>
      <w:r>
        <w:rPr>
          <w:sz w:val="17"/>
          <w:vertAlign w:val="superscript"/>
        </w:rPr>
        <w:t>[52]</w:t>
      </w:r>
      <w:r>
        <w:rPr>
          <w:sz w:val="17"/>
        </w:rPr>
        <w:t xml:space="preserve"> Reuters; Al Arabiya English; "Turkey's Erdogan says criticism of Libya maritime deal has no legitimate basis"; 26 October 2026, 2100 GST; </w:t>
      </w:r>
      <w:hyperlink r:id="rId61">
        <w:r>
          <w:rPr>
            <w:color w:val="8A5D00"/>
            <w:sz w:val="17"/>
          </w:rPr>
          <w:t xml:space="preserve">https://english.alarabiya.net/News/middle-east/2026/10/26/turkey-s-erdogan-says-criticism-of-libya-maritime-deal-has-no-legitimate-basis</w:t>
        </w:r>
      </w:hyperlink>
      <w:r>
        <w:rPr>
          <w:sz w:val="17"/>
        </w:rPr>
        <w:t>; accessed 27 October 2026; Source descriptor: Reuters wire on a Saudi-owned outlet.</w:t>
      </w:r>
    </w:p>
    <w:p>
      <w:r>
        <w:rPr>
          <w:sz w:val="17"/>
          <w:vertAlign w:val="superscript"/>
        </w:rPr>
        <w:t>[53]</w:t>
      </w:r>
      <w:r>
        <w:rPr>
          <w:sz w:val="17"/>
        </w:rPr>
        <w:t xml:space="preserve"> Georgios Aivaliotis; Euronews; "Turkey-Libya maritime boundaries deal 'remains null and void,' Greek foreign minister says"; 26 October 2026, 2310 GMT+1; </w:t>
      </w:r>
      <w:hyperlink r:id="rId62">
        <w:r>
          <w:rPr>
            <w:color w:val="8A5D00"/>
            <w:sz w:val="17"/>
          </w:rPr>
          <w:t xml:space="preserve">https://www.euronews.com/2026/10/26/turkey-libya-maritime-boundaries-deal-remains-null-and-void-greek-foreign-minister-says</w:t>
        </w:r>
      </w:hyperlink>
      <w:r>
        <w:rPr>
          <w:sz w:val="17"/>
        </w:rPr>
        <w:t>; accessed 27 October 2026; Source descriptor: pan-European broadcaster drawing on Greek and Cypriot sources.</w:t>
      </w:r>
    </w:p>
    <w:p>
      <w:r>
        <w:rPr>
          <w:sz w:val="17"/>
          <w:vertAlign w:val="superscript"/>
        </w:rPr>
        <w:t>[54]</w:t>
      </w:r>
      <w:r>
        <w:rPr>
          <w:sz w:val="17"/>
        </w:rPr>
        <w:t xml:space="preserve"> Mohammed Sheikh Youssef; The New Arab; "Erdogan sacks senior adviser amid Turkey-Azerbaijan hijab row"; 26 October 2026, 1036 UTC; </w:t>
      </w:r>
      <w:hyperlink r:id="rId63">
        <w:r>
          <w:rPr>
            <w:color w:val="8A5D00"/>
            <w:sz w:val="17"/>
          </w:rPr>
          <w:t xml:space="preserve">https://www.newarab.com/news/erdogan-sacks-senior-adviser-amid-turkey-azerbaijan-hijab-row</w:t>
        </w:r>
      </w:hyperlink>
      <w:r>
        <w:rPr>
          <w:sz w:val="17"/>
        </w:rPr>
        <w:t>; accessed 27 October 2026; Source descriptor: London-based Qatari-owned outlet.</w:t>
      </w:r>
    </w:p>
    <w:p>
      <w:r>
        <w:rPr>
          <w:sz w:val="17"/>
          <w:vertAlign w:val="superscript"/>
        </w:rPr>
        <w:t>[55]</w:t>
      </w:r>
      <w:r>
        <w:rPr>
          <w:sz w:val="17"/>
        </w:rPr>
        <w:t xml:space="preserve"> Aleksander Krjukov; ERR News; "Minister: Defense plan decisions must be reviewed, light fighter jets eyed"; 26 October 2026, 1542 EET; </w:t>
      </w:r>
      <w:hyperlink r:id="rId64">
        <w:r>
          <w:rPr>
            <w:color w:val="8A5D00"/>
            <w:sz w:val="17"/>
          </w:rPr>
          <w:t xml:space="preserve">https://news.err.ee/1610177236/minister-defense-plan-decisions-must-be-reviewed-light-fighter-jets-eyed</w:t>
        </w:r>
      </w:hyperlink>
      <w:r>
        <w:rPr>
          <w:sz w:val="17"/>
        </w:rPr>
        <w:t>; accessed 27 October 2026; Source descriptor: Estonian public broadcaster.</w:t>
      </w:r>
    </w:p>
    <w:p>
      <w:r>
        <w:rPr>
          <w:b/>
        </w:rPr>
        <w:t>INDOPACOM</w:t>
      </w:r>
    </w:p>
    <w:p>
      <w:r>
        <w:rPr>
          <w:sz w:val="17"/>
          <w:vertAlign w:val="superscript"/>
        </w:rPr>
        <w:t>[56]</w:t>
      </w:r>
      <w:r>
        <w:rPr>
          <w:sz w:val="17"/>
        </w:rPr>
        <w:t xml:space="preserve"> Kim Ayeong; SBS News; "Chung Dong-young Says North Korea's Threats Aim to Complete 'Borderization' as Scheduled"; 27 October 2026, 1404 KST; </w:t>
      </w:r>
      <w:hyperlink r:id="rId65">
        <w:r>
          <w:rPr>
            <w:color w:val="8A5D00"/>
            <w:sz w:val="17"/>
          </w:rPr>
          <w:t xml:space="preserve">https://news.sbs.co.kr/english/article.do?news_id=N1008816992</w:t>
        </w:r>
      </w:hyperlink>
      <w:r>
        <w:rPr>
          <w:sz w:val="17"/>
        </w:rPr>
        <w:t>; accessed 27 October 2026; Source descriptor: major South Korean broadcaster; machine-translated English text.</w:t>
      </w:r>
    </w:p>
    <w:p>
      <w:r>
        <w:rPr>
          <w:sz w:val="17"/>
          <w:vertAlign w:val="superscript"/>
        </w:rPr>
        <w:t>[57]</w:t>
      </w:r>
      <w:r>
        <w:rPr>
          <w:sz w:val="17"/>
        </w:rPr>
        <w:t xml:space="preserve"> Hyun Young Yi and Brenda Goh (Reuters); 93.3 The Drive; "North Korean artillery pointed south stirs concern at border observatory"; 27 October 2026 (time not shown); </w:t>
      </w:r>
      <w:hyperlink r:id="rId66">
        <w:r>
          <w:rPr>
            <w:color w:val="8A5D00"/>
            <w:sz w:val="17"/>
          </w:rPr>
          <w:t xml:space="preserve">https://www.933thedrive.com/2026/10/27/north-korean-artillery-pointed-south-stirs-concern-at-border-observatory/</w:t>
        </w:r>
      </w:hyperlink>
      <w:r>
        <w:rPr>
          <w:sz w:val="17"/>
        </w:rPr>
        <w:t>; accessed 27 October 2026; Source descriptor: Reuters wire republished by a US radio site.</w:t>
      </w:r>
    </w:p>
    <w:p>
      <w:r>
        <w:rPr>
          <w:sz w:val="17"/>
          <w:vertAlign w:val="superscript"/>
        </w:rPr>
        <w:t>[58]</w:t>
      </w:r>
      <w:r>
        <w:rPr>
          <w:sz w:val="17"/>
        </w:rPr>
        <w:t xml:space="preserve"> Yang Shu-min, Huang Li-yun, Wang Hsin-yu and Matthew Mazzetta; Focus Taiwan (CNA); "Chiang, Shen speak out after entertainer's 'Taiwan independence' statement"; 26 October 2026, 1737 CST (Taipei); </w:t>
      </w:r>
      <w:hyperlink r:id="rId67">
        <w:r>
          <w:rPr>
            <w:color w:val="8A5D00"/>
            <w:sz w:val="17"/>
          </w:rPr>
          <w:t xml:space="preserve">https://focustaiwan.tw/politics/202610260009</w:t>
        </w:r>
      </w:hyperlink>
      <w:r>
        <w:rPr>
          <w:sz w:val="17"/>
        </w:rPr>
        <w:t>; accessed 27 October 2026; Source descriptor: English service of Taiwan's state-funded national news agency.</w:t>
      </w:r>
    </w:p>
    <w:p>
      <w:r>
        <w:rPr>
          <w:sz w:val="17"/>
          <w:vertAlign w:val="superscript"/>
        </w:rPr>
        <w:t>[59]</w:t>
      </w:r>
      <w:r>
        <w:rPr>
          <w:sz w:val="17"/>
        </w:rPr>
        <w:t xml:space="preserve"> Staff; Focus Taiwan (CNA); "Taiwan headline news"; 27 October 2026, 1052 CST (Taipei); </w:t>
      </w:r>
      <w:hyperlink r:id="rId68">
        <w:r>
          <w:rPr>
            <w:color w:val="8A5D00"/>
            <w:sz w:val="17"/>
          </w:rPr>
          <w:t xml:space="preserve">https://focustaiwan.tw/society/202610270004</w:t>
        </w:r>
      </w:hyperlink>
      <w:r>
        <w:rPr>
          <w:sz w:val="17"/>
        </w:rPr>
        <w:t>; accessed 27 October 2026; Source descriptor: daily round-up of Taiwanese front pages.</w:t>
      </w:r>
    </w:p>
    <w:p>
      <w:r>
        <w:rPr>
          <w:sz w:val="17"/>
          <w:vertAlign w:val="superscript"/>
        </w:rPr>
        <w:t>[60]</w:t>
      </w:r>
      <w:r>
        <w:rPr>
          <w:sz w:val="17"/>
        </w:rPr>
        <w:t xml:space="preserve"> Alyssa Chen; South China Morning Post; "Death of former PM Yasuo Fukuda leaves void in fraught China-Japan relations"; 26 October 2026, 2020 HKT (updated 2208); </w:t>
      </w:r>
      <w:hyperlink r:id="rId69">
        <w:r>
          <w:rPr>
            <w:color w:val="8A5D00"/>
            <w:sz w:val="17"/>
          </w:rPr>
          <w:t xml:space="preserve">https://www.scmp.com/news/china/diplomacy/article/3372192/death-former-pm-yasuo-fukuda-leaves-void-fraught-china-japan-relations</w:t>
        </w:r>
      </w:hyperlink>
      <w:r>
        <w:rPr>
          <w:sz w:val="17"/>
        </w:rPr>
        <w:t>; accessed 27 October 2026; Source descriptor: Hong Kong daily owned by Alibaba.</w:t>
      </w:r>
    </w:p>
    <w:p>
      <w:r>
        <w:rPr>
          <w:sz w:val="17"/>
          <w:vertAlign w:val="superscript"/>
        </w:rPr>
        <w:t>[61]</w:t>
      </w:r>
      <w:r>
        <w:rPr>
          <w:sz w:val="17"/>
        </w:rPr>
        <w:t xml:space="preserve"> Shen Sheng and Xing Xiaojing; Global Times; "China expresses deep sorrow over passing of former Japanese PM"; 26 October 2026, 1946 (time zone not shown); </w:t>
      </w:r>
      <w:hyperlink r:id="rId70">
        <w:r>
          <w:rPr>
            <w:color w:val="8A5D00"/>
            <w:sz w:val="17"/>
          </w:rPr>
          <w:t xml:space="preserve">https://www.globaltimes.cn/page/202610/1372991.shtml</w:t>
        </w:r>
      </w:hyperlink>
      <w:r>
        <w:rPr>
          <w:sz w:val="17"/>
        </w:rPr>
        <w:t>; accessed 27 October 2026; Source descriptor: Chinese state media, used to show Beijing's messaging.</w:t>
      </w:r>
    </w:p>
    <w:p>
      <w:r>
        <w:rPr>
          <w:sz w:val="17"/>
          <w:vertAlign w:val="superscript"/>
        </w:rPr>
        <w:t>[62]</w:t>
      </w:r>
      <w:r>
        <w:rPr>
          <w:sz w:val="17"/>
        </w:rPr>
        <w:t xml:space="preserve"> The Wire Staff; The Wire; "China Defends Border Patrols After Reports of Face-offs With Indian Troops in Arunachal"; 27 October 2026, 0341 IST; </w:t>
      </w:r>
      <w:hyperlink r:id="rId71">
        <w:r>
          <w:rPr>
            <w:color w:val="8A5D00"/>
            <w:sz w:val="17"/>
          </w:rPr>
          <w:t xml:space="preserve">https://m.thewire.in/article/diplomacy/china-defends-border-patrols-india-arunachal-faceoffs</w:t>
        </w:r>
      </w:hyperlink>
      <w:r>
        <w:rPr>
          <w:sz w:val="17"/>
        </w:rPr>
        <w:t>; accessed 27 October 2026; Source descriptor: independent Indian news site.</w:t>
      </w:r>
    </w:p>
    <w:p>
      <w:r>
        <w:rPr>
          <w:sz w:val="17"/>
          <w:vertAlign w:val="superscript"/>
        </w:rPr>
        <w:t>[63]</w:t>
      </w:r>
      <w:r>
        <w:rPr>
          <w:sz w:val="17"/>
        </w:rPr>
        <w:t xml:space="preserve"> Staff; Ministry of Foreign Affairs of the PRC; "Foreign Ministry Spokesperson Guo Jiakun's Regular Press Conference on October 26, 2026"; 26 October 2026 (time not shown); </w:t>
      </w:r>
      <w:hyperlink r:id="rId72">
        <w:r>
          <w:rPr>
            <w:color w:val="8A5D00"/>
            <w:sz w:val="17"/>
          </w:rPr>
          <w:t xml:space="preserve">https://www.fmprc.gov.cn/mfa_eng/xw/fyrbt/202610/t20261026_12047091.html</w:t>
        </w:r>
      </w:hyperlink>
      <w:r>
        <w:rPr>
          <w:sz w:val="17"/>
        </w:rPr>
        <w:t>; accessed 27 October 2026; Source descriptor: official PRC government transcript; briefing probably just before the window.</w:t>
      </w:r>
    </w:p>
    <w:p>
      <w:r>
        <w:rPr>
          <w:sz w:val="17"/>
          <w:vertAlign w:val="superscript"/>
        </w:rPr>
        <w:t>[64]</w:t>
      </w:r>
      <w:r>
        <w:rPr>
          <w:sz w:val="17"/>
        </w:rPr>
        <w:t xml:space="preserve"> Outlook News Desk; Outlook India; "Indian Army Debunks Deepfake Video Falsely Claiming China Seized Arunachal Pradesh Areas"; 26 October 2026, 1632 IST; </w:t>
      </w:r>
      <w:hyperlink r:id="rId73">
        <w:r>
          <w:rPr>
            <w:color w:val="8A5D00"/>
            <w:sz w:val="17"/>
          </w:rPr>
          <w:t xml:space="preserve">https://www.outlookindia.com/amp/story/national/indian-army-debunks-deepfake-video-falsely-claiming-china-seized-arunachal-pradesh-areas</w:t>
        </w:r>
      </w:hyperlink>
      <w:r>
        <w:rPr>
          <w:sz w:val="17"/>
        </w:rPr>
        <w:t>; accessed 27 October 2026; Source descriptor: Indian news magazine reporting an Indian Army statement.</w:t>
      </w:r>
    </w:p>
    <w:p>
      <w:r>
        <w:rPr>
          <w:sz w:val="17"/>
          <w:vertAlign w:val="superscript"/>
        </w:rPr>
        <w:t>[65]</w:t>
      </w:r>
      <w:r>
        <w:rPr>
          <w:sz w:val="17"/>
        </w:rPr>
        <w:t xml:space="preserve"> Vivienne Angeles; Daily Tribune (Philippines); "Philippines eyes stronger US defense ties at ASEAN talks"; 27 October 2026, 1315 PHT; </w:t>
      </w:r>
      <w:hyperlink r:id="rId74">
        <w:r>
          <w:rPr>
            <w:color w:val="8A5D00"/>
            <w:sz w:val="17"/>
          </w:rPr>
          <w:t xml:space="preserve">https://tribune.net.ph/2026/10/27/philippines-eyes-stronger-us-defense-ties-at-asean-talks</w:t>
        </w:r>
      </w:hyperlink>
      <w:r>
        <w:rPr>
          <w:sz w:val="17"/>
        </w:rPr>
        <w:t>; accessed 27 October 2026; Source descriptor: Manila daily citing an on-record defence spokesperson.</w:t>
      </w:r>
    </w:p>
    <w:p>
      <w:r>
        <w:rPr>
          <w:sz w:val="17"/>
          <w:vertAlign w:val="superscript"/>
        </w:rPr>
        <w:t>[66]</w:t>
      </w:r>
      <w:r>
        <w:rPr>
          <w:sz w:val="17"/>
        </w:rPr>
        <w:t xml:space="preserve"> Kim Hye-young; SBS News; "China and Indonesia Resume Joint Army Counter-Terrorism Drills After 14 Years"; 27 October 2026, 1618 KST; </w:t>
      </w:r>
      <w:hyperlink r:id="rId75">
        <w:r>
          <w:rPr>
            <w:color w:val="8A5D00"/>
            <w:sz w:val="17"/>
          </w:rPr>
          <w:t xml:space="preserve">https://news.sbs.co.kr/english/article.do?news_id=N1008817386</w:t>
        </w:r>
      </w:hyperlink>
      <w:r>
        <w:rPr>
          <w:sz w:val="17"/>
        </w:rPr>
        <w:t>; accessed 27 October 2026; Source descriptor: South Korean broadcaster relaying a PRC defence ministry announcement; machine-translated.</w:t>
      </w:r>
    </w:p>
    <w:p>
      <w:r>
        <w:rPr>
          <w:sz w:val="17"/>
          <w:vertAlign w:val="superscript"/>
        </w:rPr>
        <w:t>[67]</w:t>
      </w:r>
      <w:r>
        <w:rPr>
          <w:sz w:val="17"/>
        </w:rPr>
        <w:t xml:space="preserve"> Arief Rahman Septian Prathama (Reuters); The Star (Malaysia); "Indonesia sends oxygen bus to aid residents choking on forest fire haze"; 27 October 2026, 1435 MYT; </w:t>
      </w:r>
      <w:hyperlink r:id="rId76">
        <w:r>
          <w:rPr>
            <w:color w:val="8A5D00"/>
            <w:sz w:val="17"/>
          </w:rPr>
          <w:t xml:space="preserve">https://www.thestar.com.my/news/world/2026/10/27/indonesia-sends-oxygen-bus-to-aid-residents-choking-on-forest-fire-haze</w:t>
        </w:r>
      </w:hyperlink>
      <w:r>
        <w:rPr>
          <w:sz w:val="17"/>
        </w:rPr>
        <w:t>; accessed 27 October 2026; Source descriptor: Reuters wire republished by a Malaysian daily.</w:t>
      </w:r>
    </w:p>
    <w:p>
      <w:r>
        <w:rPr>
          <w:sz w:val="17"/>
          <w:vertAlign w:val="superscript"/>
        </w:rPr>
        <w:t>[68]</w:t>
      </w:r>
      <w:r>
        <w:rPr>
          <w:sz w:val="17"/>
        </w:rPr>
        <w:t xml:space="preserve"> AFP; Myanmar Now; "Malaysia to seek clarification over reports of detained Myanmar returnees"; 27 October 2026, 0459 UTC; </w:t>
      </w:r>
      <w:hyperlink r:id="rId77">
        <w:r>
          <w:rPr>
            <w:color w:val="8A5D00"/>
            <w:sz w:val="17"/>
          </w:rPr>
          <w:t xml:space="preserve">https://myanmar-now.org/en/news/malaysia-to-seek-clarification-over-reports-of-detained-myanmar-returnees/</w:t>
        </w:r>
      </w:hyperlink>
      <w:r>
        <w:rPr>
          <w:sz w:val="17"/>
        </w:rPr>
        <w:t>; accessed 27 October 2026; Source descriptor: AFP wire carried by an independent Myanmar exile outlet.</w:t>
      </w:r>
    </w:p>
    <w:p>
      <w:r>
        <w:rPr>
          <w:sz w:val="17"/>
          <w:vertAlign w:val="superscript"/>
        </w:rPr>
        <w:t>[69]</w:t>
      </w:r>
      <w:r>
        <w:rPr>
          <w:sz w:val="17"/>
        </w:rPr>
        <w:t xml:space="preserve"> PACNEWS; Islands Business; "PACNEWS TWO, 27 OCTOBER 2026"; 27 October 2026, 0341 UTC; </w:t>
      </w:r>
      <w:hyperlink r:id="rId78">
        <w:r>
          <w:rPr>
            <w:color w:val="8A5D00"/>
            <w:sz w:val="17"/>
          </w:rPr>
          <w:t xml:space="preserve">https://islandsbusiness.com/pacnews/pacnews-two-27-october-2026-2/</w:t>
        </w:r>
      </w:hyperlink>
      <w:r>
        <w:rPr>
          <w:sz w:val="17"/>
        </w:rPr>
        <w:t>; accessed 27 October 2026; Source descriptor: Pacific Islands News Association regional wire digest.</w:t>
      </w:r>
    </w:p>
    <w:p>
      <w:r>
        <w:rPr>
          <w:sz w:val="17"/>
          <w:vertAlign w:val="superscript"/>
        </w:rPr>
        <w:t>[70]</w:t>
      </w:r>
      <w:r>
        <w:rPr>
          <w:sz w:val="17"/>
        </w:rPr>
        <w:t xml:space="preserve"> Viliame Tawanakoro; Islands Business; "PNG parliament opens landmark debate on Bougainville's independence referendum"; 26 October 2026, 0119 UTC; </w:t>
      </w:r>
      <w:hyperlink r:id="rId79">
        <w:r>
          <w:rPr>
            <w:color w:val="8A5D00"/>
            <w:sz w:val="17"/>
          </w:rPr>
          <w:t xml:space="preserve">https://islandsbusiness.com/news-break/png-parliament-opens-landmark-debate-on-bougainvilles-independence-referendum/</w:t>
        </w:r>
      </w:hyperlink>
      <w:r>
        <w:rPr>
          <w:sz w:val="17"/>
        </w:rPr>
        <w:t>; accessed 27 October 2026; Source descriptor: Pacific regional news magazine; published before the window, used for background.</w:t>
      </w:r>
    </w:p>
    <w:p>
      <w:r>
        <w:rPr>
          <w:b/>
        </w:rPr>
        <w:t>NORTHCOM</w:t>
      </w:r>
    </w:p>
    <w:p>
      <w:r>
        <w:rPr>
          <w:sz w:val="17"/>
          <w:vertAlign w:val="superscript"/>
        </w:rPr>
        <w:t>[71]</w:t>
      </w:r>
      <w:r>
        <w:rPr>
          <w:sz w:val="17"/>
        </w:rPr>
        <w:t xml:space="preserve"> Gibbs (National Hurricane Center); NOAA; "Tropical Storm Vance Public Advisory Number 24"; 27 October 2026, 0200 MST; </w:t>
      </w:r>
      <w:hyperlink r:id="rId80">
        <w:r>
          <w:rPr>
            <w:color w:val="8A5D00"/>
            <w:sz w:val="17"/>
          </w:rPr>
          <w:t xml:space="preserve">https://www.nhc.noaa.gov/text/refresh/MIATCPEP2+shtml/</w:t>
        </w:r>
      </w:hyperlink>
      <w:r>
        <w:rPr>
          <w:sz w:val="17"/>
        </w:rPr>
        <w:t>; accessed 27 October 2026; Source descriptor: official US government forecast agency.</w:t>
      </w:r>
    </w:p>
    <w:p>
      <w:r>
        <w:rPr>
          <w:sz w:val="17"/>
          <w:vertAlign w:val="superscript"/>
        </w:rPr>
        <w:t>[72]</w:t>
      </w:r>
      <w:r>
        <w:rPr>
          <w:sz w:val="17"/>
        </w:rPr>
        <w:t xml:space="preserve"> Gibbs (National Hurricane Center); NOAA; "Tropical Weather Outlook" (Atlantic); 27 October 2026, 0200 EDT; </w:t>
      </w:r>
      <w:hyperlink r:id="rId81">
        <w:r>
          <w:rPr>
            <w:color w:val="8A5D00"/>
            <w:sz w:val="17"/>
          </w:rPr>
          <w:t xml:space="preserve">https://www.nhc.noaa.gov/gtwo.php?basin=atlc&amp;fdays=7</w:t>
        </w:r>
      </w:hyperlink>
      <w:r>
        <w:rPr>
          <w:sz w:val="17"/>
        </w:rPr>
        <w:t>; accessed 27 October 2026; Source descriptor: official US government forecast agency.</w:t>
      </w:r>
    </w:p>
    <w:p>
      <w:r>
        <w:rPr>
          <w:sz w:val="17"/>
          <w:vertAlign w:val="superscript"/>
        </w:rPr>
        <w:t>[73]</w:t>
      </w:r>
      <w:r>
        <w:rPr>
          <w:sz w:val="17"/>
        </w:rPr>
        <w:t xml:space="preserve"> Clara Espinoza; Latin Times; "Tropical Storm Vance Threatens Día de Muertos Travel as Flood Risks Rise Across Mexico"; 26 October 2026, 1247 EDT; </w:t>
      </w:r>
      <w:hyperlink r:id="rId82">
        <w:r>
          <w:rPr>
            <w:color w:val="8A5D00"/>
            <w:sz w:val="17"/>
          </w:rPr>
          <w:t xml:space="preserve">https://www.latintimes.com/tropical-storm-vance-mexico-flood-risk-dia-de-muertos-600560</w:t>
        </w:r>
      </w:hyperlink>
      <w:r>
        <w:rPr>
          <w:sz w:val="17"/>
        </w:rPr>
        <w:t>; accessed 27 October 2026; Source descriptor: US digital outlet, moderate reliability.</w:t>
      </w:r>
    </w:p>
    <w:p>
      <w:r>
        <w:rPr>
          <w:sz w:val="17"/>
          <w:vertAlign w:val="superscript"/>
        </w:rPr>
        <w:t>[74]</w:t>
      </w:r>
      <w:r>
        <w:rPr>
          <w:sz w:val="17"/>
        </w:rPr>
        <w:t xml:space="preserve"> AP and KTVU Staff; KTVU FOX 2; "Appeals court declines to rule on federal bid to set aside California ballots of alleged noncitizens"; 26 October 2026, 1655 PDT; </w:t>
      </w:r>
      <w:hyperlink r:id="rId83">
        <w:r>
          <w:rPr>
            <w:color w:val="8A5D00"/>
            <w:sz w:val="17"/>
          </w:rPr>
          <w:t xml:space="preserve">https://www.ktvu.com/news/appeals-court-declines-rule-federal-bid-set-aside-california-ballots-alleged-noncitizens</w:t>
        </w:r>
      </w:hyperlink>
      <w:r>
        <w:rPr>
          <w:sz w:val="17"/>
        </w:rPr>
        <w:t>; accessed 27 October 2026; Source descriptor: AP wire via a US local broadcaster.</w:t>
      </w:r>
    </w:p>
    <w:p>
      <w:r>
        <w:rPr>
          <w:sz w:val="17"/>
          <w:vertAlign w:val="superscript"/>
        </w:rPr>
        <w:t>[75]</w:t>
      </w:r>
      <w:r>
        <w:rPr>
          <w:sz w:val="17"/>
        </w:rPr>
        <w:t xml:space="preserve"> 2 News Nevada Digital Team; KTVN 2 News Nevada; "Nevada woman charged in federal election case as Justice Department announces 48 cases nationwide"; 26 October 2026 (time not shown); </w:t>
      </w:r>
      <w:hyperlink r:id="rId84">
        <w:r>
          <w:rPr>
            <w:color w:val="8A5D00"/>
            <w:sz w:val="17"/>
          </w:rPr>
          <w:t xml:space="preserve">https://www.2news.com/news/local/nevada-woman-charged-in-federal-election-case-as-justice-department-announces-48-cases-nationwide/article_4e5f29c7-fb56-4b36-bd0e-a7b9eda7640e.html</w:t>
        </w:r>
      </w:hyperlink>
      <w:r>
        <w:rPr>
          <w:sz w:val="17"/>
        </w:rPr>
        <w:t>; accessed 27 October 2026; Source descriptor: US local broadcaster, moderate reliability; the DOJ release was not read.</w:t>
      </w:r>
    </w:p>
    <w:p>
      <w:r>
        <w:rPr>
          <w:sz w:val="17"/>
          <w:vertAlign w:val="superscript"/>
        </w:rPr>
        <w:t>[76]</w:t>
      </w:r>
      <w:r>
        <w:rPr>
          <w:sz w:val="17"/>
        </w:rPr>
        <w:t xml:space="preserve"> Staff; Supreme Court of the United States; "Docket No. 26A560"; entries 21 and 22 October 2026 (time not shown); </w:t>
      </w:r>
      <w:hyperlink r:id="rId85">
        <w:r>
          <w:rPr>
            <w:color w:val="8A5D00"/>
            <w:sz w:val="17"/>
          </w:rPr>
          <w:t xml:space="preserve">https://www.supremecourt.gov/search.aspx?filename=/docket/docketfiles/html/public/26a560.html</w:t>
        </w:r>
      </w:hyperlink>
      <w:r>
        <w:rPr>
          <w:sz w:val="17"/>
        </w:rPr>
        <w:t>; accessed 27 October 2026; Source descriptor: official court docket.</w:t>
      </w:r>
    </w:p>
    <w:p>
      <w:r>
        <w:rPr>
          <w:sz w:val="17"/>
          <w:vertAlign w:val="superscript"/>
        </w:rPr>
        <w:t>[77]</w:t>
      </w:r>
      <w:r>
        <w:rPr>
          <w:sz w:val="17"/>
        </w:rPr>
        <w:t xml:space="preserve"> Staff; SCOTUSblog; "Trump administration asks justices to allow border wall construction to continue"; 21 October 2026 (time not shown); </w:t>
      </w:r>
      <w:hyperlink r:id="rId86">
        <w:r>
          <w:rPr>
            <w:color w:val="8A5D00"/>
            <w:sz w:val="17"/>
          </w:rPr>
          <w:t xml:space="preserve">https://www.scotusblog.com/2026/10/trump-administration-asks-justices-to-allow-border-wall-construction-to-continue/</w:t>
        </w:r>
      </w:hyperlink>
      <w:r>
        <w:rPr>
          <w:sz w:val="17"/>
        </w:rPr>
        <w:t>; accessed 27 October 2026; Source descriptor: specialist legal outlet; published before the window, used for background.</w:t>
      </w:r>
    </w:p>
    <w:p>
      <w:r>
        <w:rPr>
          <w:sz w:val="17"/>
          <w:vertAlign w:val="superscript"/>
        </w:rPr>
        <w:t>[78]</w:t>
      </w:r>
      <w:r>
        <w:rPr>
          <w:sz w:val="17"/>
        </w:rPr>
        <w:t xml:space="preserve"> Ale Huitron; Infobae México; "Claudia Sheinbaum confirma presión de EEUU para realizar operaciones militares en México contra cárteles: 'Eso no, y ellos lo saben'"; 26 October 2026, 1130 (time zone label inconsistent); </w:t>
      </w:r>
      <w:hyperlink r:id="rId87">
        <w:r>
          <w:rPr>
            <w:color w:val="8A5D00"/>
            <w:sz w:val="17"/>
          </w:rPr>
          <w:t xml:space="preserve">https://www.infobae.com/mexico/2026/10/26/claudia-sheinbaum-confirma-presion-de-eeuu-para-realizar-operaciones-militares-en-mexico-contra-carteles-eso-no-y-ellos-lo-saben/</w:t>
        </w:r>
      </w:hyperlink>
      <w:r>
        <w:rPr>
          <w:sz w:val="17"/>
        </w:rPr>
        <w:t>; accessed 27 October 2026; Source descriptor: major Spanish-language digital outlet.</w:t>
      </w:r>
    </w:p>
    <w:p>
      <w:r>
        <w:rPr>
          <w:sz w:val="17"/>
          <w:vertAlign w:val="superscript"/>
        </w:rPr>
        <w:t>[79]</w:t>
      </w:r>
      <w:r>
        <w:rPr>
          <w:sz w:val="17"/>
        </w:rPr>
        <w:t xml:space="preserve"> Redacción; El Financiero; "¿Continuarán los bloqueos de carreteras? Esto sigue tras el paro nacional de transportistas este martes"; 27 October 2026, 0206 CST; </w:t>
      </w:r>
      <w:hyperlink r:id="rId88">
        <w:r>
          <w:rPr>
            <w:color w:val="8A5D00"/>
            <w:sz w:val="17"/>
          </w:rPr>
          <w:t xml:space="preserve">https://www.elfinanciero.com.mx/nacional/2026/10/27/paro-de-transportistas-esto-sabemos-sobre-los-bloqueos-y-reuniones-con-gobierno-para-este-martes/</w:t>
        </w:r>
      </w:hyperlink>
      <w:r>
        <w:rPr>
          <w:sz w:val="17"/>
        </w:rPr>
        <w:t>; accessed 27 October 2026; Source descriptor: major Mexican business daily.</w:t>
      </w:r>
    </w:p>
    <w:p>
      <w:r>
        <w:rPr>
          <w:sz w:val="17"/>
          <w:vertAlign w:val="superscript"/>
        </w:rPr>
        <w:t>[80]</w:t>
      </w:r>
      <w:r>
        <w:rPr>
          <w:sz w:val="17"/>
        </w:rPr>
        <w:t xml:space="preserve"> Amadeo Pascoe; PolíticoMX; "Cae en Mexicali 'El Isra', presunto líder de 'Los Rusos' y operador de 'La Mayiza'"; 26 October 2026, 1357 (time zone not shown); </w:t>
      </w:r>
      <w:hyperlink r:id="rId89">
        <w:r>
          <w:rPr>
            <w:color w:val="8A5D00"/>
            <w:sz w:val="17"/>
          </w:rPr>
          <w:t xml:space="preserve">https://politico.mx/2026/10/26/cae-en-mexicali-el-isra-presunto-lider-de-los-rusos-y-operador-de-la-mayiza/</w:t>
        </w:r>
      </w:hyperlink>
      <w:r>
        <w:rPr>
          <w:sz w:val="17"/>
        </w:rPr>
        <w:t>; accessed 27 October 2026; Source descriptor: Mexican digital political outlet relying on official statements, moderate reliability.</w:t>
      </w:r>
    </w:p>
    <w:p>
      <w:r>
        <w:rPr>
          <w:sz w:val="17"/>
          <w:vertAlign w:val="superscript"/>
        </w:rPr>
        <w:t>[81]</w:t>
      </w:r>
      <w:r>
        <w:rPr>
          <w:sz w:val="17"/>
        </w:rPr>
        <w:t xml:space="preserve"> Rob Gillies (AP); ABC News; "Carney says Trump moving closer to Canada's trade demands as midterms loom"; 27 October 2026, 0035 UTC; </w:t>
      </w:r>
      <w:hyperlink r:id="rId90">
        <w:r>
          <w:rPr>
            <w:color w:val="8A5D00"/>
            <w:sz w:val="17"/>
          </w:rPr>
          <w:t xml:space="preserve">https://abcnews.com/Business/wireStory/carney-trump-moving-closer-canadas-trade-demands-midterms-137585685</w:t>
        </w:r>
      </w:hyperlink>
      <w:r>
        <w:rPr>
          <w:sz w:val="17"/>
        </w:rPr>
        <w:t>; accessed 27 October 2026; Source descriptor: AP wire on a US network site.</w:t>
      </w:r>
    </w:p>
    <w:p>
      <w:r>
        <w:rPr>
          <w:b/>
        </w:rPr>
        <w:t>SOUTHCOM</w:t>
      </w:r>
    </w:p>
    <w:p>
      <w:r>
        <w:rPr>
          <w:sz w:val="17"/>
          <w:vertAlign w:val="superscript"/>
        </w:rPr>
        <w:t>[82]</w:t>
      </w:r>
      <w:r>
        <w:rPr>
          <w:sz w:val="17"/>
        </w:rPr>
        <w:t xml:space="preserve"> Kevin Lima; Metrópoles; "Presidente do PL, Valdemar Costa Neto reconhece vitória de Lula"; 26 October 2026, 1927 BRT; </w:t>
      </w:r>
      <w:hyperlink r:id="rId91">
        <w:r>
          <w:rPr>
            <w:color w:val="8A5D00"/>
            <w:sz w:val="17"/>
          </w:rPr>
          <w:t xml:space="preserve">https://www.metropoles.com/brasil/presidente-do-pl-valdemar-costa-neto-reconhece-vitoria-de-lula</w:t>
        </w:r>
      </w:hyperlink>
      <w:r>
        <w:rPr>
          <w:sz w:val="17"/>
        </w:rPr>
        <w:t>; accessed 27 October 2026; Source descriptor: large Brasília-based digital outlet.</w:t>
      </w:r>
    </w:p>
    <w:p>
      <w:r>
        <w:rPr>
          <w:sz w:val="17"/>
          <w:vertAlign w:val="superscript"/>
        </w:rPr>
        <w:t>[83]</w:t>
      </w:r>
      <w:r>
        <w:rPr>
          <w:sz w:val="17"/>
        </w:rPr>
        <w:t xml:space="preserve"> Anadolu Agency; TRT World; "Brazil's Liberal Party accepts runoff results despite Flavio Bolsonaro's call for annulment"; 26 October 2026 (time not shown); </w:t>
      </w:r>
      <w:hyperlink r:id="rId92">
        <w:r>
          <w:rPr>
            <w:color w:val="8A5D00"/>
            <w:sz w:val="17"/>
          </w:rPr>
          <w:t xml:space="preserve">https://www.trtworld.com/article/d55526e44dc2</w:t>
        </w:r>
      </w:hyperlink>
      <w:r>
        <w:rPr>
          <w:sz w:val="17"/>
        </w:rPr>
        <w:t>; accessed 27 October 2026; Source descriptor: Turkish state broadcaster carrying Anadolu.</w:t>
      </w:r>
    </w:p>
    <w:p>
      <w:r>
        <w:rPr>
          <w:sz w:val="17"/>
          <w:vertAlign w:val="superscript"/>
        </w:rPr>
        <w:t>[84]</w:t>
      </w:r>
      <w:r>
        <w:rPr>
          <w:sz w:val="17"/>
        </w:rPr>
        <w:t xml:space="preserve"> Raunner Vinícius Soares; Jornal Opção; "Flávio Bolsonaro aciona TSE e pede cassação da chapa de Lula por suposto favorecimento em emissora pública"; 23 October 2026, 1747 BRT; </w:t>
      </w:r>
      <w:hyperlink r:id="rId93">
        <w:r>
          <w:rPr>
            <w:color w:val="8A5D00"/>
            <w:sz w:val="17"/>
          </w:rPr>
          <w:t xml:space="preserve">https://www.jornalopcao.com.br/politica/flavio-bolsonaro-aciona-tse-e-pede-cassacao-da-chapa-de-lula-por-suposto-favorecimento-em-emissora-publica-881882/</w:t>
        </w:r>
      </w:hyperlink>
      <w:r>
        <w:rPr>
          <w:sz w:val="17"/>
        </w:rPr>
        <w:t>; accessed 27 October 2026; Source descriptor: Brazilian regional outlet; published before the window, used for background.</w:t>
      </w:r>
    </w:p>
    <w:p>
      <w:r>
        <w:rPr>
          <w:sz w:val="17"/>
          <w:vertAlign w:val="superscript"/>
        </w:rPr>
        <w:t>[85]</w:t>
      </w:r>
      <w:r>
        <w:rPr>
          <w:sz w:val="17"/>
        </w:rPr>
        <w:t xml:space="preserve"> Ricardo Reis; Observador; "EUA retêm comunicado de felicitações a Lula após Flávio Bolsonaro pedir anulação das eleições brasileiras"; 26 October 2026, 2056 UTC; </w:t>
      </w:r>
      <w:hyperlink r:id="rId94">
        <w:r>
          <w:rPr>
            <w:color w:val="8A5D00"/>
            <w:sz w:val="17"/>
          </w:rPr>
          <w:t xml:space="preserve">https://observador.pt/2026/10/26/eua-retem-comunicado-de-felicitacoes-a-lula-apos-flavio-bolsonaro-pedir-anulacao-das-eleicoes-brasileiras/</w:t>
        </w:r>
      </w:hyperlink>
      <w:r>
        <w:rPr>
          <w:sz w:val="17"/>
        </w:rPr>
        <w:t>; accessed 27 October 2026; Source descriptor: Portuguese daily citing Folha de S.Paulo; secondhand.</w:t>
      </w:r>
    </w:p>
    <w:p>
      <w:r>
        <w:rPr>
          <w:sz w:val="17"/>
          <w:vertAlign w:val="superscript"/>
        </w:rPr>
        <w:t>[86]</w:t>
      </w:r>
      <w:r>
        <w:rPr>
          <w:sz w:val="17"/>
        </w:rPr>
        <w:t xml:space="preserve"> Fábio Galão; Gazeta do Povo; "Silêncio de Trump sobre vitória de Lula traduz tensões que vão continuar, dizem analistas"; 26 October 2026, 1208 BRT; </w:t>
      </w:r>
      <w:hyperlink r:id="rId95">
        <w:r>
          <w:rPr>
            <w:color w:val="8A5D00"/>
            <w:sz w:val="17"/>
          </w:rPr>
          <w:t xml:space="preserve">https://www.gazetadopovo.com.br/mundo/silencio-trump-vitoria-lula-traduz-tensoes-vao-continuar-dizem-analistas/</w:t>
        </w:r>
      </w:hyperlink>
      <w:r>
        <w:rPr>
          <w:sz w:val="17"/>
        </w:rPr>
        <w:t>; accessed 27 October 2026; Source descriptor: Curitiba-based national daily, centre-right.</w:t>
      </w:r>
    </w:p>
    <w:p>
      <w:r>
        <w:rPr>
          <w:sz w:val="17"/>
          <w:vertAlign w:val="superscript"/>
        </w:rPr>
        <w:t>[87]</w:t>
      </w:r>
      <w:r>
        <w:rPr>
          <w:sz w:val="17"/>
        </w:rPr>
        <w:t xml:space="preserve"> EFE; Infobae; "Gobierno venezolano ve un 'show' en el retorno de Machado, pese a su apertura a dialogar"; 27 October 2026, 0030 UTC; </w:t>
      </w:r>
      <w:hyperlink r:id="rId96">
        <w:r>
          <w:rPr>
            <w:color w:val="8A5D00"/>
            <w:sz w:val="17"/>
          </w:rPr>
          <w:t xml:space="preserve">https://www.infobae.com/america/agencias/2026/10/27/gobierno-venezolano-ve-un-show-en-el-retorno-de-machado-pese-a-su-apertura-a-dialogar/</w:t>
        </w:r>
      </w:hyperlink>
      <w:r>
        <w:rPr>
          <w:sz w:val="17"/>
        </w:rPr>
        <w:t>; accessed 27 October 2026; Source descriptor: EFE wire via a regional outlet.</w:t>
      </w:r>
    </w:p>
    <w:p>
      <w:r>
        <w:rPr>
          <w:sz w:val="17"/>
          <w:vertAlign w:val="superscript"/>
        </w:rPr>
        <w:t>[88]</w:t>
      </w:r>
      <w:r>
        <w:rPr>
          <w:sz w:val="17"/>
        </w:rPr>
        <w:t xml:space="preserve"> Staff with AFP, ANSA and Reuters; La Nación (Argentina); "Delcy Rodríguez acusó a María Corina Machado de hacer un 'show' y EE.UU. dice que negoció con el régimen su regreso"; 26 October 2026, 2034 UTC; </w:t>
      </w:r>
      <w:hyperlink r:id="rId97">
        <w:r>
          <w:rPr>
            <w:color w:val="8A5D00"/>
            <w:sz w:val="17"/>
          </w:rPr>
          <w:t xml:space="preserve">https://www.lanacion.com.ar/el-mundo/delcy-rodriguez-acuso-a-machado-de-hacer-un-show-con-su-regreso-y-la-opositora-reclamo-un-lugar-en-nid26102026/</w:t>
        </w:r>
      </w:hyperlink>
      <w:r>
        <w:rPr>
          <w:sz w:val="17"/>
        </w:rPr>
        <w:t>; accessed 27 October 2026; Source descriptor: major Argentine daily drawing on wires.</w:t>
      </w:r>
    </w:p>
    <w:p>
      <w:r>
        <w:rPr>
          <w:sz w:val="17"/>
          <w:vertAlign w:val="superscript"/>
        </w:rPr>
        <w:t>[89]</w:t>
      </w:r>
      <w:r>
        <w:rPr>
          <w:sz w:val="17"/>
        </w:rPr>
        <w:t xml:space="preserve"> Jacqueline Charles; Miami Herald via Yahoo News; "El Salvador continues to deploy soldiers, equipment to Haiti as gangs threaten violence"; 27 October 2026, 0157 UTC; </w:t>
      </w:r>
      <w:hyperlink r:id="rId98">
        <w:r>
          <w:rPr>
            <w:color w:val="8A5D00"/>
            <w:sz w:val="17"/>
          </w:rPr>
          <w:t xml:space="preserve">https://www.yahoo.com/news/world/articles/el-salvador-continues-deploy-soldiers-015736915.html</w:t>
        </w:r>
      </w:hyperlink>
      <w:r>
        <w:rPr>
          <w:sz w:val="17"/>
        </w:rPr>
        <w:t>; accessed 27 October 2026; Source descriptor: major US daily's Haiti correspondent; gang leader's claims unverified.</w:t>
      </w:r>
    </w:p>
    <w:p>
      <w:r>
        <w:rPr>
          <w:sz w:val="17"/>
          <w:vertAlign w:val="superscript"/>
        </w:rPr>
        <w:t>[90]</w:t>
      </w:r>
      <w:r>
        <w:rPr>
          <w:sz w:val="17"/>
        </w:rPr>
        <w:t xml:space="preserve"> Anadolu Agency; A News; "Cuba to present UN resolution demanding end to US embargo"; 27 October 2026, 0129 (time zone not shown); </w:t>
      </w:r>
      <w:hyperlink r:id="rId99">
        <w:r>
          <w:rPr>
            <w:color w:val="8A5D00"/>
            <w:sz w:val="17"/>
          </w:rPr>
          <w:t xml:space="preserve">https://www.anews.com.tr/world/2026/10/27/cuba-to-present-un-resolution-demanding-end-to-us-embargo</w:t>
        </w:r>
      </w:hyperlink>
      <w:r>
        <w:rPr>
          <w:sz w:val="17"/>
        </w:rPr>
        <w:t>; accessed 27 October 2026; Source descriptor: Turkish pro-government outlet carrying Turkish state agency copy.</w:t>
      </w:r>
    </w:p>
    <w:p>
      <w:r>
        <w:rPr>
          <w:sz w:val="17"/>
          <w:vertAlign w:val="superscript"/>
        </w:rPr>
        <w:t>[91]</w:t>
      </w:r>
      <w:r>
        <w:rPr>
          <w:sz w:val="17"/>
        </w:rPr>
        <w:t xml:space="preserve"> Diara Springer; Nation News (Barbados); "Cuba urges support for UN resolution against US embargo"; 26 October 2026, 1918 UTC; </w:t>
      </w:r>
      <w:hyperlink r:id="rId100">
        <w:r>
          <w:rPr>
            <w:color w:val="8A5D00"/>
            <w:sz w:val="17"/>
          </w:rPr>
          <w:t xml:space="preserve">https://nationnews.com/2026/10/26/cuba-urges-support-for-un-resolution-against-us-embargo/</w:t>
        </w:r>
      </w:hyperlink>
      <w:r>
        <w:rPr>
          <w:sz w:val="17"/>
        </w:rPr>
        <w:t>; accessed 27 October 2026; Source descriptor: Barbados national daily relaying the Cuban government's position.</w:t>
      </w:r>
    </w:p>
    <w:p>
      <w:r>
        <w:rPr>
          <w:sz w:val="17"/>
          <w:vertAlign w:val="superscript"/>
        </w:rPr>
        <w:t>[92]</w:t>
      </w:r>
      <w:r>
        <w:rPr>
          <w:sz w:val="17"/>
        </w:rPr>
        <w:t xml:space="preserve"> EFE; Infobae; "Noboa afirma que sus opositores en Ecuador se financian con 'dinero del crimen organizado'"; 26 October 2026, 1901 UTC; </w:t>
      </w:r>
      <w:hyperlink r:id="rId101">
        <w:r>
          <w:rPr>
            <w:color w:val="8A5D00"/>
            <w:sz w:val="17"/>
          </w:rPr>
          <w:t xml:space="preserve">https://www.infobae.com/america/agencias/2026/10/26/noboa-afirma-que-sus-opositores-en-ecuador-se-financian-con-dinero-del-crimen-organizado/</w:t>
        </w:r>
      </w:hyperlink>
      <w:r>
        <w:rPr>
          <w:sz w:val="17"/>
        </w:rPr>
        <w:t>; accessed 27 October 2026; Source descriptor: EFE wire via a regional outlet.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kiro7.com/news/world/congos-ebola/7HOGWDKVSM2LHMJCPERSOVSIEQ/" TargetMode="External"/><Relationship Id="rId11" Type="http://schemas.openxmlformats.org/officeDocument/2006/relationships/hyperlink" Target="https://www.africanews.com/2026/10/26/fear-and-misinformation-hamper-ebola-response-efforts-in-dr-congo/" TargetMode="External"/><Relationship Id="rId12" Type="http://schemas.openxmlformats.org/officeDocument/2006/relationships/hyperlink" Target="https://africacdc.org/news-item/africa-cdc-convenes-african-ministers-of-health-as-ebola-outbreak-spreads-across-three-regions/" TargetMode="External"/><Relationship Id="rId13" Type="http://schemas.openxmlformats.org/officeDocument/2006/relationships/hyperlink" Target="https://www.aljazeera.com/news/2026/10/26/algerias-president-orders-troop-deployment-to-neighbouring-niger" TargetMode="External"/><Relationship Id="rId14" Type="http://schemas.openxmlformats.org/officeDocument/2006/relationships/hyperlink" Target="https://www.aljazeera.com/news/2026/10/26/algerias-military-deployment-to-niger-whats-behind-the-move" TargetMode="External"/><Relationship Id="rId15" Type="http://schemas.openxmlformats.org/officeDocument/2006/relationships/hyperlink" Target="https://www.arabnews.com/middle-east/algeria-senate-approves-sending-troops-to-niger-3008233" TargetMode="External"/><Relationship Id="rId16" Type="http://schemas.openxmlformats.org/officeDocument/2006/relationships/hyperlink" Target="https://www.africanews.com/2026/10/26/sudan-experiences-massive-power-outages-after-rsf-drone-strikes/" TargetMode="External"/><Relationship Id="rId17" Type="http://schemas.openxmlformats.org/officeDocument/2006/relationships/hyperlink" Target="https://www.dabangasudan.org/en/all-news/article/atrocities-persist-in-el-fasher-one-year-after-rsf-takeover" TargetMode="External"/><Relationship Id="rId18" Type="http://schemas.openxmlformats.org/officeDocument/2006/relationships/hyperlink" Target="https://www.hrw.org/news/2026/10/26/sudan-one-year-on-from-the-cataclysm-of-el-fasher" TargetMode="External"/><Relationship Id="rId19" Type="http://schemas.openxmlformats.org/officeDocument/2006/relationships/hyperlink" Target="https://www.arabnews.com/world/many-killed-in-somali-army-clash-with-militants-3008481" TargetMode="External"/><Relationship Id="rId20" Type="http://schemas.openxmlformats.org/officeDocument/2006/relationships/hyperlink" Target="https://en.kaabtv.com/somalia-reports-75-al-shabaab-fighters-killed-in-baay/" TargetMode="External"/><Relationship Id="rId21" Type="http://schemas.openxmlformats.org/officeDocument/2006/relationships/hyperlink" Target="https://gazettengr.com/troops-kill-16-suspected-iswap-members-in-borno" TargetMode="External"/><Relationship Id="rId22" Type="http://schemas.openxmlformats.org/officeDocument/2006/relationships/hyperlink" Target="https://www.africanews.com/2026/10/26/nigeria-50-killed-in-bandit-attack-on-taraba-village/" TargetMode="External"/><Relationship Id="rId23" Type="http://schemas.openxmlformats.org/officeDocument/2006/relationships/hyperlink" Target="https://www.africanews.com/2026/10/26/moscow-hosts-african-leaders-for-russia-africa-summit-and-energy-forum/" TargetMode="External"/><Relationship Id="rId24" Type="http://schemas.openxmlformats.org/officeDocument/2006/relationships/hyperlink" Target="https://www.africanews.com/2026/10/26/human-rights-activists-condemn-alleged-abduction-of-tanzanian-govt-critic/" TargetMode="External"/><Relationship Id="rId25" Type="http://schemas.openxmlformats.org/officeDocument/2006/relationships/hyperlink" Target="https://www.africanews.com/2026/10/27/south-africas-ambassador-to-us-says-it-must-repair-strained-relations/" TargetMode="External"/><Relationship Id="rId26" Type="http://schemas.openxmlformats.org/officeDocument/2006/relationships/hyperlink" Target="https://www.newarab.com/news/iran-saudi-arabia-turkey-and-pakistan-agree-further-talks" TargetMode="External"/><Relationship Id="rId27" Type="http://schemas.openxmlformats.org/officeDocument/2006/relationships/hyperlink" Target="https://www.cbsnews.com/live-updates/iran-war-trump-us-diplomacy-oil-prices-strait-of-hormuz/" TargetMode="External"/><Relationship Id="rId28" Type="http://schemas.openxmlformats.org/officeDocument/2006/relationships/hyperlink" Target="https://gulfnews.com/world/mena/middle-east-war-saudi-arabia-intercepts-houthi-missiles-drones-as-iran-talks-continue-1.500724842" TargetMode="External"/><Relationship Id="rId29" Type="http://schemas.openxmlformats.org/officeDocument/2006/relationships/hyperlink" Target="https://www.pbs.org/newshour/world/delegations-meet-in-iran-with-the-middle-east-on-edge-over-potential-for-renewed-fighting" TargetMode="External"/><Relationship Id="rId30" Type="http://schemas.openxmlformats.org/officeDocument/2006/relationships/hyperlink" Target="https://cyprus-mail.com/2026/10/26/egypt-approves-military-support-for-saudi-arabia-after-houthi-attacks-escalate" TargetMode="External"/><Relationship Id="rId31" Type="http://schemas.openxmlformats.org/officeDocument/2006/relationships/hyperlink" Target="https://www.malaymail.com/news/world/2026/10/27/egyptparliament-authorises-military-support-to-saudi-arabia-amid-houthi-attacks/240733" TargetMode="External"/><Relationship Id="rId32" Type="http://schemas.openxmlformats.org/officeDocument/2006/relationships/hyperlink" Target="https://www.dawn.com/news/2040191/houthi-official-says-egypts-military-support-for-saudi-declaration-of-war" TargetMode="External"/><Relationship Id="rId33" Type="http://schemas.openxmlformats.org/officeDocument/2006/relationships/hyperlink" Target="https://kuwaittimes.com/article/52459/world/coalition-intercepts-3-houthi-missiles-toward-eastern-province-4-drones/" TargetMode="External"/><Relationship Id="rId34" Type="http://schemas.openxmlformats.org/officeDocument/2006/relationships/hyperlink" Target="https://www.bastillepost.com/global/article/6294035-yemens-houthis-claim-attacks-on-riyadh-airport-pipeline-saudi-led-coalition-says-it-intercepted-houthi-missiles" TargetMode="External"/><Relationship Id="rId35" Type="http://schemas.openxmlformats.org/officeDocument/2006/relationships/hyperlink" Target="https://www.thenationalnews.com/news/mena/2026/10/27/live-israel-election-voting-begins-benjamin-netanyahu/" TargetMode="External"/><Relationship Id="rId36" Type="http://schemas.openxmlformats.org/officeDocument/2006/relationships/hyperlink" Target="https://www.timesofisrael.com/liveblog-october-27-2026/" TargetMode="External"/><Relationship Id="rId37" Type="http://schemas.openxmlformats.org/officeDocument/2006/relationships/hyperlink" Target="https://www.jpost.com/israel-election-2026/2026-10-27/live-updates-912992" TargetMode="External"/><Relationship Id="rId38" Type="http://schemas.openxmlformats.org/officeDocument/2006/relationships/hyperlink" Target="https://www.newarab.com/news/israel-elections-high-arab-turnout-penalise-netananyahu-govt-0" TargetMode="External"/><Relationship Id="rId39" Type="http://schemas.openxmlformats.org/officeDocument/2006/relationships/hyperlink" Target="https://www.timesofisrael.com/netanyahu-pushed-for-iran-strike-before-election-but-trump-refused-cnn-says/" TargetMode="External"/><Relationship Id="rId40" Type="http://schemas.openxmlformats.org/officeDocument/2006/relationships/hyperlink" Target="https://www.timesofisrael.com/liveblog_entry/mossad-chief-said-sparring-with-aides-over-his-support-for-plan-backed-by-pm-to-strike-iran-before-election/" TargetMode="External"/><Relationship Id="rId41" Type="http://schemas.openxmlformats.org/officeDocument/2006/relationships/hyperlink" Target="https://www.timesofisrael.com/liveblog_entry/netanyahu-said-to-weigh-firing-idf-chief-if-reelected-amid-iran-dispute-pmo-denies-fake-reports/" TargetMode="External"/><Relationship Id="rId42" Type="http://schemas.openxmlformats.org/officeDocument/2006/relationships/hyperlink" Target="https://www.aa.com.tr/en/middle-east/vessel-reported-on-fire-off-iraq-s-al-faw-uk-maritime-agency/4101675" TargetMode="External"/><Relationship Id="rId43" Type="http://schemas.openxmlformats.org/officeDocument/2006/relationships/hyperlink" Target="https://www.arabnews.com/energy/oil-slips-1-as-iran-diplomacy-eases-supply-fears-3008471" TargetMode="External"/><Relationship Id="rId44" Type="http://schemas.openxmlformats.org/officeDocument/2006/relationships/hyperlink" Target="https://www.timeslive.co.za/news/world/2026-10-26-hezbollah-readies-for-new-regional-war-with-funds-from-iran-sources-say/" TargetMode="External"/><Relationship Id="rId45" Type="http://schemas.openxmlformats.org/officeDocument/2006/relationships/hyperlink" Target="https://www.aljazeera.com/news/2026/10/26/israeli-forces-kill-at-least-five-people-in-gaza-including-7-year-old-girl" TargetMode="External"/><Relationship Id="rId46" Type="http://schemas.openxmlformats.org/officeDocument/2006/relationships/hyperlink" Target="https://jpost.com/middle-east/article-912972" TargetMode="External"/><Relationship Id="rId47" Type="http://schemas.openxmlformats.org/officeDocument/2006/relationships/hyperlink" Target="https://english.aawsat.com/arab-world/5334118-jordan-says-its-strikes-syria-killed-more-20-isis-militants" TargetMode="External"/><Relationship Id="rId48" Type="http://schemas.openxmlformats.org/officeDocument/2006/relationships/hyperlink" Target="https://www.kyivpost.com/post/88274" TargetMode="External"/><Relationship Id="rId49" Type="http://schemas.openxmlformats.org/officeDocument/2006/relationships/hyperlink" Target="https://unn.ua/en/news/there-were-16-ballistic-missiles-overnight-zelenskyy-on-russias-attack" TargetMode="External"/><Relationship Id="rId50" Type="http://schemas.openxmlformats.org/officeDocument/2006/relationships/hyperlink" Target="https://meduza.io/en/news/2026/10/27/russian-strikes-hit-kyiv-bridge-and-subway-infrastructure-killing-one-person-and-injuring-at-least-10" TargetMode="External"/><Relationship Id="rId51" Type="http://schemas.openxmlformats.org/officeDocument/2006/relationships/hyperlink" Target="https://mezha.net/eng/news/mezha-ceb94dd553cc4d83460a4cfb_ukraine_wants_to" TargetMode="External"/><Relationship Id="rId52" Type="http://schemas.openxmlformats.org/officeDocument/2006/relationships/hyperlink" Target="https://www.criticalthreats.org/analysis/russian-offensive-campaign-assessment-october-26-2026" TargetMode="External"/><Relationship Id="rId53" Type="http://schemas.openxmlformats.org/officeDocument/2006/relationships/hyperlink" Target="https://n1info.rs/english/news/election-commission-confirms-landslide-victory-for-student-list-in-preliminary-count/" TargetMode="External"/><Relationship Id="rId54" Type="http://schemas.openxmlformats.org/officeDocument/2006/relationships/hyperlink" Target="https://www.aljazeera.com/news/2026/10/26/serbia-after-vucic-who-will-be-pm-and-when-will-a-government-be-formed" TargetMode="External"/><Relationship Id="rId55" Type="http://schemas.openxmlformats.org/officeDocument/2006/relationships/hyperlink" Target="https://www.ukrinform.net/rubric-polytics/4178338-ukraine-and-moldova-sign-military-cooperation-agreement.html" TargetMode="External"/><Relationship Id="rId56" Type="http://schemas.openxmlformats.org/officeDocument/2006/relationships/hyperlink" Target="https://www.kyivpost.com/post/88240" TargetMode="External"/><Relationship Id="rId57" Type="http://schemas.openxmlformats.org/officeDocument/2006/relationships/hyperlink" Target="https://www.moldpres.md/eng/politics/video-moldovan-pm-in-kyiv-says-moldova-reaffirms-firm-support-for-ukraine" TargetMode="External"/><Relationship Id="rId58" Type="http://schemas.openxmlformats.org/officeDocument/2006/relationships/hyperlink" Target="https://jam-news.net/billionaire-ivanishvili-wont-testify-georgia-opposition-ban-trial-day-four/" TargetMode="External"/><Relationship Id="rId59" Type="http://schemas.openxmlformats.org/officeDocument/2006/relationships/hyperlink" Target="https://lcp.fr/actualites/malgre-les-annonces-du-gouvernement-les-organisations-lyceennes-et-etudiantes-veulent" TargetMode="External"/><Relationship Id="rId60" Type="http://schemas.openxmlformats.org/officeDocument/2006/relationships/hyperlink" Target="https://fr.news.yahoo.com/acte-iii-gr%C3%A8ve-intersyndicale-blocus-123428824.html" TargetMode="External"/><Relationship Id="rId61" Type="http://schemas.openxmlformats.org/officeDocument/2006/relationships/hyperlink" Target="https://english.alarabiya.net/News/middle-east/2026/10/26/turkey-s-erdogan-says-criticism-of-libya-maritime-deal-has-no-legitimate-basis" TargetMode="External"/><Relationship Id="rId62" Type="http://schemas.openxmlformats.org/officeDocument/2006/relationships/hyperlink" Target="https://www.euronews.com/2026/10/26/turkey-libya-maritime-boundaries-deal-remains-null-and-void-greek-foreign-minister-says" TargetMode="External"/><Relationship Id="rId63" Type="http://schemas.openxmlformats.org/officeDocument/2006/relationships/hyperlink" Target="https://www.newarab.com/news/erdogan-sacks-senior-adviser-amid-turkey-azerbaijan-hijab-row" TargetMode="External"/><Relationship Id="rId64" Type="http://schemas.openxmlformats.org/officeDocument/2006/relationships/hyperlink" Target="https://news.err.ee/1610177236/minister-defense-plan-decisions-must-be-reviewed-light-fighter-jets-eyed" TargetMode="External"/><Relationship Id="rId65" Type="http://schemas.openxmlformats.org/officeDocument/2006/relationships/hyperlink" Target="https://news.sbs.co.kr/english/article.do?news_id=N1008816992" TargetMode="External"/><Relationship Id="rId66" Type="http://schemas.openxmlformats.org/officeDocument/2006/relationships/hyperlink" Target="https://www.933thedrive.com/2026/10/27/north-korean-artillery-pointed-south-stirs-concern-at-border-observatory/" TargetMode="External"/><Relationship Id="rId67" Type="http://schemas.openxmlformats.org/officeDocument/2006/relationships/hyperlink" Target="https://focustaiwan.tw/politics/202610260009" TargetMode="External"/><Relationship Id="rId68" Type="http://schemas.openxmlformats.org/officeDocument/2006/relationships/hyperlink" Target="https://focustaiwan.tw/society/202610270004" TargetMode="External"/><Relationship Id="rId69" Type="http://schemas.openxmlformats.org/officeDocument/2006/relationships/hyperlink" Target="https://www.scmp.com/news/china/diplomacy/article/3372192/death-former-pm-yasuo-fukuda-leaves-void-fraught-china-japan-relations" TargetMode="External"/><Relationship Id="rId70" Type="http://schemas.openxmlformats.org/officeDocument/2006/relationships/hyperlink" Target="https://www.globaltimes.cn/page/202610/1372991.shtml" TargetMode="External"/><Relationship Id="rId71" Type="http://schemas.openxmlformats.org/officeDocument/2006/relationships/hyperlink" Target="https://m.thewire.in/article/diplomacy/china-defends-border-patrols-india-arunachal-faceoffs" TargetMode="External"/><Relationship Id="rId72" Type="http://schemas.openxmlformats.org/officeDocument/2006/relationships/hyperlink" Target="https://www.fmprc.gov.cn/mfa_eng/xw/fyrbt/202610/t20261026_12047091.html" TargetMode="External"/><Relationship Id="rId73" Type="http://schemas.openxmlformats.org/officeDocument/2006/relationships/hyperlink" Target="https://www.outlookindia.com/amp/story/national/indian-army-debunks-deepfake-video-falsely-claiming-china-seized-arunachal-pradesh-areas" TargetMode="External"/><Relationship Id="rId74" Type="http://schemas.openxmlformats.org/officeDocument/2006/relationships/hyperlink" Target="https://tribune.net.ph/2026/10/27/philippines-eyes-stronger-us-defense-ties-at-asean-talks" TargetMode="External"/><Relationship Id="rId75" Type="http://schemas.openxmlformats.org/officeDocument/2006/relationships/hyperlink" Target="https://news.sbs.co.kr/english/article.do?news_id=N1008817386" TargetMode="External"/><Relationship Id="rId76" Type="http://schemas.openxmlformats.org/officeDocument/2006/relationships/hyperlink" Target="https://www.thestar.com.my/news/world/2026/10/27/indonesia-sends-oxygen-bus-to-aid-residents-choking-on-forest-fire-haze" TargetMode="External"/><Relationship Id="rId77" Type="http://schemas.openxmlformats.org/officeDocument/2006/relationships/hyperlink" Target="https://myanmar-now.org/en/news/malaysia-to-seek-clarification-over-reports-of-detained-myanmar-returnees/" TargetMode="External"/><Relationship Id="rId78" Type="http://schemas.openxmlformats.org/officeDocument/2006/relationships/hyperlink" Target="https://islandsbusiness.com/pacnews/pacnews-two-27-october-2026-2/" TargetMode="External"/><Relationship Id="rId79" Type="http://schemas.openxmlformats.org/officeDocument/2006/relationships/hyperlink" Target="https://islandsbusiness.com/news-break/png-parliament-opens-landmark-debate-on-bougainvilles-independence-referendum/" TargetMode="External"/><Relationship Id="rId80" Type="http://schemas.openxmlformats.org/officeDocument/2006/relationships/hyperlink" Target="https://www.nhc.noaa.gov/text/refresh/MIATCPEP2+shtml/" TargetMode="External"/><Relationship Id="rId81" Type="http://schemas.openxmlformats.org/officeDocument/2006/relationships/hyperlink" Target="https://www.nhc.noaa.gov/gtwo.php?basin=atlc&amp;fdays=7" TargetMode="External"/><Relationship Id="rId82" Type="http://schemas.openxmlformats.org/officeDocument/2006/relationships/hyperlink" Target="https://www.latintimes.com/tropical-storm-vance-mexico-flood-risk-dia-de-muertos-600560" TargetMode="External"/><Relationship Id="rId83" Type="http://schemas.openxmlformats.org/officeDocument/2006/relationships/hyperlink" Target="https://www.ktvu.com/news/appeals-court-declines-rule-federal-bid-set-aside-california-ballots-alleged-noncitizens" TargetMode="External"/><Relationship Id="rId84" Type="http://schemas.openxmlformats.org/officeDocument/2006/relationships/hyperlink" Target="https://www.2news.com/news/local/nevada-woman-charged-in-federal-election-case-as-justice-department-announces-48-cases-nationwide/article_4e5f29c7-fb56-4b36-bd0e-a7b9eda7640e.html" TargetMode="External"/><Relationship Id="rId85" Type="http://schemas.openxmlformats.org/officeDocument/2006/relationships/hyperlink" Target="https://www.supremecourt.gov/search.aspx?filename=/docket/docketfiles/html/public/26a560.html" TargetMode="External"/><Relationship Id="rId86" Type="http://schemas.openxmlformats.org/officeDocument/2006/relationships/hyperlink" Target="https://www.scotusblog.com/2026/10/trump-administration-asks-justices-to-allow-border-wall-construction-to-continue/" TargetMode="External"/><Relationship Id="rId87" Type="http://schemas.openxmlformats.org/officeDocument/2006/relationships/hyperlink" Target="https://www.infobae.com/mexico/2026/10/26/claudia-sheinbaum-confirma-presion-de-eeuu-para-realizar-operaciones-militares-en-mexico-contra-carteles-eso-no-y-ellos-lo-saben/" TargetMode="External"/><Relationship Id="rId88" Type="http://schemas.openxmlformats.org/officeDocument/2006/relationships/hyperlink" Target="https://www.elfinanciero.com.mx/nacional/2026/10/27/paro-de-transportistas-esto-sabemos-sobre-los-bloqueos-y-reuniones-con-gobierno-para-este-martes/" TargetMode="External"/><Relationship Id="rId89" Type="http://schemas.openxmlformats.org/officeDocument/2006/relationships/hyperlink" Target="https://politico.mx/2026/10/26/cae-en-mexicali-el-isra-presunto-lider-de-los-rusos-y-operador-de-la-mayiza/" TargetMode="External"/><Relationship Id="rId90" Type="http://schemas.openxmlformats.org/officeDocument/2006/relationships/hyperlink" Target="https://abcnews.com/Business/wireStory/carney-trump-moving-closer-canadas-trade-demands-midterms-137585685" TargetMode="External"/><Relationship Id="rId91" Type="http://schemas.openxmlformats.org/officeDocument/2006/relationships/hyperlink" Target="https://www.metropoles.com/brasil/presidente-do-pl-valdemar-costa-neto-reconhece-vitoria-de-lula" TargetMode="External"/><Relationship Id="rId92" Type="http://schemas.openxmlformats.org/officeDocument/2006/relationships/hyperlink" Target="https://www.trtworld.com/article/d55526e44dc2" TargetMode="External"/><Relationship Id="rId93" Type="http://schemas.openxmlformats.org/officeDocument/2006/relationships/hyperlink" Target="https://www.jornalopcao.com.br/politica/flavio-bolsonaro-aciona-tse-e-pede-cassacao-da-chapa-de-lula-por-suposto-favorecimento-em-emissora-publica-881882/" TargetMode="External"/><Relationship Id="rId94" Type="http://schemas.openxmlformats.org/officeDocument/2006/relationships/hyperlink" Target="https://observador.pt/2026/10/26/eua-retem-comunicado-de-felicitacoes-a-lula-apos-flavio-bolsonaro-pedir-anulacao-das-eleicoes-brasileiras/" TargetMode="External"/><Relationship Id="rId95" Type="http://schemas.openxmlformats.org/officeDocument/2006/relationships/hyperlink" Target="https://www.gazetadopovo.com.br/mundo/silencio-trump-vitoria-lula-traduz-tensoes-vao-continuar-dizem-analistas/" TargetMode="External"/><Relationship Id="rId96" Type="http://schemas.openxmlformats.org/officeDocument/2006/relationships/hyperlink" Target="https://www.infobae.com/america/agencias/2026/10/27/gobierno-venezolano-ve-un-show-en-el-retorno-de-machado-pese-a-su-apertura-a-dialogar/" TargetMode="External"/><Relationship Id="rId97" Type="http://schemas.openxmlformats.org/officeDocument/2006/relationships/hyperlink" Target="https://www.lanacion.com.ar/el-mundo/delcy-rodriguez-acuso-a-machado-de-hacer-un-show-con-su-regreso-y-la-opositora-reclamo-un-lugar-en-nid26102026/" TargetMode="External"/><Relationship Id="rId98" Type="http://schemas.openxmlformats.org/officeDocument/2006/relationships/hyperlink" Target="https://www.yahoo.com/news/world/articles/el-salvador-continues-deploy-soldiers-015736915.html" TargetMode="External"/><Relationship Id="rId99" Type="http://schemas.openxmlformats.org/officeDocument/2006/relationships/hyperlink" Target="https://www.anews.com.tr/world/2026/10/27/cuba-to-present-un-resolution-demanding-end-to-us-embargo" TargetMode="External"/><Relationship Id="rId100" Type="http://schemas.openxmlformats.org/officeDocument/2006/relationships/hyperlink" Target="https://nationnews.com/2026/10/26/cuba-urges-support-for-un-resolution-against-us-embargo/" TargetMode="External"/><Relationship Id="rId101" Type="http://schemas.openxmlformats.org/officeDocument/2006/relationships/hyperlink" Target="https://www.infobae.com/america/agencias/2026/10/26/noboa-afirma-que-sus-opositores-en-ecuador-se-financian-con-dinero-del-crimen-organiz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