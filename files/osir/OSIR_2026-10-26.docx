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36"/>
      </w:tblGrid>
      <w:tr>
        <w:tc>
          <w:tcPr>
            <w:tcW w:type="dxa" w:w="9936"/>
            <w:shd w:val="clear" w:fill="121412"/>
          </w:tcPr>
          <w:p>
            <w:r>
              <w:drawing>
                <wp:inline xmlns:a="http://schemas.openxmlformats.org/drawingml/2006/main" xmlns:pic="http://schemas.openxmlformats.org/drawingml/2006/picture">
                  <wp:extent cx="1424354" cy="411480"/>
                  <wp:docPr id="1" name="Picture 1"/>
                  <wp:cNvGraphicFramePr>
                    <a:graphicFrameLocks noChangeAspect="1"/>
                  </wp:cNvGraphicFramePr>
                  <a:graphic>
                    <a:graphicData uri="http://schemas.openxmlformats.org/drawingml/2006/picture">
                      <pic:pic>
                        <pic:nvPicPr>
                          <pic:cNvPr id="0" name="drs_mark_dark_sm.png"/>
                          <pic:cNvPicPr/>
                        </pic:nvPicPr>
                        <pic:blipFill>
                          <a:blip r:embed="rId9"/>
                          <a:stretch>
                            <a:fillRect/>
                          </a:stretch>
                        </pic:blipFill>
                        <pic:spPr>
                          <a:xfrm>
                            <a:off x="0" y="0"/>
                            <a:ext cx="1424354" cy="411480"/>
                          </a:xfrm>
                          <a:prstGeom prst="rect"/>
                        </pic:spPr>
                      </pic:pic>
                    </a:graphicData>
                  </a:graphic>
                </wp:inline>
              </w:drawing>
            </w:r>
          </w:p>
          <w:p>
            <w:r>
              <w:rPr>
                <w:rFonts w:ascii="Consolas" w:hAnsi="Consolas"/>
                <w:color w:val="A7B39D"/>
                <w:sz w:val="16"/>
              </w:rPr>
              <w:t>EDUCATION • RESEARCH • SUPPORT</w:t>
            </w:r>
          </w:p>
        </w:tc>
      </w:tr>
    </w:tbl>
    <w:p/>
    <w:p>
      <w:pPr>
        <w:pStyle w:val="Title"/>
      </w:pPr>
      <w:r>
        <w:t>OPEN SOURCE INFORMATION REPORT (OSIR)</w:t>
      </w:r>
    </w:p>
    <w:p>
      <w:pPr>
        <w:pStyle w:val="Heading1"/>
      </w:pPr>
      <w:r>
        <w:rPr>
          <w:rFonts w:ascii="Consolas" w:hAnsi="Consolas"/>
          <w:color w:val="FFB000"/>
        </w:rPr>
        <w:t xml:space="preserve">// </w:t>
      </w:r>
      <w:r>
        <w:rPr>
          <w:color w:val="282828"/>
        </w:rPr>
        <w:t>Combatant Command AOR Daily Read Book</w:t>
      </w:r>
    </w:p>
    <w:tbl>
      <w:tblPr>
        <w:tblStyle w:val="TableGrid"/>
        <w:tblW w:type="auto" w:w="0"/>
        <w:tblLook w:firstColumn="1" w:firstRow="1" w:lastColumn="0" w:lastRow="0" w:noHBand="0" w:noVBand="1" w:val="04A0"/>
      </w:tblPr>
      <w:tblGrid>
        <w:gridCol w:w="4968"/>
        <w:gridCol w:w="4968"/>
      </w:tblGrid>
      <w:tr>
        <w:tc>
          <w:tcPr>
            <w:tcW w:type="dxa" w:w="4968"/>
          </w:tcPr>
          <w:p>
            <w:r/>
            <w:r>
              <w:rPr>
                <w:b/>
                <w:sz w:val="19"/>
              </w:rPr>
              <w:t>Report number</w:t>
            </w:r>
          </w:p>
        </w:tc>
        <w:tc>
          <w:tcPr>
            <w:tcW w:type="dxa" w:w="4968"/>
          </w:tcPr>
          <w:p>
            <w:r/>
            <w:r>
              <w:rPr>
                <w:sz w:val="19"/>
              </w:rPr>
              <w:t>OSIR-20261026</w:t>
            </w:r>
          </w:p>
        </w:tc>
      </w:tr>
      <w:tr>
        <w:tc>
          <w:tcPr>
            <w:tcW w:type="dxa" w:w="4968"/>
          </w:tcPr>
          <w:p>
            <w:r/>
            <w:r>
              <w:rPr>
                <w:b/>
                <w:sz w:val="19"/>
              </w:rPr>
              <w:t>Produced</w:t>
            </w:r>
          </w:p>
        </w:tc>
        <w:tc>
          <w:tcPr>
            <w:tcW w:type="dxa" w:w="4968"/>
          </w:tcPr>
          <w:p>
            <w:r/>
            <w:r>
              <w:rPr>
                <w:sz w:val="19"/>
              </w:rPr>
              <w:t>261000Z OCT 2026 (0600 EDT, Monday 26 October 2026)</w:t>
            </w:r>
          </w:p>
        </w:tc>
      </w:tr>
      <w:tr>
        <w:tc>
          <w:tcPr>
            <w:tcW w:type="dxa" w:w="4968"/>
          </w:tcPr>
          <w:p>
            <w:r/>
            <w:r>
              <w:rPr>
                <w:b/>
                <w:sz w:val="19"/>
              </w:rPr>
              <w:t>Coverage window</w:t>
            </w:r>
          </w:p>
        </w:tc>
        <w:tc>
          <w:tcPr>
            <w:tcW w:type="dxa" w:w="4968"/>
          </w:tcPr>
          <w:p>
            <w:r/>
            <w:r>
              <w:rPr>
                <w:sz w:val="19"/>
              </w:rPr>
              <w:t>232200Z OCT 2026 to 260930Z OCT 2026 (Friday 1800 EDT through Monday morning)</w:t>
            </w:r>
          </w:p>
        </w:tc>
      </w:tr>
      <w:tr>
        <w:tc>
          <w:tcPr>
            <w:tcW w:type="dxa" w:w="4968"/>
          </w:tcPr>
          <w:p>
            <w:r/>
            <w:r>
              <w:rPr>
                <w:b/>
                <w:sz w:val="19"/>
              </w:rPr>
              <w:t>AORs covered</w:t>
            </w:r>
          </w:p>
        </w:tc>
        <w:tc>
          <w:tcPr>
            <w:tcW w:type="dxa" w:w="4968"/>
          </w:tcPr>
          <w:p>
            <w:r/>
            <w:r>
              <w:rPr>
                <w:sz w:val="19"/>
              </w:rPr>
              <w:t>AFRICOM, CENTCOM, EUCOM, INDOPACOM, NORTHCOM, SOUTHCOM</w:t>
            </w:r>
          </w:p>
        </w:tc>
      </w:tr>
      <w:tr>
        <w:tc>
          <w:tcPr>
            <w:tcW w:type="dxa" w:w="4968"/>
          </w:tcPr>
          <w:p>
            <w:r/>
            <w:r>
              <w:rPr>
                <w:b/>
                <w:sz w:val="19"/>
              </w:rPr>
              <w:t>Prepared by</w:t>
            </w:r>
          </w:p>
        </w:tc>
        <w:tc>
          <w:tcPr>
            <w:tcW w:type="dxa" w:w="4968"/>
          </w:tcPr>
          <w:p>
            <w:r/>
            <w:r>
              <w:rPr>
                <w:sz w:val="19"/>
              </w:rPr>
              <w:t>Digital Recon Solutions</w:t>
            </w:r>
          </w:p>
        </w:tc>
      </w:tr>
      <w:tr>
        <w:tc>
          <w:tcPr>
            <w:tcW w:type="dxa" w:w="4968"/>
          </w:tcPr>
          <w:p>
            <w:r/>
            <w:r>
              <w:rPr>
                <w:b/>
                <w:sz w:val="19"/>
              </w:rPr>
              <w:t>Source basis</w:t>
            </w:r>
          </w:p>
        </w:tc>
        <w:tc>
          <w:tcPr>
            <w:tcW w:type="dxa" w:w="4968"/>
          </w:tcPr>
          <w:p>
            <w:r/>
            <w:r>
              <w:rPr>
                <w:sz w:val="19"/>
              </w:rPr>
              <w:t>Publicly available reporting only. See Source Summary Statement and Endnotes.</w:t>
            </w:r>
          </w:p>
        </w:tc>
      </w:tr>
    </w:tbl>
    <w:p>
      <w:pPr>
        <w:ind w:left="432"/>
      </w:pPr>
      <w:r>
        <w:rPr>
          <w:sz w:val="19"/>
        </w:rPr>
        <w:t>Independent compilation of publicly available news reporting. Not a US government, DoD or Intelligence Community product.</w:t>
      </w:r>
    </w:p>
    <w:p>
      <w:pPr>
        <w:ind w:left="432"/>
      </w:pPr>
      <w:r>
        <w:rPr>
          <w:sz w:val="19"/>
        </w:rPr>
        <w:t xml:space="preserve">Items marked </w:t>
      </w:r>
      <w:r>
        <w:rPr>
          <w:i/>
          <w:sz w:val="19"/>
        </w:rPr>
        <w:t>pre-window onset</w:t>
      </w:r>
      <w:r>
        <w:rPr>
          <w:sz w:val="19"/>
        </w:rPr>
        <w:t xml:space="preserve"> began shortly before the window opened but were reported within it. Text marked </w:t>
      </w:r>
      <w:r>
        <w:rPr>
          <w:b/>
          <w:sz w:val="19"/>
        </w:rPr>
        <w:t>Assessment</w:t>
      </w:r>
      <w:r>
        <w:rPr>
          <w:sz w:val="19"/>
        </w:rPr>
        <w:t xml:space="preserve"> is analytic judgment using ICD 203 estimative language. Everything else is reporting attributed to the cited source.</w:t>
      </w:r>
    </w:p>
    <w:p>
      <w:pPr>
        <w:pStyle w:val="Heading1"/>
      </w:pPr>
      <w:r>
        <w:rPr>
          <w:rFonts w:ascii="Consolas" w:hAnsi="Consolas"/>
          <w:color w:val="FFB000"/>
        </w:rPr>
        <w:t xml:space="preserve">// </w:t>
      </w:r>
      <w:r>
        <w:rPr>
          <w:color w:val="282828"/>
        </w:rPr>
        <w:t>BOTTOM LINE UP FRONT</w:t>
      </w:r>
    </w:p>
    <w:p>
      <w:pPr>
        <w:pStyle w:val="ListBullet"/>
      </w:pPr>
      <w:r>
        <w:rPr>
          <w:b/>
        </w:rPr>
        <w:t>CENTCOM:</w:t>
      </w:r>
      <w:r>
        <w:t xml:space="preserve"> Saudi, Pakistani and Turkish security chiefs are due in Tehran today for de-escalation talks. Trump said "there will not be a strike today" and is weighing a deal against "finish it off," while Iranian officials told the NYT that US personnel are targets. Israel votes tomorrow after a reported clash between Netanyahu and the IDF chief over Iran. </w:t>
      </w:r>
      <w:r>
        <w:rPr>
          <w:vertAlign w:val="superscript"/>
        </w:rPr>
        <w:t>[18]</w:t>
      </w:r>
      <w:r>
        <w:rPr>
          <w:vertAlign w:val="superscript"/>
        </w:rPr>
        <w:t>[20]</w:t>
      </w:r>
      <w:r>
        <w:rPr>
          <w:vertAlign w:val="superscript"/>
        </w:rPr>
        <w:t>[21]</w:t>
      </w:r>
      <w:r>
        <w:rPr>
          <w:vertAlign w:val="superscript"/>
        </w:rPr>
        <w:t>[23]</w:t>
      </w:r>
      <w:r>
        <w:rPr>
          <w:vertAlign w:val="superscript"/>
        </w:rPr>
        <w:t>[27]</w:t>
      </w:r>
    </w:p>
    <w:p>
      <w:pPr>
        <w:pStyle w:val="ListBullet"/>
      </w:pPr>
      <w:r>
        <w:rPr>
          <w:b/>
        </w:rPr>
        <w:t>EUCOM:</w:t>
      </w:r>
      <w:r>
        <w:t xml:space="preserve"> Vučić conceded defeat after the Student List won Serbia's election with about 52%. France arrested nearly 1,000 people as 410,000 protested on Saturday. Russian strikes continued, and Zelensky said Ukraine received only 24 Patriot interceptors in three months. </w:t>
      </w:r>
      <w:r>
        <w:rPr>
          <w:vertAlign w:val="superscript"/>
        </w:rPr>
        <w:t>[42]</w:t>
      </w:r>
      <w:r>
        <w:rPr>
          <w:vertAlign w:val="superscript"/>
        </w:rPr>
        <w:t>[43]</w:t>
      </w:r>
      <w:r>
        <w:rPr>
          <w:vertAlign w:val="superscript"/>
        </w:rPr>
        <w:t>[45]</w:t>
      </w:r>
      <w:r>
        <w:rPr>
          <w:vertAlign w:val="superscript"/>
        </w:rPr>
        <w:t>[49]</w:t>
      </w:r>
    </w:p>
    <w:p>
      <w:pPr>
        <w:pStyle w:val="ListBullet"/>
      </w:pPr>
      <w:r>
        <w:rPr>
          <w:b/>
        </w:rPr>
        <w:t>AFRICOM:</w:t>
      </w:r>
      <w:r>
        <w:t xml:space="preserve"> Algeria's parliament approved sending troops to Niger, its first foreign deployment since 1973. Mali's army found 54 civilians dead near Ménaka. An Ebola responder was killed in DRC as cases passed 9,800. </w:t>
      </w:r>
      <w:r>
        <w:rPr>
          <w:vertAlign w:val="superscript"/>
        </w:rPr>
        <w:t>[1]</w:t>
      </w:r>
      <w:r>
        <w:rPr>
          <w:vertAlign w:val="superscript"/>
        </w:rPr>
        <w:t>[3]</w:t>
      </w:r>
      <w:r>
        <w:rPr>
          <w:vertAlign w:val="superscript"/>
        </w:rPr>
        <w:t>[5]</w:t>
      </w:r>
    </w:p>
    <w:p>
      <w:pPr>
        <w:pStyle w:val="ListBullet"/>
      </w:pPr>
      <w:r>
        <w:rPr>
          <w:b/>
        </w:rPr>
        <w:t>INDOPACOM:</w:t>
      </w:r>
      <w:r>
        <w:t xml:space="preserve"> Champi's injury toll in Taiwan rose to 527 and the storm disrupted eastern China and southern Japan. North Korea told the UN that Seoul fabricated the DMZ mine blast, and a howitzer was seen at the border. Kim Jong Un made a surprise visit to China. </w:t>
      </w:r>
      <w:r>
        <w:rPr>
          <w:vertAlign w:val="superscript"/>
        </w:rPr>
        <w:t>[58]</w:t>
      </w:r>
      <w:r>
        <w:rPr>
          <w:vertAlign w:val="superscript"/>
        </w:rPr>
        <w:t>[59]</w:t>
      </w:r>
      <w:r>
        <w:rPr>
          <w:vertAlign w:val="superscript"/>
        </w:rPr>
        <w:t>[65]</w:t>
      </w:r>
      <w:r>
        <w:rPr>
          <w:vertAlign w:val="superscript"/>
        </w:rPr>
        <w:t>[68]</w:t>
      </w:r>
    </w:p>
    <w:p>
      <w:pPr>
        <w:pStyle w:val="ListBullet"/>
      </w:pPr>
      <w:r>
        <w:rPr>
          <w:b/>
        </w:rPr>
        <w:t>NORTHCOM:</w:t>
      </w:r>
      <w:r>
        <w:t xml:space="preserve"> A federal judge ordered the former Chihuahua prosecutor to stand trial for treason in the CIA case. Vance weakened to a tropical storm, with heavy rain forecast for western Mexico later this week. The FBI arrested a suspect in an attempted firebombing of the Atlanta ICE office. </w:t>
      </w:r>
      <w:r>
        <w:rPr>
          <w:vertAlign w:val="superscript"/>
        </w:rPr>
        <w:t>[81]</w:t>
      </w:r>
      <w:r>
        <w:rPr>
          <w:vertAlign w:val="superscript"/>
        </w:rPr>
        <w:t>[78]</w:t>
      </w:r>
      <w:r>
        <w:rPr>
          <w:vertAlign w:val="superscript"/>
        </w:rPr>
        <w:t>[79]</w:t>
      </w:r>
      <w:r>
        <w:rPr>
          <w:vertAlign w:val="superscript"/>
        </w:rPr>
        <w:t>[85]</w:t>
      </w:r>
    </w:p>
    <w:p>
      <w:pPr>
        <w:pStyle w:val="ListBullet"/>
      </w:pPr>
      <w:r>
        <w:rPr>
          <w:b/>
        </w:rPr>
        <w:t>SOUTHCOM:</w:t>
      </w:r>
      <w:r>
        <w:t xml:space="preserve"> Lula won a fourth term with about 51.8%, but Flávio Bolsonaro rejected the result and said he will seek annulment. Trump questioned the win. Machado returned to Venezuela from exile. </w:t>
      </w:r>
      <w:r>
        <w:rPr>
          <w:vertAlign w:val="superscript"/>
        </w:rPr>
        <w:t>[91]</w:t>
      </w:r>
      <w:r>
        <w:rPr>
          <w:vertAlign w:val="superscript"/>
        </w:rPr>
        <w:t>[92]</w:t>
      </w:r>
      <w:r>
        <w:rPr>
          <w:vertAlign w:val="superscript"/>
        </w:rPr>
        <w:t>[95]</w:t>
      </w:r>
      <w:r>
        <w:rPr>
          <w:vertAlign w:val="superscript"/>
        </w:rPr>
        <w:t>[97]</w:t>
      </w:r>
    </w:p>
    <w:p>
      <w:pPr>
        <w:pStyle w:val="Heading1"/>
      </w:pPr>
      <w:r>
        <w:rPr>
          <w:rFonts w:ascii="Consolas" w:hAnsi="Consolas"/>
          <w:color w:val="FFB000"/>
        </w:rPr>
        <w:t xml:space="preserve">// </w:t>
      </w:r>
      <w:r>
        <w:rPr>
          <w:color w:val="282828"/>
        </w:rPr>
        <w:t>AFRICOM</w:t>
      </w:r>
    </w:p>
    <w:p>
      <w:r>
        <w:rPr>
          <w:b/>
        </w:rPr>
        <w:t>ALGERIA / NIGER: Parliament approves first foreign troop deployment since 1973</w:t>
      </w:r>
    </w:p>
    <w:p>
      <w:r>
        <w:t xml:space="preserve">Both chambers of Algeria's parliament approved sending army detachments to Niger in closed sessions on 25 Oct, with the upper house voting unanimously. The units are expected to secure Niger's oil facilities, following a military cooperation protocol and Algeria's dispatch of fighter jets to help Niger counter a coup attempt in August. </w:t>
      </w:r>
      <w:r>
        <w:rPr>
          <w:vertAlign w:val="superscript"/>
        </w:rPr>
        <w:t>[1]</w:t>
      </w:r>
      <w:r>
        <w:rPr>
          <w:vertAlign w:val="superscript"/>
        </w:rPr>
        <w:t>[2]</w:t>
      </w:r>
    </w:p>
    <w:p>
      <w:r>
        <w:rPr>
          <w:rFonts w:ascii="Consolas" w:hAnsi="Consolas"/>
          <w:b/>
          <w:color w:val="55604B"/>
        </w:rPr>
        <w:t>Assessment:</w:t>
      </w:r>
      <w:r>
        <w:t xml:space="preserve"> This is a major break with Algeria's non-intervention doctrine and aligns Algiers with Niamey's junta; reactions from Mali, Russia and Morocco are likely.</w:t>
      </w:r>
    </w:p>
    <w:p>
      <w:r>
        <w:rPr>
          <w:b/>
        </w:rPr>
        <w:t>MALI: Army finds 54 civilians dead near Ménaka</w:t>
      </w:r>
    </w:p>
    <w:p>
      <w:r>
        <w:rPr>
          <w:i/>
        </w:rPr>
        <w:t>Pre-window onset:</w:t>
      </w:r>
      <w:r>
        <w:t xml:space="preserve"> Mali's General Staff said a patrol found 54 bodies at a camp about 35 km southeast of Ménaka and evacuated nine survivors; early testimony points to Islamic State in the Greater Sahara. </w:t>
      </w:r>
      <w:r>
        <w:rPr>
          <w:vertAlign w:val="superscript"/>
        </w:rPr>
        <w:t>[3]</w:t>
      </w:r>
      <w:r>
        <w:t xml:space="preserve"> The attack happened the previous weekend, and the victims were mainly from the Daoussahak community; a security source suggested retaliation for operations by a junta-allied militia. </w:t>
      </w:r>
      <w:r>
        <w:rPr>
          <w:vertAlign w:val="superscript"/>
        </w:rPr>
        <w:t>[4]</w:t>
      </w:r>
    </w:p>
    <w:p>
      <w:r>
        <w:rPr>
          <w:rFonts w:ascii="Consolas" w:hAnsi="Consolas"/>
          <w:b/>
          <w:color w:val="55604B"/>
        </w:rPr>
        <w:t>Assessment:</w:t>
      </w:r>
      <w:r>
        <w:t xml:space="preserve"> IS Sahel is very likely to keep targeting communities around Ménaka along ethnic and militia lines.</w:t>
      </w:r>
    </w:p>
    <w:p>
      <w:r>
        <w:rPr>
          <w:b/>
        </w:rPr>
        <w:t>DRC / EBOLA: Nurse killed responding to Ebola alert; cases pass 9,800</w:t>
      </w:r>
    </w:p>
    <w:p>
      <w:r>
        <w:t xml:space="preserve">Attackers killed a nurse and badly injured another health worker responding to an Ebola alert in Bafwasende, Tshopo province, and DRC now reports more than 9,800 cases and 4,700 deaths. </w:t>
      </w:r>
      <w:r>
        <w:rPr>
          <w:vertAlign w:val="superscript"/>
        </w:rPr>
        <w:t>[5]</w:t>
      </w:r>
      <w:r>
        <w:t xml:space="preserve"> The WHO started the "Tumaini" trial testing whether the Ervebo vaccine protects against the Bundibugyo strain. </w:t>
      </w:r>
      <w:r>
        <w:rPr>
          <w:vertAlign w:val="superscript"/>
        </w:rPr>
        <w:t>[6]</w:t>
      </w:r>
      <w:r>
        <w:t xml:space="preserve"> WHO figures as of 20 Oct were 9,704 cases and 4,687 deaths. </w:t>
      </w:r>
      <w:r>
        <w:rPr>
          <w:vertAlign w:val="superscript"/>
        </w:rPr>
        <w:t>[7]</w:t>
      </w:r>
    </w:p>
    <w:p>
      <w:r>
        <w:rPr>
          <w:rFonts w:ascii="Consolas" w:hAnsi="Consolas"/>
          <w:b/>
          <w:color w:val="55604B"/>
        </w:rPr>
        <w:t>Assessment:</w:t>
      </w:r>
      <w:r>
        <w:t xml:space="preserve"> Insecurity and distrust are likely to keep hampering the response just as vaccine trials begin, ahead of the Africa CDC summit on 28 Oct.</w:t>
      </w:r>
    </w:p>
    <w:p>
      <w:r>
        <w:rPr>
          <w:b/>
        </w:rPr>
        <w:t>UGANDA: 21-day quarantine for citizens returning from DRC</w:t>
      </w:r>
    </w:p>
    <w:p>
      <w:r>
        <w:t xml:space="preserve">Uganda ordered a 21-day quarantine, paid by travellers, for citizens returning from DRC and tightened border checks. Its health minister disputed that Nigeria's case was infected in Uganda, saying "we should speak science, not politics." </w:t>
      </w:r>
      <w:r>
        <w:rPr>
          <w:vertAlign w:val="superscript"/>
        </w:rPr>
        <w:t>[8]</w:t>
      </w:r>
    </w:p>
    <w:p>
      <w:r>
        <w:rPr>
          <w:rFonts w:ascii="Consolas" w:hAnsi="Consolas"/>
          <w:b/>
          <w:color w:val="55604B"/>
        </w:rPr>
        <w:t>Assessment:</w:t>
      </w:r>
      <w:r>
        <w:t xml:space="preserve"> The regional response is shifting toward travel controls, against WHO advice.</w:t>
      </w:r>
    </w:p>
    <w:p>
      <w:r>
        <w:rPr>
          <w:b/>
        </w:rPr>
        <w:t>SUDAN: UN says drones killed at least 306 civilians in three weeks</w:t>
      </w:r>
    </w:p>
    <w:p>
      <w:r>
        <w:rPr>
          <w:i/>
        </w:rPr>
        <w:t>Pre-window onset:</w:t>
      </w:r>
      <w:r>
        <w:t xml:space="preserve"> UN rights chief Volker Türk said drone strikes by both the army and the RSF killed at least 306 people from 1 to 21 Oct, including 139 in a double-tap strike in West Kordofan. </w:t>
      </w:r>
      <w:r>
        <w:rPr>
          <w:vertAlign w:val="superscript"/>
        </w:rPr>
        <w:t>[9]</w:t>
      </w:r>
      <w:r>
        <w:rPr>
          <w:vertAlign w:val="superscript"/>
        </w:rPr>
        <w:t>[10]</w:t>
      </w:r>
      <w:r>
        <w:t xml:space="preserve"> UN News still puts the Abyei toll at more than 80. </w:t>
      </w:r>
      <w:r>
        <w:rPr>
          <w:vertAlign w:val="superscript"/>
        </w:rPr>
        <w:t>[9]</w:t>
      </w:r>
    </w:p>
    <w:p>
      <w:r>
        <w:rPr>
          <w:rFonts w:ascii="Consolas" w:hAnsi="Consolas"/>
          <w:b/>
          <w:color w:val="55604B"/>
        </w:rPr>
        <w:t>Assessment:</w:t>
      </w:r>
      <w:r>
        <w:t xml:space="preserve"> Drone strikes are now the main cause of civilian deaths in Sudan, with Kordofan and Blue Nile the hotspots.</w:t>
      </w:r>
    </w:p>
    <w:p>
      <w:r>
        <w:rPr>
          <w:b/>
        </w:rPr>
        <w:t>NIGERIA: Gunmen kill at least 10 in Taraba; bandits abduct dozens in Zamfara</w:t>
      </w:r>
    </w:p>
    <w:p>
      <w:r>
        <w:rPr>
          <w:i/>
        </w:rPr>
        <w:t>Pre-window onset:</w:t>
      </w:r>
      <w:r>
        <w:t xml:space="preserve"> Gunmen on about 50 motorcycles attacked Binnari village in Taraba State after Friday prayers; police counted 10 bodies, survivors said at least 20, and Amnesty said 40. </w:t>
      </w:r>
      <w:r>
        <w:rPr>
          <w:vertAlign w:val="superscript"/>
        </w:rPr>
        <w:t>[11]</w:t>
      </w:r>
      <w:r>
        <w:rPr>
          <w:vertAlign w:val="superscript"/>
        </w:rPr>
        <w:t>[12]</w:t>
      </w:r>
      <w:r>
        <w:t xml:space="preserve"> In Zamfara, bandits held Kaura Namoda for more than three hours early on 24 Oct, killing seven vigilantes; 38 reported abductions are unverified. </w:t>
      </w:r>
      <w:r>
        <w:rPr>
          <w:vertAlign w:val="superscript"/>
        </w:rPr>
        <w:t>[13]</w:t>
      </w:r>
    </w:p>
    <w:p>
      <w:r>
        <w:rPr>
          <w:rFonts w:ascii="Consolas" w:hAnsi="Consolas"/>
          <w:b/>
          <w:color w:val="55604B"/>
        </w:rPr>
        <w:t>Assessment:</w:t>
      </w:r>
      <w:r>
        <w:t xml:space="preserve"> Banditry is spreading into central-eastern Nigeria, and official tolls likely understate local losses.</w:t>
      </w:r>
    </w:p>
    <w:p>
      <w:r>
        <w:rPr>
          <w:b/>
        </w:rPr>
        <w:t>SOMALIA: Government sends 200 vehicles against rebel-held Burhakabo</w:t>
      </w:r>
    </w:p>
    <w:p>
      <w:r>
        <w:t xml:space="preserve">The federal government sent more than 200 military vehicles toward Burhakabo, held by forces loyal to a former Southwest state president, and al-Shabaab bombs hit vehicles on the route. </w:t>
      </w:r>
      <w:r>
        <w:rPr>
          <w:vertAlign w:val="superscript"/>
        </w:rPr>
        <w:t>[14]</w:t>
      </w:r>
      <w:r>
        <w:t xml:space="preserve"> A former spy chief did not rule out working with al-Shabaab against the president. </w:t>
      </w:r>
      <w:r>
        <w:rPr>
          <w:vertAlign w:val="superscript"/>
        </w:rPr>
        <w:t>[15]</w:t>
      </w:r>
      <w:r>
        <w:t xml:space="preserve"> Two US strikes before the window brought this year's total in Somalia to 90. </w:t>
      </w:r>
      <w:r>
        <w:rPr>
          <w:vertAlign w:val="superscript"/>
        </w:rPr>
        <w:t>[16]</w:t>
      </w:r>
    </w:p>
    <w:p>
      <w:r>
        <w:rPr>
          <w:rFonts w:ascii="Consolas" w:hAnsi="Consolas"/>
          <w:b/>
          <w:color w:val="55604B"/>
        </w:rPr>
        <w:t>Assessment:</w:t>
      </w:r>
      <w:r>
        <w:t xml:space="preserve"> Fighting between federal and state forces is likely to divert troops from the campaign against al-Shabaab.</w:t>
      </w:r>
    </w:p>
    <w:p>
      <w:r>
        <w:rPr>
          <w:b/>
        </w:rPr>
        <w:t>SENEGAL: General strike ends; talks resume</w:t>
      </w:r>
    </w:p>
    <w:p>
      <w:r>
        <w:t xml:space="preserve">The 72-hour strike ended on 23 Oct without extension, and unions now want a meeting with the prime minister. The underlying disputes remain unresolved five days before the Youth Olympics open. </w:t>
      </w:r>
      <w:r>
        <w:rPr>
          <w:vertAlign w:val="superscript"/>
        </w:rPr>
        <w:t>[17]</w:t>
      </w:r>
    </w:p>
    <w:p>
      <w:r>
        <w:rPr>
          <w:rFonts w:ascii="Consolas" w:hAnsi="Consolas"/>
          <w:b/>
          <w:color w:val="55604B"/>
        </w:rPr>
        <w:t>Assessment:</w:t>
      </w:r>
      <w:r>
        <w:t xml:space="preserve"> Industrial action could return if talks stall.</w:t>
      </w:r>
    </w:p>
    <w:p>
      <w:r>
        <w:rPr>
          <w:i/>
        </w:rPr>
        <w:t>Collection gap: no in-window reporting was found on Burkina Faso, El Fasher or an updated Abyei toll. Sahel wire coverage was thin.</w:t>
      </w:r>
    </w:p>
    <w:p>
      <w:pPr>
        <w:pStyle w:val="Heading1"/>
      </w:pPr>
      <w:r>
        <w:rPr>
          <w:rFonts w:ascii="Consolas" w:hAnsi="Consolas"/>
          <w:color w:val="FFB000"/>
        </w:rPr>
        <w:t xml:space="preserve">// </w:t>
      </w:r>
      <w:r>
        <w:rPr>
          <w:color w:val="282828"/>
        </w:rPr>
        <w:t>CENTCOM</w:t>
      </w:r>
    </w:p>
    <w:p>
      <w:r>
        <w:rPr>
          <w:b/>
        </w:rPr>
        <w:t>IRAN / SAUDI ARABIA / PAKISTAN / TURKEY: Security chiefs due in Tehran for de-escalation talks</w:t>
      </w:r>
    </w:p>
    <w:p>
      <w:r>
        <w:t xml:space="preserve">An Iranian official said Saudi Defence Minister Khalid bin Salman, Pakistani army chief Asim Munir and Turkish intelligence chief Ibrahim Kalin will visit Tehran on 26 Oct, and a Saudi official said the visit is "for de-escalation." Qatar and Pakistan are mediating. </w:t>
      </w:r>
      <w:r>
        <w:rPr>
          <w:vertAlign w:val="superscript"/>
        </w:rPr>
        <w:t>[18]</w:t>
      </w:r>
      <w:r>
        <w:t xml:space="preserve"> No outcome had been reported by the end of the window. </w:t>
      </w:r>
      <w:r>
        <w:rPr>
          <w:vertAlign w:val="superscript"/>
        </w:rPr>
        <w:t>[19]</w:t>
      </w:r>
    </w:p>
    <w:p>
      <w:r>
        <w:rPr>
          <w:rFonts w:ascii="Consolas" w:hAnsi="Consolas"/>
          <w:b/>
          <w:color w:val="55604B"/>
        </w:rPr>
        <w:t>Assessment:</w:t>
      </w:r>
      <w:r>
        <w:t xml:space="preserve"> This is the most significant new channel of the weekend, directly addressing the Houthi campaign while the US-Iran track stalls.</w:t>
      </w:r>
    </w:p>
    <w:p>
      <w:r>
        <w:rPr>
          <w:b/>
        </w:rPr>
        <w:t>US / IRAN: Trump says "there will not be a strike today"; Iran says messages still pass</w:t>
      </w:r>
    </w:p>
    <w:p>
      <w:r>
        <w:t xml:space="preserve">Trump told reporters on 25 Oct "there will not be a strike today." </w:t>
      </w:r>
      <w:r>
        <w:rPr>
          <w:vertAlign w:val="superscript"/>
        </w:rPr>
        <w:t>[20]</w:t>
      </w:r>
      <w:r>
        <w:t xml:space="preserve"> He told Fox News: "Do I finish it off, which would be very easy to do, or do I make a deal?" </w:t>
      </w:r>
      <w:r>
        <w:rPr>
          <w:vertAlign w:val="superscript"/>
        </w:rPr>
        <w:t>[21]</w:t>
      </w:r>
      <w:r>
        <w:t xml:space="preserve"> Iran's foreign ministry said messages still reach Washington through intermediaries. </w:t>
      </w:r>
      <w:r>
        <w:rPr>
          <w:vertAlign w:val="superscript"/>
        </w:rPr>
        <w:t>[22]</w:t>
      </w:r>
      <w:r>
        <w:t xml:space="preserve"> CENTCOM's commander said more than 3,000 ships have crossed Hormuz with US support in six months and that the lanes are clear of mines. </w:t>
      </w:r>
      <w:r>
        <w:rPr>
          <w:vertAlign w:val="superscript"/>
        </w:rPr>
        <w:t>[22]</w:t>
      </w:r>
      <w:r>
        <w:rPr>
          <w:vertAlign w:val="superscript"/>
        </w:rPr>
        <w:t>[21]</w:t>
      </w:r>
      <w:r>
        <w:t xml:space="preserve"> No US or Israeli strike on Iran or IRGC naval incident was found in the window.</w:t>
      </w:r>
    </w:p>
    <w:p>
      <w:r>
        <w:rPr>
          <w:rFonts w:ascii="Consolas" w:hAnsi="Consolas"/>
          <w:b/>
          <w:color w:val="55604B"/>
        </w:rPr>
        <w:t>Assessment:</w:t>
      </w:r>
      <w:r>
        <w:t xml:space="preserve"> A short-term pause is likely, with the risk window moving past 27 Oct and 3 Nov.</w:t>
      </w:r>
    </w:p>
    <w:p>
      <w:r>
        <w:rPr>
          <w:b/>
        </w:rPr>
        <w:t>IRAN / SAUDI ARABIA: Iranian officials say US personnel are targets; US curbs staff movement</w:t>
      </w:r>
    </w:p>
    <w:p>
      <w:r>
        <w:t xml:space="preserve">Two Iranian officials, one from the IRGC, told the New York Times that Tehran is preparing to target US diplomats and personnel. </w:t>
      </w:r>
      <w:r>
        <w:rPr>
          <w:vertAlign w:val="superscript"/>
        </w:rPr>
        <w:t>[23]</w:t>
      </w:r>
      <w:r>
        <w:t xml:space="preserve"> An Embassy Riyadh alert said ordered departure of non-emergency staff took effect on 23 Oct, and staff now need approval to use any Saudi airport. </w:t>
      </w:r>
      <w:r>
        <w:rPr>
          <w:vertAlign w:val="superscript"/>
        </w:rPr>
        <w:t>[24]</w:t>
      </w:r>
    </w:p>
    <w:p>
      <w:r>
        <w:rPr>
          <w:rFonts w:ascii="Consolas" w:hAnsi="Consolas"/>
          <w:b/>
          <w:color w:val="55604B"/>
        </w:rPr>
        <w:t>Assessment:</w:t>
      </w:r>
      <w:r>
        <w:t xml:space="preserve"> The threat to US personnel across the region is high, from both Iran and the Houthis.</w:t>
      </w:r>
    </w:p>
    <w:p>
      <w:r>
        <w:rPr>
          <w:b/>
        </w:rPr>
        <w:t>SAUDI ARABIA / YEMEN: Weekend Houthi barrage; Riyadh airport partly reopens</w:t>
      </w:r>
    </w:p>
    <w:p>
      <w:r>
        <w:t xml:space="preserve">The coalition said it intercepted ballistic and cruise missiles and drones aimed at Riyadh and Khamis Mushait, then 10 more ballistic missiles at the south; debris injured two. Two terminals at Riyadh's airport reopened, and the Houthis called it a "military target." The UN said "time is running out" for about 800,000 people in Taiz. </w:t>
      </w:r>
      <w:r>
        <w:rPr>
          <w:vertAlign w:val="superscript"/>
        </w:rPr>
        <w:t>[25]</w:t>
      </w:r>
      <w:r>
        <w:t xml:space="preserve"> Another missile aimed at Riyadh was intercepted early on 26 Oct. </w:t>
      </w:r>
      <w:r>
        <w:rPr>
          <w:vertAlign w:val="superscript"/>
        </w:rPr>
        <w:t>[26]</w:t>
      </w:r>
    </w:p>
    <w:p>
      <w:r>
        <w:rPr>
          <w:rFonts w:ascii="Consolas" w:hAnsi="Consolas"/>
          <w:b/>
          <w:color w:val="55604B"/>
        </w:rPr>
        <w:t>Assessment:</w:t>
      </w:r>
      <w:r>
        <w:t xml:space="preserve"> The tempo is undiminished, and civil-defence strain is spreading to western Saudi Arabia.</w:t>
      </w:r>
    </w:p>
    <w:p>
      <w:r>
        <w:rPr>
          <w:b/>
        </w:rPr>
        <w:t>ISRAEL: IDF chief reportedly resisted Netanyahu order tied to Iran</w:t>
      </w:r>
    </w:p>
    <w:p>
      <w:r>
        <w:t xml:space="preserve">Channel 12 reported, citing anonymous sources, an "unprecedented confrontation" in which IDF chief Eyal Zamir resisted an unspecified directive that officials feared could set off a clash with Iran. Netanyahu called the report "nonsense" and Katz said there was "no intention" to strike before the election. </w:t>
      </w:r>
      <w:r>
        <w:rPr>
          <w:vertAlign w:val="superscript"/>
        </w:rPr>
        <w:t>[27]</w:t>
      </w:r>
    </w:p>
    <w:p>
      <w:r>
        <w:rPr>
          <w:rFonts w:ascii="Consolas" w:hAnsi="Consolas"/>
          <w:b/>
          <w:color w:val="55604B"/>
        </w:rPr>
        <w:t>Assessment:</w:t>
      </w:r>
      <w:r>
        <w:t xml:space="preserve"> Civil-military friction is at a peak on election eve; the risk of a surprise Israeli action is low but not zero.</w:t>
      </w:r>
    </w:p>
    <w:p>
      <w:r>
        <w:rPr>
          <w:b/>
        </w:rPr>
        <w:t>ISRAEL: Final polls show deadlock before Tuesday's election</w:t>
      </w:r>
    </w:p>
    <w:p>
      <w:r>
        <w:t xml:space="preserve">The final poll average gives the opposition 54 seats and Netanyahu's bloc 49.5, with Eisenkot's Yashar ahead of Likud. </w:t>
      </w:r>
      <w:r>
        <w:rPr>
          <w:vertAlign w:val="superscript"/>
        </w:rPr>
        <w:t>[28]</w:t>
      </w:r>
      <w:r>
        <w:t xml:space="preserve"> The IDF announced a West Bank closure for election day, and the High Court allowed licensed firearms at polling stations. </w:t>
      </w:r>
      <w:r>
        <w:rPr>
          <w:vertAlign w:val="superscript"/>
        </w:rPr>
        <w:t>[29]</w:t>
      </w:r>
      <w:r>
        <w:t xml:space="preserve"> Netanyahu summoned the police chief over "electoral integrity." </w:t>
      </w:r>
      <w:r>
        <w:rPr>
          <w:vertAlign w:val="superscript"/>
        </w:rPr>
        <w:t>[30]</w:t>
      </w:r>
    </w:p>
    <w:p>
      <w:r>
        <w:rPr>
          <w:rFonts w:ascii="Consolas" w:hAnsi="Consolas"/>
          <w:b/>
          <w:color w:val="55604B"/>
        </w:rPr>
        <w:t>Assessment:</w:t>
      </w:r>
      <w:r>
        <w:t xml:space="preserve"> A deadlocked result and long coalition talks are likely, with real risks of intimidation and integrity disputes.</w:t>
      </w:r>
    </w:p>
    <w:p>
      <w:r>
        <w:rPr>
          <w:b/>
        </w:rPr>
        <w:t>TURKEY: Istanbul meeting condemns Houthis but sets no steps on Iran</w:t>
      </w:r>
    </w:p>
    <w:p>
      <w:r>
        <w:rPr>
          <w:i/>
        </w:rPr>
        <w:t>Pre-window onset:</w:t>
      </w:r>
      <w:r>
        <w:t xml:space="preserve"> The joint statement from Turkey, Egypt, Pakistan, Saudi Arabia, France, Germany, Italy and the UK condemned "appalling Houthi militia attacks" and agreed to "continue the dialogue in this format," but set out no measures on Iran or Hormuz. </w:t>
      </w:r>
      <w:r>
        <w:rPr>
          <w:vertAlign w:val="superscript"/>
        </w:rPr>
        <w:t>[31]</w:t>
      </w:r>
      <w:r>
        <w:rPr>
          <w:vertAlign w:val="superscript"/>
        </w:rPr>
        <w:t>[32]</w:t>
      </w:r>
    </w:p>
    <w:p>
      <w:r>
        <w:rPr>
          <w:rFonts w:ascii="Consolas" w:hAnsi="Consolas"/>
          <w:b/>
          <w:color w:val="55604B"/>
        </w:rPr>
        <w:t>Assessment:</w:t>
      </w:r>
      <w:r>
        <w:t xml:space="preserve"> The group has little leverage; the Tehran visit is the working channel.</w:t>
      </w:r>
    </w:p>
    <w:p>
      <w:r>
        <w:rPr>
          <w:b/>
        </w:rPr>
        <w:t>EGYPT: Parliament votes today on military support for Saudi Arabia</w:t>
      </w:r>
    </w:p>
    <w:p>
      <w:r>
        <w:t xml:space="preserve">Egypt's House is due to vote on 26 Oct in a closed session; approval needs two-thirds of 596 seats. </w:t>
      </w:r>
      <w:r>
        <w:rPr>
          <w:vertAlign w:val="superscript"/>
        </w:rPr>
        <w:t>[33]</w:t>
      </w:r>
      <w:r>
        <w:t xml:space="preserve"> The Social Democratic Party told its MPs to abstain, while Wafd and Nour back the request. </w:t>
      </w:r>
      <w:r>
        <w:rPr>
          <w:vertAlign w:val="superscript"/>
        </w:rPr>
        <w:t>[34]</w:t>
      </w:r>
      <w:r>
        <w:t xml:space="preserve"> No result was found by the end of the window.</w:t>
      </w:r>
    </w:p>
    <w:p>
      <w:r>
        <w:rPr>
          <w:rFonts w:ascii="Consolas" w:hAnsi="Consolas"/>
          <w:b/>
          <w:color w:val="55604B"/>
        </w:rPr>
        <w:t>Assessment:</w:t>
      </w:r>
      <w:r>
        <w:t xml:space="preserve"> Passage is likely but could be close.</w:t>
      </w:r>
    </w:p>
    <w:p>
      <w:r>
        <w:rPr>
          <w:b/>
        </w:rPr>
        <w:t>ENERGY: Brent near $114.60, down from Friday's close</w:t>
      </w:r>
    </w:p>
    <w:p>
      <w:r>
        <w:t xml:space="preserve">Brent was about $114.60 early Monday, down $2.15 from Friday's $116.72 settlement, while Murban rose about 3% to more than $118. </w:t>
      </w:r>
      <w:r>
        <w:rPr>
          <w:vertAlign w:val="superscript"/>
        </w:rPr>
        <w:t>[35]</w:t>
      </w:r>
      <w:r>
        <w:t xml:space="preserve"> The Houthis claim strikes on Yanbu and the Rabigh refinery, which Saudi Arabia has not confirmed. </w:t>
      </w:r>
      <w:r>
        <w:rPr>
          <w:vertAlign w:val="superscript"/>
        </w:rPr>
        <w:t>[35]</w:t>
      </w:r>
      <w:r>
        <w:rPr>
          <w:vertAlign w:val="superscript"/>
        </w:rPr>
        <w:t>[36]</w:t>
      </w:r>
    </w:p>
    <w:p>
      <w:r>
        <w:rPr>
          <w:rFonts w:ascii="Consolas" w:hAnsi="Consolas"/>
          <w:b/>
          <w:color w:val="55604B"/>
        </w:rPr>
        <w:t>Assessment:</w:t>
      </w:r>
      <w:r>
        <w:t xml:space="preserve"> The Murban premium shows how scarce barrels that avoid Hormuz have become.</w:t>
      </w:r>
    </w:p>
    <w:p>
      <w:r>
        <w:rPr>
          <w:b/>
        </w:rPr>
        <w:t>IRAQ: IRGC drones hit Iranian Kurdish group; Baghdad shuts some Iran crossings</w:t>
      </w:r>
    </w:p>
    <w:p>
      <w:r>
        <w:t xml:space="preserve">Iranian media reported IRGC drones struck Komala's headquarters in Iraqi Kurdistan overnight 24-25 Oct. </w:t>
      </w:r>
      <w:r>
        <w:rPr>
          <w:vertAlign w:val="superscript"/>
        </w:rPr>
        <w:t>[37]</w:t>
      </w:r>
      <w:r>
        <w:t xml:space="preserve"> Iraq closed some crossings with Iran, and Iran objected. </w:t>
      </w:r>
      <w:r>
        <w:rPr>
          <w:vertAlign w:val="superscript"/>
        </w:rPr>
        <w:t>[38]</w:t>
      </w:r>
      <w:r>
        <w:t xml:space="preserve"> Iraqi militias allege 171 US airspace violations since 30 Sep; this is unverified. </w:t>
      </w:r>
      <w:r>
        <w:rPr>
          <w:vertAlign w:val="superscript"/>
        </w:rPr>
        <w:t>[39]</w:t>
      </w:r>
    </w:p>
    <w:p>
      <w:r>
        <w:rPr>
          <w:rFonts w:ascii="Consolas" w:hAnsi="Consolas"/>
          <w:b/>
          <w:color w:val="55604B"/>
        </w:rPr>
        <w:t>Assessment:</w:t>
      </w:r>
      <w:r>
        <w:t xml:space="preserve"> Iran is keeping up pressure on Kurdish groups while Baghdad quietly hardens its borders.</w:t>
      </w:r>
    </w:p>
    <w:p>
      <w:r>
        <w:rPr>
          <w:b/>
        </w:rPr>
        <w:t>GAZA: Strike on Islamic University kills three</w:t>
      </w:r>
    </w:p>
    <w:p>
      <w:r>
        <w:t xml:space="preserve">An Israeli strike on the Islamic University in Gaza City killed three staff, and four more people were killed elsewhere on Sunday. </w:t>
      </w:r>
      <w:r>
        <w:rPr>
          <w:vertAlign w:val="superscript"/>
        </w:rPr>
        <w:t>[40]</w:t>
      </w:r>
      <w:r>
        <w:t xml:space="preserve"> Gaza's Health Ministry says more than 1,500 Palestinians have been killed since the ceasefire began. </w:t>
      </w:r>
      <w:r>
        <w:rPr>
          <w:vertAlign w:val="superscript"/>
        </w:rPr>
        <w:t>[40]</w:t>
      </w:r>
      <w:r>
        <w:rPr>
          <w:vertAlign w:val="superscript"/>
        </w:rPr>
        <w:t>[22]</w:t>
      </w:r>
    </w:p>
    <w:p>
      <w:r>
        <w:rPr>
          <w:rFonts w:ascii="Consolas" w:hAnsi="Consolas"/>
          <w:b/>
          <w:color w:val="55604B"/>
        </w:rPr>
        <w:t>Assessment:</w:t>
      </w:r>
      <w:r>
        <w:t xml:space="preserve"> Lethal strikes continue under the truce.</w:t>
      </w:r>
    </w:p>
    <w:p>
      <w:r>
        <w:rPr>
          <w:b/>
        </w:rPr>
        <w:t>PAKISTAN: Six militants and two soldiers killed in Dera Ismail Khan</w:t>
      </w:r>
    </w:p>
    <w:p>
      <w:r>
        <w:t xml:space="preserve">Pakistan's military said an operation in Dera Ismail Khan killed six TTP militants and two soldiers. </w:t>
      </w:r>
      <w:r>
        <w:rPr>
          <w:vertAlign w:val="superscript"/>
        </w:rPr>
        <w:t>[41]</w:t>
      </w:r>
    </w:p>
    <w:p>
      <w:r>
        <w:rPr>
          <w:rFonts w:ascii="Consolas" w:hAnsi="Consolas"/>
          <w:b/>
          <w:color w:val="55604B"/>
        </w:rPr>
        <w:t>Assessment:</w:t>
      </w:r>
      <w:r>
        <w:t xml:space="preserve"> The TTP insurgency continues as Pakistan's army chief travels to Tehran.</w:t>
      </w:r>
    </w:p>
    <w:p>
      <w:r>
        <w:rPr>
          <w:i/>
        </w:rPr>
        <w:t>Collection gap: no in-window reporting was found on Lebanon, Afghanistan-Pakistan border clashes, Central Asia or Gulf states other than Saudi Arabia.</w:t>
      </w:r>
    </w:p>
    <w:p>
      <w:pPr>
        <w:pStyle w:val="Heading1"/>
      </w:pPr>
      <w:r>
        <w:rPr>
          <w:rFonts w:ascii="Consolas" w:hAnsi="Consolas"/>
          <w:color w:val="FFB000"/>
        </w:rPr>
        <w:t xml:space="preserve">// </w:t>
      </w:r>
      <w:r>
        <w:rPr>
          <w:color w:val="282828"/>
        </w:rPr>
        <w:t>EUCOM</w:t>
      </w:r>
    </w:p>
    <w:p>
      <w:r>
        <w:rPr>
          <w:b/>
        </w:rPr>
        <w:t>SERBIA: Vučić concedes defeat as Student List wins</w:t>
      </w:r>
    </w:p>
    <w:p>
      <w:r>
        <w:t xml:space="preserve">Vučić said on Sunday night, "It is clear that we have lost these elections, the Student List has won," with turnout near 70% and no violence reported. </w:t>
      </w:r>
      <w:r>
        <w:rPr>
          <w:vertAlign w:val="superscript"/>
        </w:rPr>
        <w:t>[42]</w:t>
      </w:r>
      <w:r>
        <w:t xml:space="preserve"> With 91.84% of stations counted, the Student List had 51.71% and Vučić's coalition 39.85%, and pollsters projected 140 of 250 seats for the students. </w:t>
      </w:r>
      <w:r>
        <w:rPr>
          <w:vertAlign w:val="superscript"/>
        </w:rPr>
        <w:t>[43]</w:t>
      </w:r>
      <w:r>
        <w:t xml:space="preserve"> Pre-election polls had shown the ruling SNS ahead. </w:t>
      </w:r>
      <w:r>
        <w:rPr>
          <w:vertAlign w:val="superscript"/>
        </w:rPr>
        <w:t>[44]</w:t>
      </w:r>
    </w:p>
    <w:p>
      <w:r>
        <w:rPr>
          <w:rFonts w:ascii="Consolas" w:hAnsi="Consolas"/>
          <w:b/>
          <w:color w:val="55604B"/>
        </w:rPr>
        <w:t>Assessment:</w:t>
      </w:r>
      <w:r>
        <w:t xml:space="preserve"> Vučić's party loses power for the first time since 2012; the transition and any challenge to the result are the next tests.</w:t>
      </w:r>
    </w:p>
    <w:p>
      <w:r>
        <w:rPr>
          <w:b/>
        </w:rPr>
        <w:t>FRANCE: Nearly 1,000 arrested as 410,000 protest</w:t>
      </w:r>
    </w:p>
    <w:p>
      <w:r>
        <w:t xml:space="preserve">The Interior Ministry counted 410,000 protesters nationwide on 24 Oct, and police arrested "nearly 1,000." Police used tear gas and water cannon in Paris and Lyon, and another protest is called for 31 Oct. </w:t>
      </w:r>
      <w:r>
        <w:rPr>
          <w:vertAlign w:val="superscript"/>
        </w:rPr>
        <w:t>[45]</w:t>
      </w:r>
    </w:p>
    <w:p>
      <w:r>
        <w:rPr>
          <w:rFonts w:ascii="Consolas" w:hAnsi="Consolas"/>
          <w:b/>
          <w:color w:val="55604B"/>
        </w:rPr>
        <w:t>Assessment:</w:t>
      </w:r>
      <w:r>
        <w:t xml:space="preserve"> Heavy policing reduced the violence but not the turnout, and the movement shows no sign of easing.</w:t>
      </w:r>
    </w:p>
    <w:p>
      <w:r>
        <w:rPr>
          <w:b/>
        </w:rPr>
        <w:t>UKRAINE: Strikes kill four in Dnipropetrovsk; new overnight wave</w:t>
      </w:r>
    </w:p>
    <w:p>
      <w:r>
        <w:t xml:space="preserve">Russian drones and bombs killed four people and injured 22 in Dnipropetrovsk region overnight 24-25 Oct. </w:t>
      </w:r>
      <w:r>
        <w:rPr>
          <w:vertAlign w:val="superscript"/>
        </w:rPr>
        <w:t>[46]</w:t>
      </w:r>
      <w:r>
        <w:t xml:space="preserve"> Zelensky said Russia used about 1,600 guided bombs, 2,300 drones and 48 missiles in the past week. </w:t>
      </w:r>
      <w:r>
        <w:rPr>
          <w:vertAlign w:val="superscript"/>
        </w:rPr>
        <w:t>[47]</w:t>
      </w:r>
      <w:r>
        <w:t xml:space="preserve"> Overnight into 26 Oct Russia launched 140 drones and 4 missiles, with hits at 15 locations. </w:t>
      </w:r>
      <w:r>
        <w:rPr>
          <w:vertAlign w:val="superscript"/>
        </w:rPr>
        <w:t>[48]</w:t>
      </w:r>
    </w:p>
    <w:p>
      <w:r>
        <w:rPr>
          <w:rFonts w:ascii="Consolas" w:hAnsi="Consolas"/>
          <w:b/>
          <w:color w:val="55604B"/>
        </w:rPr>
        <w:t>Assessment:</w:t>
      </w:r>
      <w:r>
        <w:t xml:space="preserve"> The campaign against energy and civilian targets will very likely continue into winter.</w:t>
      </w:r>
    </w:p>
    <w:p>
      <w:r>
        <w:rPr>
          <w:b/>
        </w:rPr>
        <w:t>UKRAINE: Zelensky says only 24 Patriot interceptors received in three months</w:t>
      </w:r>
    </w:p>
    <w:p>
      <w:r>
        <w:t xml:space="preserve">Zelensky said Ukraine needs about 350 Patriot interceptors a month but has received only 24 in three months, and called for "unblocking" agreed deliveries. </w:t>
      </w:r>
      <w:r>
        <w:rPr>
          <w:vertAlign w:val="superscript"/>
        </w:rPr>
        <w:t>[49]</w:t>
      </w:r>
      <w:r>
        <w:t xml:space="preserve"> He said European partners had agreed to supply them. </w:t>
      </w:r>
      <w:r>
        <w:rPr>
          <w:vertAlign w:val="superscript"/>
        </w:rPr>
        <w:t>[47]</w:t>
      </w:r>
    </w:p>
    <w:p>
      <w:r>
        <w:rPr>
          <w:rFonts w:ascii="Consolas" w:hAnsi="Consolas"/>
          <w:b/>
          <w:color w:val="55604B"/>
        </w:rPr>
        <w:t>Assessment:</w:t>
      </w:r>
      <w:r>
        <w:t xml:space="preserve"> The shortage raises the risk to Ukraine's grid this winter.</w:t>
      </w:r>
    </w:p>
    <w:p>
      <w:r>
        <w:rPr>
          <w:b/>
        </w:rPr>
        <w:t>UKRAINE / RUSSIA: Local Ukrainian gains and deep strikes on defence plants</w:t>
      </w:r>
    </w:p>
    <w:p>
      <w:r>
        <w:t xml:space="preserve">ISW reports Ukrainian forces reportedly retook three villages in the Oleksandrivka direction and struck a plant in Yelets making Iskander components and a titanium plant in Berezniki. </w:t>
      </w:r>
      <w:r>
        <w:rPr>
          <w:vertAlign w:val="superscript"/>
        </w:rPr>
        <w:t>[50]</w:t>
      </w:r>
      <w:r>
        <w:t xml:space="preserve"> The toll from the 23 Oct strike in Oryol rose to three. </w:t>
      </w:r>
      <w:r>
        <w:rPr>
          <w:vertAlign w:val="superscript"/>
        </w:rPr>
        <w:t>[51]</w:t>
      </w:r>
    </w:p>
    <w:p>
      <w:r>
        <w:rPr>
          <w:rFonts w:ascii="Consolas" w:hAnsi="Consolas"/>
          <w:b/>
          <w:color w:val="55604B"/>
        </w:rPr>
        <w:t>Assessment:</w:t>
      </w:r>
      <w:r>
        <w:t xml:space="preserve"> Ukraine is pairing local counterattacks with long-range strikes while the front stays largely static.</w:t>
      </w:r>
    </w:p>
    <w:p>
      <w:r>
        <w:rPr>
          <w:b/>
        </w:rPr>
        <w:t>RUSSIA / US / UKRAINE: No date yet for Abu Dhabi talks</w:t>
      </w:r>
    </w:p>
    <w:p>
      <w:r>
        <w:rPr>
          <w:i/>
        </w:rPr>
        <w:t>Pre-window onset:</w:t>
      </w:r>
      <w:r>
        <w:t xml:space="preserve"> Peskov said on 23 Oct the talks are "planned for the first half of November in Abu Dhabi." </w:t>
      </w:r>
      <w:r>
        <w:rPr>
          <w:vertAlign w:val="superscript"/>
        </w:rPr>
        <w:t>[52]</w:t>
      </w:r>
      <w:r>
        <w:rPr>
          <w:vertAlign w:val="superscript"/>
        </w:rPr>
        <w:t>[53]</w:t>
      </w:r>
      <w:r>
        <w:t xml:space="preserve"> No specific date was announced in the window. </w:t>
      </w:r>
      <w:r>
        <w:rPr>
          <w:vertAlign w:val="superscript"/>
        </w:rPr>
        <w:t>[49]</w:t>
      </w:r>
    </w:p>
    <w:p>
      <w:r>
        <w:rPr>
          <w:rFonts w:ascii="Consolas" w:hAnsi="Consolas"/>
          <w:b/>
          <w:color w:val="55604B"/>
        </w:rPr>
        <w:t>Assessment:</w:t>
      </w:r>
      <w:r>
        <w:t xml:space="preserve"> Unchanged since Friday.</w:t>
      </w:r>
    </w:p>
    <w:p>
      <w:r>
        <w:rPr>
          <w:b/>
        </w:rPr>
        <w:t>MOLDOVA: Russia vows "firm response" after diplomat expelled</w:t>
      </w:r>
    </w:p>
    <w:p>
      <w:r>
        <w:rPr>
          <w:i/>
        </w:rPr>
        <w:t>Pre-window onset:</w:t>
      </w:r>
      <w:r>
        <w:t xml:space="preserve"> Moldova expelled a Russian embassy staff member after a Geran-type drone crashed near homes and an energy facility. </w:t>
      </w:r>
      <w:r>
        <w:rPr>
          <w:vertAlign w:val="superscript"/>
        </w:rPr>
        <w:t>[54]</w:t>
      </w:r>
      <w:r>
        <w:t xml:space="preserve"> Russia called it a "hostile action" and promised "an adequate and firm response." </w:t>
      </w:r>
      <w:r>
        <w:rPr>
          <w:vertAlign w:val="superscript"/>
        </w:rPr>
        <w:t>[55]</w:t>
      </w:r>
    </w:p>
    <w:p>
      <w:r>
        <w:rPr>
          <w:rFonts w:ascii="Consolas" w:hAnsi="Consolas"/>
          <w:b/>
          <w:color w:val="55604B"/>
        </w:rPr>
        <w:t>Assessment:</w:t>
      </w:r>
      <w:r>
        <w:t xml:space="preserve"> A tit-for-tat expulsion is likely.</w:t>
      </w:r>
    </w:p>
    <w:p>
      <w:r>
        <w:rPr>
          <w:b/>
        </w:rPr>
        <w:t>GEORGIA: Thousands rally as opposition faces ban case</w:t>
      </w:r>
    </w:p>
    <w:p>
      <w:r>
        <w:t xml:space="preserve">Thousands marched in Tbilisi on 25 Oct under the slogan "Georgia without Ivanishvili," and Constitutional Court hearings on banning opposition parties were due to resume on 26 Oct. </w:t>
      </w:r>
      <w:r>
        <w:rPr>
          <w:vertAlign w:val="superscript"/>
        </w:rPr>
        <w:t>[56]</w:t>
      </w:r>
    </w:p>
    <w:p>
      <w:r>
        <w:rPr>
          <w:rFonts w:ascii="Consolas" w:hAnsi="Consolas"/>
          <w:b/>
          <w:color w:val="55604B"/>
        </w:rPr>
        <w:t>Assessment:</w:t>
      </w:r>
      <w:r>
        <w:t xml:space="preserve"> Pressure on the opposition will likely rise as the case proceeds.</w:t>
      </w:r>
    </w:p>
    <w:p>
      <w:r>
        <w:rPr>
          <w:b/>
        </w:rPr>
        <w:t>GERMANY: Merz rejects softening the AfD "firewall"</w:t>
      </w:r>
    </w:p>
    <w:p>
      <w:r>
        <w:t xml:space="preserve">Merz said "anyone who feels they have to vote for these people has no place in our Union." </w:t>
      </w:r>
      <w:r>
        <w:rPr>
          <w:vertAlign w:val="superscript"/>
        </w:rPr>
        <w:t>[57]</w:t>
      </w:r>
    </w:p>
    <w:p>
      <w:r>
        <w:rPr>
          <w:rFonts w:ascii="Consolas" w:hAnsi="Consolas"/>
          <w:b/>
          <w:color w:val="55604B"/>
        </w:rPr>
        <w:t>Assessment:</w:t>
      </w:r>
      <w:r>
        <w:t xml:space="preserve"> The CDU's internal split over the AfD is widening.</w:t>
      </w:r>
    </w:p>
    <w:p>
      <w:r>
        <w:rPr>
          <w:i/>
        </w:rPr>
        <w:t>Collection gap: nothing in the window was found on Turkey or new NATO or Baltic airspace incidents. One Moldova source is a low-reliability aggregator.</w:t>
      </w:r>
    </w:p>
    <w:p>
      <w:pPr>
        <w:pStyle w:val="Heading1"/>
      </w:pPr>
      <w:r>
        <w:rPr>
          <w:rFonts w:ascii="Consolas" w:hAnsi="Consolas"/>
          <w:color w:val="FFB000"/>
        </w:rPr>
        <w:t xml:space="preserve">// </w:t>
      </w:r>
      <w:r>
        <w:rPr>
          <w:color w:val="282828"/>
        </w:rPr>
        <w:t>INDOPACOM</w:t>
      </w:r>
    </w:p>
    <w:p>
      <w:r>
        <w:rPr>
          <w:b/>
        </w:rPr>
        <w:t>TAIWAN / CHINA: Champi injuries rise to 527; eastern China evacuates tens of thousands</w:t>
      </w:r>
    </w:p>
    <w:p>
      <w:r>
        <w:rPr>
          <w:i/>
        </w:rPr>
        <w:t>Pre-window onset:</w:t>
      </w:r>
      <w:r>
        <w:t xml:space="preserve"> Taiwan's fire department reported one dead and 527 injured, with more than 288,000 homes losing power at the peak; the storm passed the northeast coast without landfall. </w:t>
      </w:r>
      <w:r>
        <w:rPr>
          <w:vertAlign w:val="superscript"/>
        </w:rPr>
        <w:t>[58]</w:t>
      </w:r>
      <w:r>
        <w:t xml:space="preserve"> In China, more than 100 flights were halted at Shanghai, Fujian and Zhejiang airports. </w:t>
      </w:r>
      <w:r>
        <w:rPr>
          <w:vertAlign w:val="superscript"/>
        </w:rPr>
        <w:t>[59]</w:t>
      </w:r>
      <w:r>
        <w:t xml:space="preserve"> Shanghai reportedly evacuated about 62,400 people. </w:t>
      </w:r>
      <w:r>
        <w:rPr>
          <w:vertAlign w:val="superscript"/>
        </w:rPr>
        <w:t>[60]</w:t>
      </w:r>
    </w:p>
    <w:p>
      <w:r>
        <w:rPr>
          <w:rFonts w:ascii="Consolas" w:hAnsi="Consolas"/>
          <w:b/>
          <w:color w:val="55604B"/>
        </w:rPr>
        <w:t>Assessment:</w:t>
      </w:r>
      <w:r>
        <w:t xml:space="preserve"> Taiwan's toll looks settled at a low level, and mainland China saw disruption rather than major damage.</w:t>
      </w:r>
    </w:p>
    <w:p>
      <w:r>
        <w:rPr>
          <w:b/>
        </w:rPr>
        <w:t>JAPAN / SOUTH KOREA: Champi injures people in Okinawa, then weakens near Kyushu</w:t>
      </w:r>
    </w:p>
    <w:p>
      <w:r>
        <w:t xml:space="preserve">Injuries were reported on Miyakojima and Yonaguni, about 13,000 households lost power, and Okinawa requested Self-Defense Forces disaster relief. </w:t>
      </w:r>
      <w:r>
        <w:rPr>
          <w:vertAlign w:val="superscript"/>
        </w:rPr>
        <w:t>[61]</w:t>
      </w:r>
      <w:r>
        <w:t xml:space="preserve"> Iriomote recorded 567 mm of rain in 48 hours. </w:t>
      </w:r>
      <w:r>
        <w:rPr>
          <w:vertAlign w:val="superscript"/>
        </w:rPr>
        <w:t>[62]</w:t>
      </w:r>
      <w:r>
        <w:t xml:space="preserve"> The storm was forecast to become extratropical near Kagoshima on 26 Oct, with prolonged heavy rain possible. </w:t>
      </w:r>
      <w:r>
        <w:rPr>
          <w:vertAlign w:val="superscript"/>
        </w:rPr>
        <w:t>[63]</w:t>
      </w:r>
      <w:r>
        <w:t xml:space="preserve"> Jeju was under a typhoon warning on 25 Oct. </w:t>
      </w:r>
      <w:r>
        <w:rPr>
          <w:vertAlign w:val="superscript"/>
        </w:rPr>
        <w:t>[64]</w:t>
      </w:r>
    </w:p>
    <w:p>
      <w:r>
        <w:rPr>
          <w:rFonts w:ascii="Consolas" w:hAnsi="Consolas"/>
          <w:b/>
          <w:color w:val="55604B"/>
        </w:rPr>
        <w:t>Assessment:</w:t>
      </w:r>
      <w:r>
        <w:t xml:space="preserve"> The main threat on 26 Oct is flooding and landslides in western and central Japan.</w:t>
      </w:r>
    </w:p>
    <w:p>
      <w:r>
        <w:rPr>
          <w:b/>
        </w:rPr>
        <w:t>NORTH KOREA: Pyongyang tells UN that Seoul fabricated mine blast; howitzer seen at border</w:t>
      </w:r>
    </w:p>
    <w:p>
      <w:r>
        <w:t xml:space="preserve">North Korea's UN representative said in a letter that Seoul fabricated the 21 Sept mine incident and warned of "self-defence measures." A Reuters witness saw an artillery piece and three armoured vehicles with guns pointed south. </w:t>
      </w:r>
      <w:r>
        <w:rPr>
          <w:vertAlign w:val="superscript"/>
        </w:rPr>
        <w:t>[65]</w:t>
      </w:r>
    </w:p>
    <w:p>
      <w:r>
        <w:rPr>
          <w:rFonts w:ascii="Consolas" w:hAnsi="Consolas"/>
          <w:b/>
          <w:color w:val="55604B"/>
        </w:rPr>
        <w:t>Assessment:</w:t>
      </w:r>
      <w:r>
        <w:t xml:space="preserve"> Openly displaying artillery during border work raises the risk of an incident.</w:t>
      </w:r>
    </w:p>
    <w:p>
      <w:r>
        <w:rPr>
          <w:b/>
        </w:rPr>
        <w:t>SOUTH KOREA: North's loudspeakers not yet on; Seoul has proposed military talks</w:t>
      </w:r>
    </w:p>
    <w:p>
      <w:r>
        <w:t xml:space="preserve">A defence ministry official said "it has not even been decided whether the broadcasts will resume, let alone when," and Pyongyang has not answered Seoul's proposal for military talks. </w:t>
      </w:r>
      <w:r>
        <w:rPr>
          <w:vertAlign w:val="superscript"/>
        </w:rPr>
        <w:t>[66]</w:t>
      </w:r>
      <w:r>
        <w:t xml:space="preserve"> Border residents urged both sides not to restart broadcasts. </w:t>
      </w:r>
      <w:r>
        <w:rPr>
          <w:vertAlign w:val="superscript"/>
        </w:rPr>
        <w:t>[67]</w:t>
      </w:r>
    </w:p>
    <w:p>
      <w:r>
        <w:rPr>
          <w:rFonts w:ascii="Consolas" w:hAnsi="Consolas"/>
          <w:b/>
          <w:color w:val="55604B"/>
        </w:rPr>
        <w:t>Assessment:</w:t>
      </w:r>
      <w:r>
        <w:t xml:space="preserve"> Activation this week is plausible, since Pyongyang's own deadline is the end of October.</w:t>
      </w:r>
    </w:p>
    <w:p>
      <w:r>
        <w:rPr>
          <w:b/>
        </w:rPr>
        <w:t>NORTH KOREA / CHINA: Kim Jong Un makes surprise visit to Dandong</w:t>
      </w:r>
    </w:p>
    <w:p>
      <w:r>
        <w:t xml:space="preserve">Kim crossed the new Yalu River bridge into Dandong on 24 Oct, his first trip to China in a year, and met Politburo Standing Committee member Wang Huning. </w:t>
      </w:r>
      <w:r>
        <w:rPr>
          <w:vertAlign w:val="superscript"/>
        </w:rPr>
        <w:t>[68]</w:t>
      </w:r>
      <w:r>
        <w:t xml:space="preserve"> Seoul's government confirmed the visit. </w:t>
      </w:r>
      <w:r>
        <w:rPr>
          <w:vertAlign w:val="superscript"/>
        </w:rPr>
        <w:t>[69]</w:t>
      </w:r>
    </w:p>
    <w:p>
      <w:r>
        <w:rPr>
          <w:rFonts w:ascii="Consolas" w:hAnsi="Consolas"/>
          <w:b/>
          <w:color w:val="55604B"/>
        </w:rPr>
        <w:t>Assessment:</w:t>
      </w:r>
      <w:r>
        <w:t xml:space="preserve"> The visit signals Pyongyang's tilt toward Beijing before APEC.</w:t>
      </w:r>
    </w:p>
    <w:p>
      <w:r>
        <w:rPr>
          <w:b/>
        </w:rPr>
        <w:t>TAIWAN / CHINA: PLA activity resumes after typhoon</w:t>
      </w:r>
    </w:p>
    <w:p>
      <w:r>
        <w:t xml:space="preserve">Taiwan's defence ministry reported 3 PLA aircraft, one crossing the median line, 6 navy ships and 9 official ships in the 24 hours to 0600 on 26 Oct. </w:t>
      </w:r>
      <w:r>
        <w:rPr>
          <w:vertAlign w:val="superscript"/>
        </w:rPr>
        <w:t>[70]</w:t>
      </w:r>
    </w:p>
    <w:p>
      <w:r>
        <w:rPr>
          <w:rFonts w:ascii="Consolas" w:hAnsi="Consolas"/>
          <w:b/>
          <w:color w:val="55604B"/>
        </w:rPr>
        <w:t>Assessment:</w:t>
      </w:r>
      <w:r>
        <w:t xml:space="preserve"> This is a low-level return to routine; the high official-ship count is worth tracking.</w:t>
      </w:r>
    </w:p>
    <w:p>
      <w:r>
        <w:rPr>
          <w:b/>
        </w:rPr>
        <w:t>PHILIPPINES: Trilateral drills with Japan and US end; no Chinese countermeasures confirmed</w:t>
      </w:r>
    </w:p>
    <w:p>
      <w:r>
        <w:t xml:space="preserve">The 22nd Philippines-Japan-US maritime cooperative activity ended on 24 Oct with no reported Chinese response. </w:t>
      </w:r>
      <w:r>
        <w:rPr>
          <w:vertAlign w:val="superscript"/>
        </w:rPr>
        <w:t>[71]</w:t>
      </w:r>
      <w:r>
        <w:t xml:space="preserve"> A Filipino-Chinese chamber of commerce urged both governments to "talk, don't post." </w:t>
      </w:r>
      <w:r>
        <w:rPr>
          <w:vertAlign w:val="superscript"/>
        </w:rPr>
        <w:t>[72]</w:t>
      </w:r>
      <w:r>
        <w:t xml:space="preserve"> No source in the window confirmed or denied the reported Chinese countermeasures.</w:t>
      </w:r>
    </w:p>
    <w:p>
      <w:r>
        <w:rPr>
          <w:rFonts w:ascii="Consolas" w:hAnsi="Consolas"/>
          <w:b/>
          <w:color w:val="55604B"/>
        </w:rPr>
        <w:t>Assessment:</w:t>
      </w:r>
      <w:r>
        <w:t xml:space="preserve"> The row remains rhetorical; a PLA "combat readiness patrol" would be the usual next step.</w:t>
      </w:r>
    </w:p>
    <w:p>
      <w:r>
        <w:rPr>
          <w:b/>
        </w:rPr>
        <w:t>RUSSIA / CHINA / US: Kremlin says preparations have begun for an APEC trilateral</w:t>
      </w:r>
    </w:p>
    <w:p>
      <w:r>
        <w:t xml:space="preserve">Kremlin aide Yuri Ushakov said Moscow, Beijing and Washington are "in principle ready" for a trilateral meeting at APEC in Shenzhen, and that Russia is ready to resume talks with Ukraine after 4 Nov. </w:t>
      </w:r>
      <w:r>
        <w:rPr>
          <w:vertAlign w:val="superscript"/>
        </w:rPr>
        <w:t>[73]</w:t>
      </w:r>
      <w:r>
        <w:t xml:space="preserve"> China and the US have not confirmed. </w:t>
      </w:r>
      <w:r>
        <w:rPr>
          <w:vertAlign w:val="superscript"/>
        </w:rPr>
        <w:t>[74]</w:t>
      </w:r>
    </w:p>
    <w:p>
      <w:r>
        <w:rPr>
          <w:rFonts w:ascii="Consolas" w:hAnsi="Consolas"/>
          <w:b/>
          <w:color w:val="55604B"/>
        </w:rPr>
        <w:t>Assessment:</w:t>
      </w:r>
      <w:r>
        <w:t xml:space="preserve"> This rests on Russian statements only.</w:t>
      </w:r>
    </w:p>
    <w:p>
      <w:r>
        <w:rPr>
          <w:b/>
        </w:rPr>
        <w:t>INDONESIA: Students protest Kalimantan haze</w:t>
      </w:r>
    </w:p>
    <w:p>
      <w:r>
        <w:t xml:space="preserve">Hundreds of students protested the haze in Palangkaraya, demanding it be declared a national disaster. </w:t>
      </w:r>
      <w:r>
        <w:rPr>
          <w:vertAlign w:val="superscript"/>
        </w:rPr>
        <w:t>[75]</w:t>
      </w:r>
      <w:r>
        <w:t xml:space="preserve"> A rule-of-law index lowered Indonesia's ranking to 75th of 143. </w:t>
      </w:r>
      <w:r>
        <w:rPr>
          <w:vertAlign w:val="superscript"/>
        </w:rPr>
        <w:t>[76]</w:t>
      </w:r>
    </w:p>
    <w:p>
      <w:r>
        <w:rPr>
          <w:rFonts w:ascii="Consolas" w:hAnsi="Consolas"/>
          <w:b/>
          <w:color w:val="55604B"/>
        </w:rPr>
        <w:t>Assessment:</w:t>
      </w:r>
      <w:r>
        <w:t xml:space="preserve"> The haze is becoming both a domestic protest issue and a regional irritant.</w:t>
      </w:r>
    </w:p>
    <w:p>
      <w:r>
        <w:rPr>
          <w:b/>
        </w:rPr>
        <w:t>THAILAND / CAMBODIA: Bangkok rejects Cambodia's claim to border temples</w:t>
      </w:r>
    </w:p>
    <w:p>
      <w:r>
        <w:t xml:space="preserve">Thailand's culture minister rejected Cambodia's demand to return artefacts and said two border temples belong to Thailand. </w:t>
      </w:r>
      <w:r>
        <w:rPr>
          <w:vertAlign w:val="superscript"/>
        </w:rPr>
        <w:t>[77]</w:t>
      </w:r>
    </w:p>
    <w:p>
      <w:r>
        <w:rPr>
          <w:rFonts w:ascii="Consolas" w:hAnsi="Consolas"/>
          <w:b/>
          <w:color w:val="55604B"/>
        </w:rPr>
        <w:t>Assessment:</w:t>
      </w:r>
      <w:r>
        <w:t xml:space="preserve"> The heritage dispute keeps nationalist friction alive alongside maritime confidence-building.</w:t>
      </w:r>
    </w:p>
    <w:p>
      <w:r>
        <w:rPr>
          <w:i/>
        </w:rPr>
        <w:t>Collection gap: nothing new in the window was found on Bougainville, India-Pakistan, Australia or South China Sea incidents. A report of shells from Myanmar landing in Thailand is unconfirmed.</w:t>
      </w:r>
    </w:p>
    <w:p>
      <w:pPr>
        <w:pStyle w:val="Heading1"/>
      </w:pPr>
      <w:r>
        <w:rPr>
          <w:rFonts w:ascii="Consolas" w:hAnsi="Consolas"/>
          <w:color w:val="FFB000"/>
        </w:rPr>
        <w:t xml:space="preserve">// </w:t>
      </w:r>
      <w:r>
        <w:rPr>
          <w:color w:val="282828"/>
        </w:rPr>
        <w:t>NORTHCOM</w:t>
      </w:r>
    </w:p>
    <w:p>
      <w:r>
        <w:rPr>
          <w:b/>
        </w:rPr>
        <w:t>MEXICO: Vance weakens to a tropical storm; heavy rain later this week</w:t>
      </w:r>
    </w:p>
    <w:p>
      <w:r>
        <w:t xml:space="preserve">At 0300 CST Vance had 65 mph winds about 260 mi SSW of Manzanillo, with no watches or warnings; 2-4 inches of rain is forecast for Sinaloa and western Nayarit, Jalisco and Durango. </w:t>
      </w:r>
      <w:r>
        <w:rPr>
          <w:vertAlign w:val="superscript"/>
        </w:rPr>
        <w:t>[78]</w:t>
      </w:r>
      <w:r>
        <w:t xml:space="preserve"> Wind shear and dry air rule out strengthening, and the system should approach mainland Mexico later this week as it weakens. </w:t>
      </w:r>
      <w:r>
        <w:rPr>
          <w:vertAlign w:val="superscript"/>
        </w:rPr>
        <w:t>[79]</w:t>
      </w:r>
      <w:r>
        <w:t xml:space="preserve"> No Atlantic storms are expected in the next seven days. </w:t>
      </w:r>
      <w:r>
        <w:rPr>
          <w:vertAlign w:val="superscript"/>
        </w:rPr>
        <w:t>[80]</w:t>
      </w:r>
    </w:p>
    <w:p>
      <w:r>
        <w:rPr>
          <w:rFonts w:ascii="Consolas" w:hAnsi="Consolas"/>
          <w:b/>
          <w:color w:val="55604B"/>
        </w:rPr>
        <w:t>Assessment:</w:t>
      </w:r>
      <w:r>
        <w:t xml:space="preserve"> Flooding and mudslides in western Mexico are now the main hazard.</w:t>
      </w:r>
    </w:p>
    <w:p>
      <w:r>
        <w:rPr>
          <w:b/>
        </w:rPr>
        <w:t>MEXICO: Ex-Chihuahua prosecutor ordered to stand trial for treason in CIA case</w:t>
      </w:r>
    </w:p>
    <w:p>
      <w:r>
        <w:t xml:space="preserve">A federal judge ordered César Jáuregui to stand trial for treason early on 25 Oct and kept him in detention; his lawyer will file an amparo. </w:t>
      </w:r>
      <w:r>
        <w:rPr>
          <w:vertAlign w:val="superscript"/>
        </w:rPr>
        <w:t>[81]</w:t>
      </w:r>
      <w:r>
        <w:t xml:space="preserve"> The charge carries 5 to 40 years, and prosecutors have two months to complete their investigation. </w:t>
      </w:r>
      <w:r>
        <w:rPr>
          <w:vertAlign w:val="superscript"/>
        </w:rPr>
        <w:t>[82]</w:t>
      </w:r>
    </w:p>
    <w:p>
      <w:r>
        <w:rPr>
          <w:rFonts w:ascii="Consolas" w:hAnsi="Consolas"/>
          <w:b/>
          <w:color w:val="55604B"/>
        </w:rPr>
        <w:t>Assessment:</w:t>
      </w:r>
      <w:r>
        <w:t xml:space="preserve"> The CIA-presence issue will likely remain an irritant in US-Mexico security relations during the USMCA review.</w:t>
      </w:r>
    </w:p>
    <w:p>
      <w:r>
        <w:rPr>
          <w:b/>
        </w:rPr>
        <w:t>MEXICO: Navy kills cartel figure "El Meny" in Sonora</w:t>
      </w:r>
    </w:p>
    <w:p>
      <w:r>
        <w:t xml:space="preserve">A Navy-led operation killed Francisco Manuel Romero Carranza, alleged No. 2 of a group linked to Los Chapitos, and detained four. </w:t>
      </w:r>
      <w:r>
        <w:rPr>
          <w:vertAlign w:val="superscript"/>
        </w:rPr>
        <w:t>[83]</w:t>
      </w:r>
      <w:r>
        <w:t xml:space="preserve"> The account rests on the government's statement. </w:t>
      </w:r>
      <w:r>
        <w:rPr>
          <w:vertAlign w:val="superscript"/>
        </w:rPr>
        <w:t>[84]</w:t>
      </w:r>
    </w:p>
    <w:p>
      <w:r>
        <w:rPr>
          <w:rFonts w:ascii="Consolas" w:hAnsi="Consolas"/>
          <w:b/>
          <w:color w:val="55604B"/>
        </w:rPr>
        <w:t>Assessment:</w:t>
      </w:r>
      <w:r>
        <w:t xml:space="preserve"> Retaliatory violence in Sonora is possible.</w:t>
      </w:r>
    </w:p>
    <w:p>
      <w:r>
        <w:rPr>
          <w:b/>
        </w:rPr>
        <w:t>UNITED STATES: FBI arrests suspect in attempted firebombing of Atlanta ICE office</w:t>
      </w:r>
    </w:p>
    <w:p>
      <w:r>
        <w:t xml:space="preserve">The FBI arrested a 31-year-old man on 23 Oct on federal arson charges over an incendiary device thrown at the ICE office on 20 Oct. </w:t>
      </w:r>
      <w:r>
        <w:rPr>
          <w:vertAlign w:val="superscript"/>
        </w:rPr>
        <w:t>[85]</w:t>
      </w:r>
      <w:r>
        <w:rPr>
          <w:vertAlign w:val="superscript"/>
        </w:rPr>
        <w:t>[86]</w:t>
      </w:r>
    </w:p>
    <w:p>
      <w:r>
        <w:rPr>
          <w:rFonts w:ascii="Consolas" w:hAnsi="Consolas"/>
          <w:b/>
          <w:color w:val="55604B"/>
        </w:rPr>
        <w:t>Assessment:</w:t>
      </w:r>
      <w:r>
        <w:t xml:space="preserve"> The administration will likely cite the attack in pre-midterm security messaging.</w:t>
      </w:r>
    </w:p>
    <w:p>
      <w:r>
        <w:rPr>
          <w:b/>
        </w:rPr>
        <w:t>UNITED STATES: Washington counties accept plainclothes Guard observers at ballot boxes</w:t>
      </w:r>
    </w:p>
    <w:p>
      <w:r>
        <w:t xml:space="preserve">Five Washington counties accepted the governor's offer of unarmed, plainclothes National Guard members to observe ballot drop boxes for 3 Nov. </w:t>
      </w:r>
      <w:r>
        <w:rPr>
          <w:vertAlign w:val="superscript"/>
        </w:rPr>
        <w:t>[87]</w:t>
      </w:r>
      <w:r>
        <w:t xml:space="preserve"> Spokane County declined, and the state Republican chair called the offer "absurd." </w:t>
      </w:r>
      <w:r>
        <w:rPr>
          <w:vertAlign w:val="superscript"/>
        </w:rPr>
        <w:t>[88]</w:t>
      </w:r>
    </w:p>
    <w:p>
      <w:r>
        <w:rPr>
          <w:rFonts w:ascii="Consolas" w:hAnsi="Consolas"/>
          <w:b/>
          <w:color w:val="55604B"/>
        </w:rPr>
        <w:t>Assessment:</w:t>
      </w:r>
      <w:r>
        <w:t xml:space="preserve"> This state role is likely to blur debate over troops near polls.</w:t>
      </w:r>
    </w:p>
    <w:p>
      <w:r>
        <w:rPr>
          <w:b/>
        </w:rPr>
        <w:t>CANADA: Trump says trade war will end "pretty soon"</w:t>
      </w:r>
    </w:p>
    <w:p>
      <w:r>
        <w:t xml:space="preserve">Trump said at a Michigan rally that the dispute with Canada would be settled "pretty soon," after announcing he would lift some tariffs while adding others. </w:t>
      </w:r>
      <w:r>
        <w:rPr>
          <w:vertAlign w:val="superscript"/>
        </w:rPr>
        <w:t>[89]</w:t>
      </w:r>
      <w:r>
        <w:t xml:space="preserve"> Carney will host an EU summit in Montréal on 29-30 Oct. </w:t>
      </w:r>
      <w:r>
        <w:rPr>
          <w:vertAlign w:val="superscript"/>
        </w:rPr>
        <w:t>[90]</w:t>
      </w:r>
    </w:p>
    <w:p>
      <w:r>
        <w:rPr>
          <w:rFonts w:ascii="Consolas" w:hAnsi="Consolas"/>
          <w:b/>
          <w:color w:val="55604B"/>
        </w:rPr>
        <w:t>Assessment:</w:t>
      </w:r>
      <w:r>
        <w:t xml:space="preserve"> Tariff de-escalation before the midterms is possible, while Ottawa hedges toward Europe.</w:t>
      </w:r>
    </w:p>
    <w:p>
      <w:r>
        <w:rPr>
          <w:i/>
        </w:rPr>
        <w:t>Collection gap: no Supreme Court order on the Big Bend wall or appeal ruling on the voter-probe injunction was found. Wainwright updates could not be retrieved.</w:t>
      </w:r>
    </w:p>
    <w:p>
      <w:pPr>
        <w:pStyle w:val="Heading1"/>
      </w:pPr>
      <w:r>
        <w:rPr>
          <w:rFonts w:ascii="Consolas" w:hAnsi="Consolas"/>
          <w:color w:val="FFB000"/>
        </w:rPr>
        <w:t xml:space="preserve">// </w:t>
      </w:r>
      <w:r>
        <w:rPr>
          <w:color w:val="282828"/>
        </w:rPr>
        <w:t>SOUTHCOM</w:t>
      </w:r>
    </w:p>
    <w:p>
      <w:r>
        <w:rPr>
          <w:b/>
        </w:rPr>
        <w:t>BRAZIL: Lula wins fourth term; Flávio Bolsonaro rejects result</w:t>
      </w:r>
    </w:p>
    <w:p>
      <w:r>
        <w:t xml:space="preserve">Lula won about 51.8% with all votes counted, after a Supreme Court justice extended voting by two hours over bus disruptions. </w:t>
      </w:r>
      <w:r>
        <w:rPr>
          <w:vertAlign w:val="superscript"/>
        </w:rPr>
        <w:t>[91]</w:t>
      </w:r>
      <w:r>
        <w:t xml:space="preserve"> Flávio Bolsonaro said it is "impossible to recognise the result" and that he will seek annulment. </w:t>
      </w:r>
      <w:r>
        <w:rPr>
          <w:vertAlign w:val="superscript"/>
        </w:rPr>
        <w:t>[92]</w:t>
      </w:r>
      <w:r>
        <w:t xml:space="preserve"> The electoral court called his claim that party monitors were removed false. </w:t>
      </w:r>
      <w:r>
        <w:rPr>
          <w:vertAlign w:val="superscript"/>
        </w:rPr>
        <w:t>[93]</w:t>
      </w:r>
      <w:r>
        <w:t xml:space="preserve"> The OAS mission urged calm, and several regional leaders congratulated Lula. </w:t>
      </w:r>
      <w:r>
        <w:rPr>
          <w:vertAlign w:val="superscript"/>
        </w:rPr>
        <w:t>[94]</w:t>
      </w:r>
    </w:p>
    <w:p>
      <w:r>
        <w:rPr>
          <w:rFonts w:ascii="Consolas" w:hAnsi="Consolas"/>
          <w:b/>
          <w:color w:val="55604B"/>
        </w:rPr>
        <w:t>Assessment:</w:t>
      </w:r>
      <w:r>
        <w:t xml:space="preserve"> A formal challenge and street mobilisation are likely; the voting extension gives it a procedural hook, but no evidence of fraud has been presented.</w:t>
      </w:r>
    </w:p>
    <w:p>
      <w:r>
        <w:rPr>
          <w:b/>
        </w:rPr>
        <w:t>BRAZIL / US: Trump questions Lula's win</w:t>
      </w:r>
    </w:p>
    <w:p>
      <w:r>
        <w:t xml:space="preserve">Trump said Brazil had "just applied the Joe Biden playbook," offering no evidence. </w:t>
      </w:r>
      <w:r>
        <w:rPr>
          <w:vertAlign w:val="superscript"/>
        </w:rPr>
        <w:t>[95]</w:t>
      </w:r>
      <w:r>
        <w:t xml:space="preserve"> He had not formally endorsed Flávio. </w:t>
      </w:r>
      <w:r>
        <w:rPr>
          <w:vertAlign w:val="superscript"/>
        </w:rPr>
        <w:t>[96]</w:t>
      </w:r>
    </w:p>
    <w:p>
      <w:r>
        <w:rPr>
          <w:rFonts w:ascii="Consolas" w:hAnsi="Consolas"/>
          <w:b/>
          <w:color w:val="55604B"/>
        </w:rPr>
        <w:t>Assessment:</w:t>
      </w:r>
      <w:r>
        <w:t xml:space="preserve"> The remarks give international cover to the challenge and will likely strain US-Brazil relations further.</w:t>
      </w:r>
    </w:p>
    <w:p>
      <w:r>
        <w:rPr>
          <w:b/>
        </w:rPr>
        <w:t>VENEZUELA: Machado returns from exile</w:t>
      </w:r>
    </w:p>
    <w:p>
      <w:r>
        <w:t xml:space="preserve">María Corina Machado reappeared in Venezuela on 25 Oct for the first time since December. Acting President Delcy Rodríguez remains in office with no election scheduled. </w:t>
      </w:r>
      <w:r>
        <w:rPr>
          <w:vertAlign w:val="superscript"/>
        </w:rPr>
        <w:t>[97]</w:t>
      </w:r>
    </w:p>
    <w:p>
      <w:r>
        <w:rPr>
          <w:rFonts w:ascii="Consolas" w:hAnsi="Consolas"/>
          <w:b/>
          <w:color w:val="55604B"/>
        </w:rPr>
        <w:t>Assessment:</w:t>
      </w:r>
      <w:r>
        <w:t xml:space="preserve"> Her return sharpens pressure for an election date and raises the risk of confrontation.</w:t>
      </w:r>
    </w:p>
    <w:p>
      <w:r>
        <w:rPr>
          <w:b/>
        </w:rPr>
        <w:t>HAITI / EL SALVADOR: Bukele says remains handed over are not the missing soldiers</w:t>
      </w:r>
    </w:p>
    <w:p>
      <w:r>
        <w:t xml:space="preserve">Bukele said remains handed to Salvadoran teams at Haiti's airport are "not our men," saying they included a child. Four bodies were recovered but not identified. </w:t>
      </w:r>
      <w:r>
        <w:rPr>
          <w:vertAlign w:val="superscript"/>
        </w:rPr>
        <w:t>[98]</w:t>
      </w:r>
    </w:p>
    <w:p>
      <w:r>
        <w:rPr>
          <w:rFonts w:ascii="Consolas" w:hAnsi="Consolas"/>
          <w:b/>
          <w:color w:val="55604B"/>
        </w:rPr>
        <w:t>Assessment:</w:t>
      </w:r>
      <w:r>
        <w:t xml:space="preserve"> The soldiers' fate is unresolved; confirmed deaths would likely trigger a larger operation.</w:t>
      </w:r>
    </w:p>
    <w:p>
      <w:r>
        <w:rPr>
          <w:b/>
        </w:rPr>
        <w:t>COLOMBIA: Cauca airstrike toll rises to 10, including two ELN commanders</w:t>
      </w:r>
    </w:p>
    <w:p>
      <w:r>
        <w:t xml:space="preserve">The government said 10 ELN members died in the Cauca strike, including two commanders, and vowed to intensify the offensive. </w:t>
      </w:r>
      <w:r>
        <w:rPr>
          <w:vertAlign w:val="superscript"/>
        </w:rPr>
        <w:t>[99]</w:t>
      </w:r>
    </w:p>
    <w:p>
      <w:r>
        <w:rPr>
          <w:rFonts w:ascii="Consolas" w:hAnsi="Consolas"/>
          <w:b/>
          <w:color w:val="55604B"/>
        </w:rPr>
        <w:t>Assessment:</w:t>
      </w:r>
      <w:r>
        <w:t xml:space="preserve"> ELN retaliation in Cauca and Valle is likely.</w:t>
      </w:r>
    </w:p>
    <w:p>
      <w:r>
        <w:rPr>
          <w:b/>
        </w:rPr>
        <w:t>ECUADOR: Luisa González jailed pending trial</w:t>
      </w:r>
    </w:p>
    <w:p>
      <w:r>
        <w:rPr>
          <w:i/>
        </w:rPr>
        <w:t>Pre-window onset:</w:t>
      </w:r>
      <w:r>
        <w:t xml:space="preserve"> A judge ordered pretrial detention for González, who was moved to a prison in Chimborazo; Human Rights Watch is following the case "with concern." </w:t>
      </w:r>
      <w:r>
        <w:rPr>
          <w:vertAlign w:val="superscript"/>
        </w:rPr>
        <w:t>[100]</w:t>
      </w:r>
      <w:r>
        <w:rPr>
          <w:vertAlign w:val="superscript"/>
        </w:rPr>
        <w:t>[101]</w:t>
      </w:r>
    </w:p>
    <w:p>
      <w:r>
        <w:rPr>
          <w:rFonts w:ascii="Consolas" w:hAnsi="Consolas"/>
          <w:b/>
          <w:color w:val="55604B"/>
        </w:rPr>
        <w:t>Assessment:</w:t>
      </w:r>
      <w:r>
        <w:t xml:space="preserve"> Her detention deepens polarisation ahead of November's local elections.</w:t>
      </w:r>
    </w:p>
    <w:p>
      <w:r>
        <w:rPr>
          <w:b/>
        </w:rPr>
        <w:t>CUBA: Eastern grid collapse blacks out Santiago and Guantánamo</w:t>
      </w:r>
    </w:p>
    <w:p>
      <w:r>
        <w:t xml:space="preserve">A line failure on 25 Oct disconnected Santiago de Cuba and Guantánamo, the second eastern collapse this month. </w:t>
      </w:r>
      <w:r>
        <w:rPr>
          <w:vertAlign w:val="superscript"/>
        </w:rPr>
        <w:t>[102]</w:t>
      </w:r>
      <w:r>
        <w:t xml:space="preserve"> Cuba will keep summer time into 2027 to save power. </w:t>
      </w:r>
      <w:r>
        <w:rPr>
          <w:vertAlign w:val="superscript"/>
        </w:rPr>
        <w:t>[103]</w:t>
      </w:r>
    </w:p>
    <w:p>
      <w:r>
        <w:rPr>
          <w:rFonts w:ascii="Consolas" w:hAnsi="Consolas"/>
          <w:b/>
          <w:color w:val="55604B"/>
        </w:rPr>
        <w:t>Assessment:</w:t>
      </w:r>
      <w:r>
        <w:t xml:space="preserve"> Worsening grid fragility before the 28 Oct UN vote raises the risk of local unrest.</w:t>
      </w:r>
    </w:p>
    <w:p>
      <w:r>
        <w:rPr>
          <w:b/>
        </w:rPr>
        <w:t>PERU: Lima-Callao state of emergency extended 60 days</w:t>
      </w:r>
    </w:p>
    <w:p>
      <w:r>
        <w:t xml:space="preserve">The government extended the state of emergency in Lima and Callao for 60 days from 28 Oct. </w:t>
      </w:r>
      <w:r>
        <w:rPr>
          <w:vertAlign w:val="superscript"/>
        </w:rPr>
        <w:t>[104]</w:t>
      </w:r>
    </w:p>
    <w:p>
      <w:r>
        <w:rPr>
          <w:rFonts w:ascii="Consolas" w:hAnsi="Consolas"/>
          <w:b/>
          <w:color w:val="55604B"/>
        </w:rPr>
        <w:t>Assessment:</w:t>
      </w:r>
      <w:r>
        <w:t xml:space="preserve"> This continues the militarised anti-crime posture.</w:t>
      </w:r>
    </w:p>
    <w:p>
      <w:r>
        <w:rPr>
          <w:i/>
        </w:rPr>
        <w:t>Collection gap: no SOUTHCOM boat-strike releases or confirmed Brazilian court filing were found, and Central America outside El Salvador was not checked.</w:t>
      </w:r>
    </w:p>
    <w:p>
      <w:pPr>
        <w:pStyle w:val="Heading1"/>
      </w:pPr>
      <w:r>
        <w:rPr>
          <w:rFonts w:ascii="Consolas" w:hAnsi="Consolas"/>
          <w:color w:val="FFB000"/>
        </w:rPr>
        <w:t xml:space="preserve">// </w:t>
      </w:r>
      <w:r>
        <w:rPr>
          <w:color w:val="282828"/>
        </w:rPr>
        <w:t>WATCH ITEMS (NEXT 72 HOURS)</w:t>
      </w:r>
    </w:p>
    <w:p>
      <w:pPr>
        <w:pStyle w:val="ListBullet"/>
      </w:pPr>
      <w:r>
        <w:t xml:space="preserve">The Tehran talks and Egypt's vote on supporting Saudi Arabia (26 Oct). </w:t>
      </w:r>
      <w:r>
        <w:rPr>
          <w:vertAlign w:val="superscript"/>
        </w:rPr>
        <w:t>[18]</w:t>
      </w:r>
      <w:r>
        <w:rPr>
          <w:vertAlign w:val="superscript"/>
        </w:rPr>
        <w:t>[33]</w:t>
      </w:r>
    </w:p>
    <w:p>
      <w:pPr>
        <w:pStyle w:val="ListBullet"/>
      </w:pPr>
      <w:r>
        <w:t xml:space="preserve">Israel's election on 27 Oct. </w:t>
      </w:r>
      <w:r>
        <w:rPr>
          <w:vertAlign w:val="superscript"/>
        </w:rPr>
        <w:t>[28]</w:t>
      </w:r>
    </w:p>
    <w:p>
      <w:pPr>
        <w:pStyle w:val="ListBullet"/>
      </w:pPr>
      <w:r>
        <w:t xml:space="preserve">A formal Brazilian annulment filing and any protests. </w:t>
      </w:r>
      <w:r>
        <w:rPr>
          <w:vertAlign w:val="superscript"/>
        </w:rPr>
        <w:t>[92]</w:t>
      </w:r>
    </w:p>
    <w:p>
      <w:pPr>
        <w:pStyle w:val="ListBullet"/>
      </w:pPr>
      <w:r>
        <w:t xml:space="preserve">North Korean loudspeakers before 31 Oct. </w:t>
      </w:r>
      <w:r>
        <w:rPr>
          <w:vertAlign w:val="superscript"/>
        </w:rPr>
        <w:t>[66]</w:t>
      </w:r>
    </w:p>
    <w:p>
      <w:pPr>
        <w:pStyle w:val="ListBullet"/>
      </w:pPr>
      <w:r>
        <w:t xml:space="preserve">Serbia's final results and transition. </w:t>
      </w:r>
      <w:r>
        <w:rPr>
          <w:vertAlign w:val="superscript"/>
        </w:rPr>
        <w:t>[43]</w:t>
      </w:r>
    </w:p>
    <w:p>
      <w:pPr>
        <w:pStyle w:val="ListBullet"/>
      </w:pPr>
      <w:r>
        <w:t xml:space="preserve">Further attacks on Ebola responders before the Africa CDC summit (28 Oct). </w:t>
      </w:r>
      <w:r>
        <w:rPr>
          <w:vertAlign w:val="superscript"/>
        </w:rPr>
        <w:t>[5]</w:t>
      </w:r>
    </w:p>
    <w:p>
      <w:pPr>
        <w:pStyle w:val="ListBullet"/>
      </w:pPr>
      <w:r>
        <w:t xml:space="preserve">Cuba's grid ahead of the UN embargo vote (28 Oct). </w:t>
      </w:r>
      <w:r>
        <w:rPr>
          <w:vertAlign w:val="superscript"/>
        </w:rPr>
        <w:t>[102]</w:t>
      </w:r>
    </w:p>
    <w:p>
      <w:pPr>
        <w:pStyle w:val="ListBullet"/>
      </w:pPr>
      <w:r>
        <w:t xml:space="preserve">Vance's rainfall in western Mexico. </w:t>
      </w:r>
      <w:r>
        <w:rPr>
          <w:vertAlign w:val="superscript"/>
        </w:rPr>
        <w:t>[78]</w:t>
      </w:r>
    </w:p>
    <w:p>
      <w:pPr>
        <w:pStyle w:val="Heading1"/>
      </w:pPr>
      <w:r>
        <w:rPr>
          <w:rFonts w:ascii="Consolas" w:hAnsi="Consolas"/>
          <w:color w:val="FFB000"/>
        </w:rPr>
        <w:t xml:space="preserve">// </w:t>
      </w:r>
      <w:r>
        <w:rPr>
          <w:color w:val="282828"/>
        </w:rPr>
        <w:t>SOURCE SUMMARY STATEMENT</w:t>
      </w:r>
    </w:p>
    <w:p>
      <w:r>
        <w:t>This report draws on 104 open-source items published or updated between 23 and 26 October 2026. They include international wire services (AP, AFP, Reuters, EFE, Anadolu, Yonhap, ANI, Canadian Press, Belga) carried by CBS News, PBS, WRAL, Christian Science Monitor, Canberra Times, Daily Maverick, Deccan Chronicle, Dawn, Arab News, DT Next, Swissinfo and others; US and international outlets (Al Jazeera, Fox News, ABC News, Euronews, Times of Israel, Jerusalem Post, Haaretz, The National, SCMP, Bloomberg Línea); regional press (Gulf News, Khaama Press, Ahram Online, Egypt Independent, Pakistan Today, Kyiv Post, Interfax-Ukraine, RBC-Ukraine, JAMnews, Agenzia Nova, SBS, Korea JoongAng Daily, Korea Times, Aju Press, Philippine Star, Jakarta Post, The Nation, La Libre, Somali Guardian, Naija News, Le Petit Journal, Radio Tamazuj, Infobae, 24 Horas, La Jornada, InfoMoney, Metrópoles, Vanguardia, El Comercio, CP24, WSB-TV, Atlanta News First, FOX 13 Seattle); think tanks and academic sources (ISW/Critical Threats, University of Washington Center for an Informed Public); and official sources (US National Hurricane Center, WHO, UN News, the Prime Minister of Canada, Peru's official gazette, a UK government statement). Xinhua is Chinese state media, Ahram Online is Egyptian state-owned, Anadolu and A News are Turkish state or pro-government, Qazinform is Kazakh state media, and Al Jazeera and The National are Gulf state-funded. Several items rest on unverified claims by parties to conflicts (Houthi strike claims, IRGC and militia claims, North Korean statements, Ukrainian and Russian strike counts, casualty figures from Nigeria and Gaza). The NYT and Channel 12 reports are known only from secondary outlets. Lower-reliability sources (Bytes Europe, Eastern Herald, House of Saud, Rio Times, UA.News, FinanceFeeds, Antiwar.com) are flagged and used only for corroboration or context. CNN, CNBC, France 24 and several wire pages did not load. Coverage gaps include Lebanon, Burkina Faso, Bougainville and India-Pakistan.</w:t>
      </w:r>
    </w:p>
    <w:p>
      <w:pPr>
        <w:pStyle w:val="Heading1"/>
      </w:pPr>
      <w:r>
        <w:rPr>
          <w:rFonts w:ascii="Consolas" w:hAnsi="Consolas"/>
          <w:color w:val="FFB000"/>
        </w:rPr>
        <w:t xml:space="preserve">// </w:t>
      </w:r>
      <w:r>
        <w:rPr>
          <w:color w:val="282828"/>
        </w:rPr>
        <w:t>ENDNOTES (ICD 206)</w:t>
      </w:r>
    </w:p>
    <w:p>
      <w:r>
        <w:rPr>
          <w:i/>
        </w:rPr>
        <w:t>All sources accessed 26 October 2026. All sources are publicly available reporting.</w:t>
      </w:r>
    </w:p>
    <w:p>
      <w:r>
        <w:rPr>
          <w:b/>
        </w:rPr>
        <w:t>AFRICOM</w:t>
      </w:r>
    </w:p>
    <w:p>
      <w:r>
        <w:rPr>
          <w:sz w:val="17"/>
          <w:vertAlign w:val="superscript"/>
        </w:rPr>
        <w:t>[1]</w:t>
      </w:r>
      <w:r>
        <w:rPr>
          <w:sz w:val="17"/>
        </w:rPr>
        <w:t xml:space="preserve"> Al Jazeera Staff; Al Jazeera; "Algerian parliament's upper house approves troop deployment to Niger"; 25 October 2026, 1219 (time zone not shown); </w:t>
      </w:r>
      <w:hyperlink r:id="rId10">
        <w:r>
          <w:rPr>
            <w:color w:val="8A5D00"/>
            <w:sz w:val="17"/>
          </w:rPr>
          <w:t xml:space="preserve">https://www.aljazeera.com/news/2026/10/25/algerian-parliaments-upper-house-approves-troop-deployment-to-niger</w:t>
        </w:r>
      </w:hyperlink>
      <w:r>
        <w:rPr>
          <w:sz w:val="17"/>
        </w:rPr>
        <w:t>; accessed 26 October 2026; Source descriptor: Qatari state-funded international broadcaster.</w:t>
      </w:r>
    </w:p>
    <w:p>
      <w:r>
        <w:rPr>
          <w:sz w:val="17"/>
          <w:vertAlign w:val="superscript"/>
        </w:rPr>
        <w:t>[2]</w:t>
      </w:r>
      <w:r>
        <w:rPr>
          <w:sz w:val="17"/>
        </w:rPr>
        <w:t xml:space="preserve"> Staff; Xinhua; "Algerian parliament approves army deployment to Niger"; 26 October 2026, 0500 (time zone not shown); </w:t>
      </w:r>
      <w:hyperlink r:id="rId11">
        <w:r>
          <w:rPr>
            <w:color w:val="8A5D00"/>
            <w:sz w:val="17"/>
          </w:rPr>
          <w:t xml:space="preserve">https://english.news.cn/20261026/f52f51472db94d88b8de853f23ad7740/c.html</w:t>
        </w:r>
      </w:hyperlink>
      <w:r>
        <w:rPr>
          <w:sz w:val="17"/>
        </w:rPr>
        <w:t>; accessed 26 October 2026; Source descriptor: Chinese state news agency; used for vote facts only.</w:t>
      </w:r>
    </w:p>
    <w:p>
      <w:r>
        <w:rPr>
          <w:sz w:val="17"/>
          <w:vertAlign w:val="superscript"/>
        </w:rPr>
        <w:t>[3]</w:t>
      </w:r>
      <w:r>
        <w:rPr>
          <w:sz w:val="17"/>
        </w:rPr>
        <w:t xml:space="preserve"> Amarana Maiga; Anadolu Agency (French); "Mali : 54 civils retrouvés morts après une attaque attribuée à l'EIGS dans la région de Ménaka"; 25 October 2026 (time not shown); </w:t>
      </w:r>
      <w:hyperlink r:id="rId12">
        <w:r>
          <w:rPr>
            <w:color w:val="8A5D00"/>
            <w:sz w:val="17"/>
          </w:rPr>
          <w:t xml:space="preserve">https://www.aa.com.tr/fr/afrique/mali-54-civils-retrouv%C3%A9s-morts-apr%C3%A8s-une-attaque-attribu%C3%A9e-%C3%A0-leigs-dans-la-r%C3%A9gion-de-m%C3%A9naka/4100027</w:t>
        </w:r>
      </w:hyperlink>
      <w:r>
        <w:rPr>
          <w:sz w:val="17"/>
        </w:rPr>
        <w:t>; accessed 26 October 2026; Source descriptor: Turkish state-owned news agency.</w:t>
      </w:r>
    </w:p>
    <w:p>
      <w:r>
        <w:rPr>
          <w:sz w:val="17"/>
          <w:vertAlign w:val="superscript"/>
        </w:rPr>
        <w:t>[4]</w:t>
      </w:r>
      <w:r>
        <w:rPr>
          <w:sz w:val="17"/>
        </w:rPr>
        <w:t xml:space="preserve"> Belga; La Libre; "Mali: le bilan de l'attaque meurtrière du weekend dernier monte à 54 morts"; 25 October 2026, 0314 (time zone not shown); </w:t>
      </w:r>
      <w:hyperlink r:id="rId13">
        <w:r>
          <w:rPr>
            <w:color w:val="8A5D00"/>
            <w:sz w:val="17"/>
          </w:rPr>
          <w:t xml:space="preserve">https://www.lalibre.be/dernieres-depeches/2026/10/25/mali-le-bilan-de-lattaque-meurtriere-du-weekend-dernier-monte-a-54-morts-6EXJX7TPAJFL7ETN4VE6ZIO7GA/</w:t>
        </w:r>
      </w:hyperlink>
      <w:r>
        <w:rPr>
          <w:sz w:val="17"/>
        </w:rPr>
        <w:t>; accessed 26 October 2026; Source descriptor: Belgian daily carrying a wire report drawing on AFP.</w:t>
      </w:r>
    </w:p>
    <w:p>
      <w:r>
        <w:rPr>
          <w:sz w:val="17"/>
          <w:vertAlign w:val="superscript"/>
        </w:rPr>
        <w:t>[5]</w:t>
      </w:r>
      <w:r>
        <w:rPr>
          <w:sz w:val="17"/>
        </w:rPr>
        <w:t xml:space="preserve"> Al Jazeera Staff with AP and Reuters; Al Jazeera; "Attackers kill nurse, injure health worker responding to DRC Ebola case"; 26 October 2026, 0421 (time zone not shown); </w:t>
      </w:r>
      <w:hyperlink r:id="rId14">
        <w:r>
          <w:rPr>
            <w:color w:val="8A5D00"/>
            <w:sz w:val="17"/>
          </w:rPr>
          <w:t xml:space="preserve">https://www.aljazeera.com/news/2026/10/26/attackers-kill-nurse-injure-health-worker-responding-to-drc-ebola-case</w:t>
        </w:r>
      </w:hyperlink>
      <w:r>
        <w:rPr>
          <w:sz w:val="17"/>
        </w:rPr>
        <w:t>; accessed 26 October 2026; Source descriptor: Qatari state-funded broadcaster using wire copy.</w:t>
      </w:r>
    </w:p>
    <w:p>
      <w:r>
        <w:rPr>
          <w:sz w:val="17"/>
          <w:vertAlign w:val="superscript"/>
        </w:rPr>
        <w:t>[6]</w:t>
      </w:r>
      <w:r>
        <w:rPr>
          <w:sz w:val="17"/>
        </w:rPr>
        <w:t xml:space="preserve"> AFP; Al Jazeera; "WHO announces start of Ebola vaccine clinical trial in DR Congo"; 24 October 2026, 0027 (time zone not shown); </w:t>
      </w:r>
      <w:hyperlink r:id="rId15">
        <w:r>
          <w:rPr>
            <w:color w:val="8A5D00"/>
            <w:sz w:val="17"/>
          </w:rPr>
          <w:t xml:space="preserve">https://www.aljazeera.com/news/2026/10/24/who-announces-start-of-ebola-vaccine-clinical-trial-in-dr-congo</w:t>
        </w:r>
      </w:hyperlink>
      <w:r>
        <w:rPr>
          <w:sz w:val="17"/>
        </w:rPr>
        <w:t>; accessed 26 October 2026; Source descriptor: Qatari state-funded broadcaster carrying AFP.</w:t>
      </w:r>
    </w:p>
    <w:p>
      <w:r>
        <w:rPr>
          <w:sz w:val="17"/>
          <w:vertAlign w:val="superscript"/>
        </w:rPr>
        <w:t>[7]</w:t>
      </w:r>
      <w:r>
        <w:rPr>
          <w:sz w:val="17"/>
        </w:rPr>
        <w:t xml:space="preserve"> Staff; World Health Organization; "Ebola disease caused by Bundibugyo virus - Democratic Republic of the Congo, Kenya and Nigeria"; 23 October 2026 (time not shown); </w:t>
      </w:r>
      <w:hyperlink r:id="rId16">
        <w:r>
          <w:rPr>
            <w:color w:val="8A5D00"/>
            <w:sz w:val="17"/>
          </w:rPr>
          <w:t xml:space="preserve">https://www.who.int/emergencies/disease-outbreak-news/item/2026-DON622</w:t>
        </w:r>
      </w:hyperlink>
      <w:r>
        <w:rPr>
          <w:sz w:val="17"/>
        </w:rPr>
        <w:t>; accessed 26 October 2026; Source descriptor: official WHO outbreak notice; published before the window, used for baseline figures.</w:t>
      </w:r>
    </w:p>
    <w:p>
      <w:r>
        <w:rPr>
          <w:sz w:val="17"/>
          <w:vertAlign w:val="superscript"/>
        </w:rPr>
        <w:t>[8]</w:t>
      </w:r>
      <w:r>
        <w:rPr>
          <w:sz w:val="17"/>
        </w:rPr>
        <w:t xml:space="preserve"> AFP and Reuters; Al Jazeera; "Uganda orders 21-day Ebola quarantine for citizens returning from DR Congo"; 25 October 2026, 1820 (time zone not shown); </w:t>
      </w:r>
      <w:hyperlink r:id="rId17">
        <w:r>
          <w:rPr>
            <w:color w:val="8A5D00"/>
            <w:sz w:val="17"/>
          </w:rPr>
          <w:t xml:space="preserve">https://www.aljazeera.com/news/2026/10/25/uganda-orders-21-day-ebola-quarantine-for-citizens-returning-from-dr-congo</w:t>
        </w:r>
      </w:hyperlink>
      <w:r>
        <w:rPr>
          <w:sz w:val="17"/>
        </w:rPr>
        <w:t>; accessed 26 October 2026; Source descriptor: Qatari state-funded broadcaster carrying wire reports.</w:t>
      </w:r>
    </w:p>
    <w:p>
      <w:r>
        <w:rPr>
          <w:sz w:val="17"/>
          <w:vertAlign w:val="superscript"/>
        </w:rPr>
        <w:t>[9]</w:t>
      </w:r>
      <w:r>
        <w:rPr>
          <w:sz w:val="17"/>
        </w:rPr>
        <w:t xml:space="preserve"> Staff; UN News; "Sudan: Drone strikes killed at least 306 people in three weeks"; 23 October 2026, 1359 EDT; </w:t>
      </w:r>
      <w:hyperlink r:id="rId18">
        <w:r>
          <w:rPr>
            <w:color w:val="8A5D00"/>
            <w:sz w:val="17"/>
          </w:rPr>
          <w:t xml:space="preserve">https://news.un.org/en/story/2026/10/1168661</w:t>
        </w:r>
      </w:hyperlink>
      <w:r>
        <w:rPr>
          <w:sz w:val="17"/>
        </w:rPr>
        <w:t>; accessed 26 October 2026; Source descriptor: official UN news service; published before the window.</w:t>
      </w:r>
    </w:p>
    <w:p>
      <w:r>
        <w:rPr>
          <w:sz w:val="17"/>
          <w:vertAlign w:val="superscript"/>
        </w:rPr>
        <w:t>[10]</w:t>
      </w:r>
      <w:r>
        <w:rPr>
          <w:sz w:val="17"/>
        </w:rPr>
        <w:t xml:space="preserve"> Editor in Chief; Radio Tamazuj; "Sudan drone strikes kill 306 in three weeks, UN rights body says"; 25 October 2026, 1057 UTC; </w:t>
      </w:r>
      <w:hyperlink r:id="rId19">
        <w:r>
          <w:rPr>
            <w:color w:val="8A5D00"/>
            <w:sz w:val="17"/>
          </w:rPr>
          <w:t xml:space="preserve">https://www.radiotamazuj.org/en/news/article/sudan-drone-strikes-kill-306-in-three-weeks-un-rights-body-says</w:t>
        </w:r>
      </w:hyperlink>
      <w:r>
        <w:rPr>
          <w:sz w:val="17"/>
        </w:rPr>
        <w:t>; accessed 26 October 2026; Source descriptor: independent South Sudan and Sudan news outlet.</w:t>
      </w:r>
    </w:p>
    <w:p>
      <w:r>
        <w:rPr>
          <w:sz w:val="17"/>
          <w:vertAlign w:val="superscript"/>
        </w:rPr>
        <w:t>[11]</w:t>
      </w:r>
      <w:r>
        <w:rPr>
          <w:sz w:val="17"/>
        </w:rPr>
        <w:t xml:space="preserve"> Al Jazeera Staff with AFP and Reuters; Al Jazeera; "Gunmen kill at least 10 people in eastern Nigeria, police say"; 24 October 2026, 2235 (updated 25 October 2026, 1235; time zone not shown); </w:t>
      </w:r>
      <w:hyperlink r:id="rId20">
        <w:r>
          <w:rPr>
            <w:color w:val="8A5D00"/>
            <w:sz w:val="17"/>
          </w:rPr>
          <w:t xml:space="preserve">https://www.aljazeera.com/news/2026/10/24/gunmen-kill-at-least-10-people-in-eastern-nigeria-police-say</w:t>
        </w:r>
      </w:hyperlink>
      <w:r>
        <w:rPr>
          <w:sz w:val="17"/>
        </w:rPr>
        <w:t>; accessed 26 October 2026; Source descriptor: Qatari state-funded broadcaster using wire copy.</w:t>
      </w:r>
    </w:p>
    <w:p>
      <w:r>
        <w:rPr>
          <w:sz w:val="17"/>
          <w:vertAlign w:val="superscript"/>
        </w:rPr>
        <w:t>[12]</w:t>
      </w:r>
      <w:r>
        <w:rPr>
          <w:sz w:val="17"/>
        </w:rPr>
        <w:t xml:space="preserve"> AFP; 24 News HD; "Gunmen kill at least 20 in northeast Nigeria"; 25 October 2026, 0946 PKT; </w:t>
      </w:r>
      <w:hyperlink r:id="rId21">
        <w:r>
          <w:rPr>
            <w:color w:val="8A5D00"/>
            <w:sz w:val="17"/>
          </w:rPr>
          <w:t xml:space="preserve">https://www.24newshd.tv/25-Oct-2026/gunmen-kill-least-20-northeast-nigeria</w:t>
        </w:r>
      </w:hyperlink>
      <w:r>
        <w:rPr>
          <w:sz w:val="17"/>
        </w:rPr>
        <w:t>; accessed 26 October 2026; Source descriptor: Pakistani channel republishing AFP; headline misstates the region.</w:t>
      </w:r>
    </w:p>
    <w:p>
      <w:r>
        <w:rPr>
          <w:sz w:val="17"/>
          <w:vertAlign w:val="superscript"/>
        </w:rPr>
        <w:t>[13]</w:t>
      </w:r>
      <w:r>
        <w:rPr>
          <w:sz w:val="17"/>
        </w:rPr>
        <w:t xml:space="preserve"> Enioluwa Adeniyi; Naija News; "Bandits Kill Seven Vigilantes, Abduct 38 In Zamfara"; 25 October 2026, 0345 UTC; </w:t>
      </w:r>
      <w:hyperlink r:id="rId22">
        <w:r>
          <w:rPr>
            <w:color w:val="8A5D00"/>
            <w:sz w:val="17"/>
          </w:rPr>
          <w:t xml:space="preserve">https://www.naijanews.com/2026/10/25/bandits-kill-seven-vigilantes-abduct-38-in-zamfara/</w:t>
        </w:r>
      </w:hyperlink>
      <w:r>
        <w:rPr>
          <w:sz w:val="17"/>
        </w:rPr>
        <w:t>; accessed 26 October 2026; Source descriptor: Nigerian online outlet, moderate reliability, single source.</w:t>
      </w:r>
    </w:p>
    <w:p>
      <w:r>
        <w:rPr>
          <w:sz w:val="17"/>
          <w:vertAlign w:val="superscript"/>
        </w:rPr>
        <w:t>[14]</w:t>
      </w:r>
      <w:r>
        <w:rPr>
          <w:sz w:val="17"/>
        </w:rPr>
        <w:t xml:space="preserve"> Staff; Somali Guardian; "Somalia sends more than 200 military vehicles toward Burhakabo"; 24 October 2026, 1036 EAT; </w:t>
      </w:r>
      <w:hyperlink r:id="rId23">
        <w:r>
          <w:rPr>
            <w:color w:val="8A5D00"/>
            <w:sz w:val="17"/>
          </w:rPr>
          <w:t xml:space="preserve">https://www.somaliguardian.com/news/somalia-news/somalia-military-vehicles-burhakabo/</w:t>
        </w:r>
      </w:hyperlink>
      <w:r>
        <w:rPr>
          <w:sz w:val="17"/>
        </w:rPr>
        <w:t>; accessed 26 October 2026; Source descriptor: Somali online outlet with no byline, moderate reliability.</w:t>
      </w:r>
    </w:p>
    <w:p>
      <w:r>
        <w:rPr>
          <w:sz w:val="17"/>
          <w:vertAlign w:val="superscript"/>
        </w:rPr>
        <w:t>[15]</w:t>
      </w:r>
      <w:r>
        <w:rPr>
          <w:sz w:val="17"/>
        </w:rPr>
        <w:t xml:space="preserve"> Staff; Somali Guardian; "Somalia's ex-spy chief does not rule out Al-Shabaab alliance to topple president"; 25 October 2026, 2123 EAT; </w:t>
      </w:r>
      <w:hyperlink r:id="rId24">
        <w:r>
          <w:rPr>
            <w:color w:val="8A5D00"/>
            <w:sz w:val="17"/>
          </w:rPr>
          <w:t xml:space="preserve">https://www.somaliguardian.com/news/somalia-news/somalia-ex-spy-chief-al-shabab-alliance-president/</w:t>
        </w:r>
      </w:hyperlink>
      <w:r>
        <w:rPr>
          <w:sz w:val="17"/>
        </w:rPr>
        <w:t>; accessed 26 October 2026; Source descriptor: Somali online outlet, moderate reliability; claims unverified.</w:t>
      </w:r>
    </w:p>
    <w:p>
      <w:r>
        <w:rPr>
          <w:sz w:val="17"/>
          <w:vertAlign w:val="superscript"/>
        </w:rPr>
        <w:t>[16]</w:t>
      </w:r>
      <w:r>
        <w:rPr>
          <w:sz w:val="17"/>
        </w:rPr>
        <w:t xml:space="preserve"> Dave DeCamp; Antiwar.com; "US Launches Two More Airstrikes in Somalia, Bringing 2026 Total to 90"; 25 October 2026, 1444 ET; </w:t>
      </w:r>
      <w:hyperlink r:id="rId25">
        <w:r>
          <w:rPr>
            <w:color w:val="8A5D00"/>
            <w:sz w:val="17"/>
          </w:rPr>
          <w:t xml:space="preserve">https://news.antiwar.com/2026/10/25/us-launches-two-more-airstrikes-in-somalia-bringing-2026-total-to-90/</w:t>
        </w:r>
      </w:hyperlink>
      <w:r>
        <w:rPr>
          <w:sz w:val="17"/>
        </w:rPr>
        <w:t>; accessed 26 October 2026; Source descriptor: anti-intervention advocacy outlet; strike data from AFRICOM releases.</w:t>
      </w:r>
    </w:p>
    <w:p>
      <w:r>
        <w:rPr>
          <w:sz w:val="17"/>
          <w:vertAlign w:val="superscript"/>
        </w:rPr>
        <w:t>[17]</w:t>
      </w:r>
      <w:r>
        <w:rPr>
          <w:sz w:val="17"/>
        </w:rPr>
        <w:t xml:space="preserve"> Ludo Vanthournout; Le Petit Journal (Dakar); "Sénégal : le dialogue reprend après trois jours de grève générale, à quelques jours des JOJ"; 25 October 2026 (updated 26 October 2026; time not shown); </w:t>
      </w:r>
      <w:hyperlink r:id="rId26">
        <w:r>
          <w:rPr>
            <w:color w:val="8A5D00"/>
            <w:sz w:val="17"/>
          </w:rPr>
          <w:t xml:space="preserve">https://lepetitjournal.com/dakar/senegal-le-dialogue-reprend-apres-trois-jours-de-greve-generale-quelques-jours-des-joj-457107</w:t>
        </w:r>
      </w:hyperlink>
      <w:r>
        <w:rPr>
          <w:sz w:val="17"/>
        </w:rPr>
        <w:t>; accessed 26 October 2026; Source descriptor: French expatriate news site, moderate reliability.</w:t>
      </w:r>
    </w:p>
    <w:p>
      <w:r>
        <w:rPr>
          <w:b/>
        </w:rPr>
        <w:t>CENTCOM</w:t>
      </w:r>
    </w:p>
    <w:p>
      <w:r>
        <w:rPr>
          <w:sz w:val="17"/>
          <w:vertAlign w:val="superscript"/>
        </w:rPr>
        <w:t>[18]</w:t>
      </w:r>
      <w:r>
        <w:rPr>
          <w:sz w:val="17"/>
        </w:rPr>
        <w:t xml:space="preserve"> AFP; Ahram Online; "Iran says officials from Saudi, Turkey, Pakistan to visit Tehran for security talks"; 26 October 2026 (time not shown); </w:t>
      </w:r>
      <w:hyperlink r:id="rId27">
        <w:r>
          <w:rPr>
            <w:color w:val="8A5D00"/>
            <w:sz w:val="17"/>
          </w:rPr>
          <w:t xml:space="preserve">https://english.ahram.org.eg/NewsContent/2/8/580893/World/Region/Iran-says-officials-from-Saudi,-Turkey,-Pakistan-t.aspx</w:t>
        </w:r>
      </w:hyperlink>
      <w:r>
        <w:rPr>
          <w:sz w:val="17"/>
        </w:rPr>
        <w:t>; accessed 26 October 2026; Source descriptor: Egyptian state-owned outlet carrying AFP.</w:t>
      </w:r>
    </w:p>
    <w:p>
      <w:r>
        <w:rPr>
          <w:sz w:val="17"/>
          <w:vertAlign w:val="superscript"/>
        </w:rPr>
        <w:t>[19]</w:t>
      </w:r>
      <w:r>
        <w:rPr>
          <w:sz w:val="17"/>
        </w:rPr>
        <w:t xml:space="preserve"> Fidel Rahmati; Khaama Press; "Saudi, Pakistani and Turkish Officials to Meet Iranian Leaders in Tehran"; 26 October 2026, 0805 UTC; </w:t>
      </w:r>
      <w:hyperlink r:id="rId28">
        <w:r>
          <w:rPr>
            <w:color w:val="8A5D00"/>
            <w:sz w:val="17"/>
          </w:rPr>
          <w:t xml:space="preserve">https://www.khaama.com/saudi-pakistan-turkey-officials-meet-iran-tehran/</w:t>
        </w:r>
      </w:hyperlink>
      <w:r>
        <w:rPr>
          <w:sz w:val="17"/>
        </w:rPr>
        <w:t>; accessed 26 October 2026; Source descriptor: Afghan independent outlet relaying Reuters and Iranian state TV.</w:t>
      </w:r>
    </w:p>
    <w:p>
      <w:r>
        <w:rPr>
          <w:sz w:val="17"/>
          <w:vertAlign w:val="superscript"/>
        </w:rPr>
        <w:t>[20]</w:t>
      </w:r>
      <w:r>
        <w:rPr>
          <w:sz w:val="17"/>
        </w:rPr>
        <w:t xml:space="preserve"> Lazar Berman; The Times of Israel; "Trump says US won't strike Iran today, amid rising tensions"; 25 October 2026, 1847 (time zone not shown); </w:t>
      </w:r>
      <w:hyperlink r:id="rId29">
        <w:r>
          <w:rPr>
            <w:color w:val="8A5D00"/>
            <w:sz w:val="17"/>
          </w:rPr>
          <w:t xml:space="preserve">https://www.timesofisrael.com/liveblog_entry/trump-says-us-wont-strike-iran-today-amid-rising-tensions/</w:t>
        </w:r>
      </w:hyperlink>
      <w:r>
        <w:rPr>
          <w:sz w:val="17"/>
        </w:rPr>
        <w:t>; accessed 26 October 2026; Source descriptor: major Israeli English-language outlet.</w:t>
      </w:r>
    </w:p>
    <w:p>
      <w:r>
        <w:rPr>
          <w:sz w:val="17"/>
          <w:vertAlign w:val="superscript"/>
        </w:rPr>
        <w:t>[21]</w:t>
      </w:r>
      <w:r>
        <w:rPr>
          <w:sz w:val="17"/>
        </w:rPr>
        <w:t xml:space="preserve"> Staff; The National; "Trump has 'a decision to make' on Iran as concerns over renewed strikes deepen"; 25 October 2026, 1734 (updated; time zone not shown); </w:t>
      </w:r>
      <w:hyperlink r:id="rId30">
        <w:r>
          <w:rPr>
            <w:color w:val="8A5D00"/>
            <w:sz w:val="17"/>
          </w:rPr>
          <w:t xml:space="preserve">https://www.thenationalnews.com/news/us/2026/10/25/trump-iran-strike/</w:t>
        </w:r>
      </w:hyperlink>
      <w:r>
        <w:rPr>
          <w:sz w:val="17"/>
        </w:rPr>
        <w:t>; accessed 26 October 2026; Source descriptor: Abu Dhabi state-owned English daily.</w:t>
      </w:r>
    </w:p>
    <w:p>
      <w:r>
        <w:rPr>
          <w:sz w:val="17"/>
          <w:vertAlign w:val="superscript"/>
        </w:rPr>
        <w:t>[22]</w:t>
      </w:r>
      <w:r>
        <w:rPr>
          <w:sz w:val="17"/>
        </w:rPr>
        <w:t xml:space="preserve"> AP; DT Next; "Iran says messages are still being passed to US amid war concerns"; 25 October 2026 (updated 26 October 2026, 0401; time zone not shown); </w:t>
      </w:r>
      <w:hyperlink r:id="rId31">
        <w:r>
          <w:rPr>
            <w:color w:val="8A5D00"/>
            <w:sz w:val="17"/>
          </w:rPr>
          <w:t xml:space="preserve">https://www.dtnext.in/news/world/iran-says-messages-are-still-being-passed-to-us-amid-war-concerns</w:t>
        </w:r>
      </w:hyperlink>
      <w:r>
        <w:rPr>
          <w:sz w:val="17"/>
        </w:rPr>
        <w:t>; accessed 26 October 2026; Source descriptor: AP wire republished by an Indian outlet.</w:t>
      </w:r>
    </w:p>
    <w:p>
      <w:r>
        <w:rPr>
          <w:sz w:val="17"/>
          <w:vertAlign w:val="superscript"/>
        </w:rPr>
        <w:t>[23]</w:t>
      </w:r>
      <w:r>
        <w:rPr>
          <w:sz w:val="17"/>
        </w:rPr>
        <w:t xml:space="preserve"> Staff; The Times of Israel; "2 Iranian officials confirm Tehran preparing to target US diplomats, personnel – report"; 25 October 2026, 1145 (time zone not shown); </w:t>
      </w:r>
      <w:hyperlink r:id="rId32">
        <w:r>
          <w:rPr>
            <w:color w:val="8A5D00"/>
            <w:sz w:val="17"/>
          </w:rPr>
          <w:t xml:space="preserve">https://www.timesofisrael.com/2-iranian-officials-confirm-tehran-preparing-to-target-us-diplomats-personnel-report/</w:t>
        </w:r>
      </w:hyperlink>
      <w:r>
        <w:rPr>
          <w:sz w:val="17"/>
        </w:rPr>
        <w:t>; accessed 26 October 2026; Source descriptor: Israeli outlet summarising a New York Times report with unnamed sources; the NYT original was not read.</w:t>
      </w:r>
    </w:p>
    <w:p>
      <w:r>
        <w:rPr>
          <w:sz w:val="17"/>
          <w:vertAlign w:val="superscript"/>
        </w:rPr>
        <w:t>[24]</w:t>
      </w:r>
      <w:r>
        <w:rPr>
          <w:sz w:val="17"/>
        </w:rPr>
        <w:t xml:space="preserve"> Lekshmy Pavithran; Gulf News; "US orders non-emergency staff to leave Saudi Arabia amid Houthi attacks"; 26 October 2026, 0001 (updated; time zone not shown); </w:t>
      </w:r>
      <w:hyperlink r:id="rId33">
        <w:r>
          <w:rPr>
            <w:color w:val="8A5D00"/>
            <w:sz w:val="17"/>
          </w:rPr>
          <w:t xml:space="preserve">https://gulfnews.com/world/gulf/saudi/us-orders-non-emergency-staff-to-leave-saudi-arabia-amid-houthi-attacks-1.500723386</w:t>
        </w:r>
      </w:hyperlink>
      <w:r>
        <w:rPr>
          <w:sz w:val="17"/>
        </w:rPr>
        <w:t>; accessed 26 October 2026; Source descriptor: Dubai daily, reliable for official alerts.</w:t>
      </w:r>
    </w:p>
    <w:p>
      <w:r>
        <w:rPr>
          <w:sz w:val="17"/>
          <w:vertAlign w:val="superscript"/>
        </w:rPr>
        <w:t>[25]</w:t>
      </w:r>
      <w:r>
        <w:rPr>
          <w:sz w:val="17"/>
        </w:rPr>
        <w:t xml:space="preserve"> Staff with AFP and AP; Al Jazeera; "Saudi Arabia intercepts missiles and drones as fighting with Houthis rages"; 25 October 2026, 1042 (time zone not shown); </w:t>
      </w:r>
      <w:hyperlink r:id="rId34">
        <w:r>
          <w:rPr>
            <w:color w:val="8A5D00"/>
            <w:sz w:val="17"/>
          </w:rPr>
          <w:t xml:space="preserve">https://www.aljazeera.com/news/2026/10/25/saudi-arabia-intercepts-missiles-and-drones-as-fighting-with-houthis-rages</w:t>
        </w:r>
      </w:hyperlink>
      <w:r>
        <w:rPr>
          <w:sz w:val="17"/>
        </w:rPr>
        <w:t>; accessed 26 October 2026; Source descriptor: Qatari state-funded broadcaster using wire copy.</w:t>
      </w:r>
    </w:p>
    <w:p>
      <w:r>
        <w:rPr>
          <w:sz w:val="17"/>
          <w:vertAlign w:val="superscript"/>
        </w:rPr>
        <w:t>[26]</w:t>
      </w:r>
      <w:r>
        <w:rPr>
          <w:sz w:val="17"/>
        </w:rPr>
        <w:t xml:space="preserve"> Frank Andrews and Khaled Wassef; CBS News; "Live Updates: Trump says he's weighing deal with Iran against action to 'finish them off'"; 26 October 2026, 0410 EDT (updated); </w:t>
      </w:r>
      <w:hyperlink r:id="rId35">
        <w:r>
          <w:rPr>
            <w:color w:val="8A5D00"/>
            <w:sz w:val="17"/>
          </w:rPr>
          <w:t xml:space="preserve">https://www.cbsnews.com/live-updates/iran-war-trump-us-oil-gas-prices-strait-of-hormuz-midterms/</w:t>
        </w:r>
      </w:hyperlink>
      <w:r>
        <w:rPr>
          <w:sz w:val="17"/>
        </w:rPr>
        <w:t>; accessed 26 October 2026; Source descriptor: US network live blog.</w:t>
      </w:r>
    </w:p>
    <w:p>
      <w:r>
        <w:rPr>
          <w:sz w:val="17"/>
          <w:vertAlign w:val="superscript"/>
        </w:rPr>
        <w:t>[27]</w:t>
      </w:r>
      <w:r>
        <w:rPr>
          <w:sz w:val="17"/>
        </w:rPr>
        <w:t xml:space="preserve"> Lazar Berman with agencies; The Times of Israel; "In 'unprecedented confrontation,' IDF chief said resisting Netanyahu's order for military action tied to Iran"; 25 October 2026, 2354 (time zone not shown); </w:t>
      </w:r>
      <w:hyperlink r:id="rId36">
        <w:r>
          <w:rPr>
            <w:color w:val="8A5D00"/>
            <w:sz w:val="17"/>
          </w:rPr>
          <w:t xml:space="preserve">https://www.timesofisrael.com/in-unprecedented-confrontation-idf-chief-said-resisting-military-action-tied-to-iran-ordered-by-pm/</w:t>
        </w:r>
      </w:hyperlink>
      <w:r>
        <w:rPr>
          <w:sz w:val="17"/>
        </w:rPr>
        <w:t>; accessed 26 October 2026; Source descriptor: Israeli outlet relaying an anonymously sourced Channel 12 report.</w:t>
      </w:r>
    </w:p>
    <w:p>
      <w:r>
        <w:rPr>
          <w:sz w:val="17"/>
          <w:vertAlign w:val="superscript"/>
        </w:rPr>
        <w:t>[28]</w:t>
      </w:r>
      <w:r>
        <w:rPr>
          <w:sz w:val="17"/>
        </w:rPr>
        <w:t xml:space="preserve"> Maariv Online; The Jerusalem Post; "Israel Election 2026: Gadi Eisenkot leads Benjamin Netanyahu but Knesset deadlock looms"; 25 October 2026, 0835 (updated 1041; time zone not shown); </w:t>
      </w:r>
      <w:hyperlink r:id="rId37">
        <w:r>
          <w:rPr>
            <w:color w:val="8A5D00"/>
            <w:sz w:val="17"/>
          </w:rPr>
          <w:t xml:space="preserve">https://www.jpost.com/israel-election-2026/article-912743</w:t>
        </w:r>
      </w:hyperlink>
      <w:r>
        <w:rPr>
          <w:sz w:val="17"/>
        </w:rPr>
        <w:t>; accessed 26 October 2026; Source descriptor: Israeli centre-right daily, poll compilation.</w:t>
      </w:r>
    </w:p>
    <w:p>
      <w:r>
        <w:rPr>
          <w:sz w:val="17"/>
          <w:vertAlign w:val="superscript"/>
        </w:rPr>
        <w:t>[29]</w:t>
      </w:r>
      <w:r>
        <w:rPr>
          <w:sz w:val="17"/>
        </w:rPr>
        <w:t xml:space="preserve"> Chen Maanit, Matan Golan, Michael Hauser Tov and Judy Maltz; Haaretz; "Israel Election 2026 | Court Rejects Bid to Limit Guns at Polling Stations Amid Intimidation Fears"; 25 October 2026, 0521 IST; </w:t>
      </w:r>
      <w:hyperlink r:id="rId38">
        <w:r>
          <w:rPr>
            <w:color w:val="8A5D00"/>
            <w:sz w:val="17"/>
          </w:rPr>
          <w:t xml:space="preserve">https://www.haaretz.com/israel-news/elections/2026-10-25/ty-article-live/idf-announces-general-closure-for-west-bank-palestinians-on-election-day/000001a1-70f7-d34e-a1b9-feffa6f20002</w:t>
        </w:r>
      </w:hyperlink>
      <w:r>
        <w:rPr>
          <w:sz w:val="17"/>
        </w:rPr>
        <w:t>; accessed 26 October 2026; Source descriptor: Israeli centre-left daily, live blog.</w:t>
      </w:r>
    </w:p>
    <w:p>
      <w:r>
        <w:rPr>
          <w:sz w:val="17"/>
          <w:vertAlign w:val="superscript"/>
        </w:rPr>
        <w:t>[30]</w:t>
      </w:r>
      <w:r>
        <w:rPr>
          <w:sz w:val="17"/>
        </w:rPr>
        <w:t xml:space="preserve"> Staff; The Times of Israel; "Oct. 25: Palestinian Authority says 2,670 displaced in Israel's Hebron operation"; 25 October 2026 (live blog); </w:t>
      </w:r>
      <w:hyperlink r:id="rId39">
        <w:r>
          <w:rPr>
            <w:color w:val="8A5D00"/>
            <w:sz w:val="17"/>
          </w:rPr>
          <w:t xml:space="preserve">https://www.timesofisrael.com/liveblog-october-25-2026/</w:t>
        </w:r>
      </w:hyperlink>
      <w:r>
        <w:rPr>
          <w:sz w:val="17"/>
        </w:rPr>
        <w:t>; accessed 26 October 2026; Source descriptor: major Israeli English-language outlet, live blog.</w:t>
      </w:r>
    </w:p>
    <w:p>
      <w:r>
        <w:rPr>
          <w:sz w:val="17"/>
          <w:vertAlign w:val="superscript"/>
        </w:rPr>
        <w:t>[31]</w:t>
      </w:r>
      <w:r>
        <w:rPr>
          <w:sz w:val="17"/>
        </w:rPr>
        <w:t xml:space="preserve"> Staff (UK government text); Big News; "Joint Press Release on the R4 Ministerial Meeting in Istanbul – uk.gov"; 25 October 2026, 0924 UTC; </w:t>
      </w:r>
      <w:hyperlink r:id="rId40">
        <w:r>
          <w:rPr>
            <w:color w:val="8A5D00"/>
            <w:sz w:val="17"/>
          </w:rPr>
          <w:t xml:space="preserve">https://www.bignews.uk/global/joint-press-release-on-the-r4-ministerial-meeting-in-istanbul-uk-gov</w:t>
        </w:r>
      </w:hyperlink>
      <w:r>
        <w:rPr>
          <w:sz w:val="17"/>
        </w:rPr>
        <w:t>; accessed 26 October 2026; Source descriptor: aggregator repost of an official UK government release; the gov.uk original was not read.</w:t>
      </w:r>
    </w:p>
    <w:p>
      <w:r>
        <w:rPr>
          <w:sz w:val="17"/>
          <w:vertAlign w:val="superscript"/>
        </w:rPr>
        <w:t>[32]</w:t>
      </w:r>
      <w:r>
        <w:rPr>
          <w:sz w:val="17"/>
        </w:rPr>
        <w:t xml:space="preserve"> Saleem Jadoon; Pakistan Today; "Dar engages global counterparts in Istanbul, pushes diplomacy for regional peace"; 23 October 2026, 2049 UTC; </w:t>
      </w:r>
      <w:hyperlink r:id="rId41">
        <w:r>
          <w:rPr>
            <w:color w:val="8A5D00"/>
            <w:sz w:val="17"/>
          </w:rPr>
          <w:t xml:space="preserve">https://www.pakistantoday.com.pk/2026/10/24/dar-engages-global-counterparts-in-istanbul-pushes-diplomacy-for-regional-peace</w:t>
        </w:r>
      </w:hyperlink>
      <w:r>
        <w:rPr>
          <w:sz w:val="17"/>
        </w:rPr>
        <w:t>; accessed 26 October 2026; Source descriptor: Pakistani English daily; published just before the window.</w:t>
      </w:r>
    </w:p>
    <w:p>
      <w:r>
        <w:rPr>
          <w:sz w:val="17"/>
          <w:vertAlign w:val="superscript"/>
        </w:rPr>
        <w:t>[33]</w:t>
      </w:r>
      <w:r>
        <w:rPr>
          <w:sz w:val="17"/>
        </w:rPr>
        <w:t xml:space="preserve"> Mohammed Omar; House of Saud; "Egypt's Parliament Votes October 26 on Saudi Arabia Military Deployment"; 25 October 2026, 1400 UTC; </w:t>
      </w:r>
      <w:hyperlink r:id="rId42">
        <w:r>
          <w:rPr>
            <w:color w:val="8A5D00"/>
            <w:sz w:val="17"/>
          </w:rPr>
          <w:t xml:space="preserve">https://houseofsaud.com/egypt-parliament-saudi-deployment-vote/</w:t>
        </w:r>
      </w:hyperlink>
      <w:r>
        <w:rPr>
          <w:sz w:val="17"/>
        </w:rPr>
        <w:t>; accessed 26 October 2026; Source descriptor: niche Saudi-focused analysis site, low to moderate reliability.</w:t>
      </w:r>
    </w:p>
    <w:p>
      <w:r>
        <w:rPr>
          <w:sz w:val="17"/>
          <w:vertAlign w:val="superscript"/>
        </w:rPr>
        <w:t>[34]</w:t>
      </w:r>
      <w:r>
        <w:rPr>
          <w:sz w:val="17"/>
        </w:rPr>
        <w:t xml:space="preserve"> Al-Masry Al-Youm; Egypt Independent; "From approval to abstention: How Egyptian parties stand on Saudi military mandate"; 23 October 2026, 1305 UTC; </w:t>
      </w:r>
      <w:hyperlink r:id="rId43">
        <w:r>
          <w:rPr>
            <w:color w:val="8A5D00"/>
            <w:sz w:val="17"/>
          </w:rPr>
          <w:t xml:space="preserve">https://egyptindependent.com/from-approval-to-abstention-how-egyptian-parties-stand-on-saudi-military-mandate</w:t>
        </w:r>
      </w:hyperlink>
      <w:r>
        <w:rPr>
          <w:sz w:val="17"/>
        </w:rPr>
        <w:t>; accessed 26 October 2026; Source descriptor: Egyptian private daily under state media constraints; published before the window, used for background.</w:t>
      </w:r>
    </w:p>
    <w:p>
      <w:r>
        <w:rPr>
          <w:sz w:val="17"/>
          <w:vertAlign w:val="superscript"/>
        </w:rPr>
        <w:t>[35]</w:t>
      </w:r>
      <w:r>
        <w:rPr>
          <w:sz w:val="17"/>
        </w:rPr>
        <w:t xml:space="preserve"> Jay Hilotin; Gulf News; "Crude oil's weird Monday: Brent, WTI slip as attacks rattle markets, Murban jumps 3% to $118"; 26 October 2026, 0740 (time zone not shown); </w:t>
      </w:r>
      <w:hyperlink r:id="rId44">
        <w:r>
          <w:rPr>
            <w:color w:val="8A5D00"/>
            <w:sz w:val="17"/>
          </w:rPr>
          <w:t xml:space="preserve">https://gulfnews.com/business/energy/crude-oils-weird-monday-brent-wti-slip-as-attacks-rattle-markets-murban-jumps-3-to-118-1.500723522</w:t>
        </w:r>
      </w:hyperlink>
      <w:r>
        <w:rPr>
          <w:sz w:val="17"/>
        </w:rPr>
        <w:t>; accessed 26 October 2026; Source descriptor: Dubai daily; prices cite OilPrice.com.</w:t>
      </w:r>
    </w:p>
    <w:p>
      <w:r>
        <w:rPr>
          <w:sz w:val="17"/>
          <w:vertAlign w:val="superscript"/>
        </w:rPr>
        <w:t>[36]</w:t>
      </w:r>
      <w:r>
        <w:rPr>
          <w:sz w:val="17"/>
        </w:rPr>
        <w:t xml:space="preserve"> Tobi Opeyemi Amure; FinanceFeeds; "Brent Crude Oil Price: $114.60 on Monday After the Weekend Houthi Claims on Yanbu and Rabigh"; 26 October 2026, 0950 +03:00; </w:t>
      </w:r>
      <w:hyperlink r:id="rId45">
        <w:r>
          <w:rPr>
            <w:color w:val="8A5D00"/>
            <w:sz w:val="17"/>
          </w:rPr>
          <w:t xml:space="preserve">https://financefeeds.com/brent-crude-oil-price-114-60-monday-after-houthi-yanbu-claims-fed-week-bull-120-bear-108/</w:t>
        </w:r>
      </w:hyperlink>
      <w:r>
        <w:rPr>
          <w:sz w:val="17"/>
        </w:rPr>
        <w:t>; accessed 26 October 2026; Source descriptor: trading news site, lower reliability, used for prices only.</w:t>
      </w:r>
    </w:p>
    <w:p>
      <w:r>
        <w:rPr>
          <w:sz w:val="17"/>
          <w:vertAlign w:val="superscript"/>
        </w:rPr>
        <w:t>[37]</w:t>
      </w:r>
      <w:r>
        <w:rPr>
          <w:sz w:val="17"/>
        </w:rPr>
        <w:t xml:space="preserve"> AFP; Arab News Pakistan; "Tehran strikes Iranian Kurdish base in Iraq with drones: Iranian media"; 25 October 2026, 0631 UTC; </w:t>
      </w:r>
      <w:hyperlink r:id="rId46">
        <w:r>
          <w:rPr>
            <w:color w:val="8A5D00"/>
            <w:sz w:val="17"/>
          </w:rPr>
          <w:t xml:space="preserve">https://www.arabnews.pk/middle-east/tehran-strikes-iranian-kurdish-base-in-iraq-with-drones-iranian-media-3005201</w:t>
        </w:r>
      </w:hyperlink>
      <w:r>
        <w:rPr>
          <w:sz w:val="17"/>
        </w:rPr>
        <w:t>; accessed 26 October 2026; Source descriptor: AFP wire relaying an unconfirmed claim by Iranian state-linked Mehr.</w:t>
      </w:r>
    </w:p>
    <w:p>
      <w:r>
        <w:rPr>
          <w:sz w:val="17"/>
          <w:vertAlign w:val="superscript"/>
        </w:rPr>
        <w:t>[38]</w:t>
      </w:r>
      <w:r>
        <w:rPr>
          <w:sz w:val="17"/>
        </w:rPr>
        <w:t xml:space="preserve"> Seth J. Frantzman; The Jerusalem Post; "Iraq braces for renewed Iran conflict after 1,000 strikes on Kurdistan, 600 militia attacks"; 25 October 2026, 1419 (time zone not shown); </w:t>
      </w:r>
      <w:hyperlink r:id="rId47">
        <w:r>
          <w:rPr>
            <w:color w:val="8A5D00"/>
            <w:sz w:val="17"/>
          </w:rPr>
          <w:t xml:space="preserve">https://www.jpost.com/middle-east/article-912785</w:t>
        </w:r>
      </w:hyperlink>
      <w:r>
        <w:rPr>
          <w:sz w:val="17"/>
        </w:rPr>
        <w:t>; accessed 26 October 2026; Source descriptor: Israeli daily analysis drawing on Rudaw and INA.</w:t>
      </w:r>
    </w:p>
    <w:p>
      <w:r>
        <w:rPr>
          <w:sz w:val="17"/>
          <w:vertAlign w:val="superscript"/>
        </w:rPr>
        <w:t>[39]</w:t>
      </w:r>
      <w:r>
        <w:rPr>
          <w:sz w:val="17"/>
        </w:rPr>
        <w:t xml:space="preserve"> Seth J. Frantzman; The Jerusalem Post; "Iran-backed militias in Iraq accuse US of violating airspace, as threats grow - analysis"; 24 October 2026, 1840 (time zone not shown); </w:t>
      </w:r>
      <w:hyperlink r:id="rId48">
        <w:r>
          <w:rPr>
            <w:color w:val="8A5D00"/>
            <w:sz w:val="17"/>
          </w:rPr>
          <w:t xml:space="preserve">https://www.jpost.com/middle-east/article-912713</w:t>
        </w:r>
      </w:hyperlink>
      <w:r>
        <w:rPr>
          <w:sz w:val="17"/>
        </w:rPr>
        <w:t>; accessed 26 October 2026; Source descriptor: Israeli daily analysis; militia claims unverified.</w:t>
      </w:r>
    </w:p>
    <w:p>
      <w:r>
        <w:rPr>
          <w:sz w:val="17"/>
          <w:vertAlign w:val="superscript"/>
        </w:rPr>
        <w:t>[40]</w:t>
      </w:r>
      <w:r>
        <w:rPr>
          <w:sz w:val="17"/>
        </w:rPr>
        <w:t xml:space="preserve"> AFP; Dawn; "Israeli strike on Gaza university kills 3; another 4 Palestinians killed in other attacks"; 25 October 2026, 1931 PKT; </w:t>
      </w:r>
      <w:hyperlink r:id="rId49">
        <w:r>
          <w:rPr>
            <w:color w:val="8A5D00"/>
            <w:sz w:val="17"/>
          </w:rPr>
          <w:t xml:space="preserve">https://www.dawn.com/news/2039736</w:t>
        </w:r>
      </w:hyperlink>
      <w:r>
        <w:rPr>
          <w:sz w:val="17"/>
        </w:rPr>
        <w:t>; accessed 26 October 2026; Source descriptor: AFP wire in a Pakistani daily; casualty figures from Gaza authorities.</w:t>
      </w:r>
    </w:p>
    <w:p>
      <w:r>
        <w:rPr>
          <w:sz w:val="17"/>
          <w:vertAlign w:val="superscript"/>
        </w:rPr>
        <w:t>[41]</w:t>
      </w:r>
      <w:r>
        <w:rPr>
          <w:sz w:val="17"/>
        </w:rPr>
        <w:t xml:space="preserve"> Staff; Xinhua; "6 militants, 2 soldiers killed in operation in NW Pakistan"; 26 October 2026, 1127 (time zone not shown); </w:t>
      </w:r>
      <w:hyperlink r:id="rId50">
        <w:r>
          <w:rPr>
            <w:color w:val="8A5D00"/>
            <w:sz w:val="17"/>
          </w:rPr>
          <w:t xml:space="preserve">https://english.news.cn/asiapacific/20261026/e7ea1dbdd5ea4c178f3ebea29c5267cd/c.html</w:t>
        </w:r>
      </w:hyperlink>
      <w:r>
        <w:rPr>
          <w:sz w:val="17"/>
        </w:rPr>
        <w:t>; accessed 26 October 2026; Source descriptor: Chinese state news agency relaying Pakistan military statements.</w:t>
      </w:r>
    </w:p>
    <w:p>
      <w:r>
        <w:rPr>
          <w:b/>
        </w:rPr>
        <w:t>EUCOM</w:t>
      </w:r>
    </w:p>
    <w:p>
      <w:r>
        <w:rPr>
          <w:sz w:val="17"/>
          <w:vertAlign w:val="superscript"/>
        </w:rPr>
        <w:t>[42]</w:t>
      </w:r>
      <w:r>
        <w:rPr>
          <w:sz w:val="17"/>
        </w:rPr>
        <w:t xml:space="preserve"> Reuters; Deccan Chronicle; "Serbia's Vucic Concedes Poll Defeat to Student Movement"; 26 October 2026, 1001 IST; </w:t>
      </w:r>
      <w:hyperlink r:id="rId51">
        <w:r>
          <w:rPr>
            <w:color w:val="8A5D00"/>
            <w:sz w:val="17"/>
          </w:rPr>
          <w:t xml:space="preserve">https://www.deccanchronicle.com/world/europe/serbias-vucic-concedes-poll-defeat-in-historic-win-for-student-movement-1998903</w:t>
        </w:r>
      </w:hyperlink>
      <w:r>
        <w:rPr>
          <w:sz w:val="17"/>
        </w:rPr>
        <w:t>; accessed 26 October 2026; Source descriptor: Indian daily republishing Reuters.</w:t>
      </w:r>
    </w:p>
    <w:p>
      <w:r>
        <w:rPr>
          <w:sz w:val="17"/>
          <w:vertAlign w:val="superscript"/>
        </w:rPr>
        <w:t>[43]</w:t>
      </w:r>
      <w:r>
        <w:rPr>
          <w:sz w:val="17"/>
        </w:rPr>
        <w:t xml:space="preserve"> Redazione; Agenzia Nova; "Serbia: Student list wins over 51 percent in polls, opening the door to post-Vucic elections."; 26 October 2026, 0636 UTC; </w:t>
      </w:r>
      <w:hyperlink r:id="rId52">
        <w:r>
          <w:rPr>
            <w:color w:val="8A5D00"/>
            <w:sz w:val="17"/>
          </w:rPr>
          <w:t xml:space="preserve">https://www.agenzianova.com/en/news/serbia-lista-studentesca-oltre-il-51-per-cento-negli-scrutini-si-apre-la-partita-per-il-dopo-vucic/</w:t>
        </w:r>
      </w:hyperlink>
      <w:r>
        <w:rPr>
          <w:sz w:val="17"/>
        </w:rPr>
        <w:t>; accessed 26 October 2026; Source descriptor: Italian news agency; contains a typo in the vote gap.</w:t>
      </w:r>
    </w:p>
    <w:p>
      <w:r>
        <w:rPr>
          <w:sz w:val="17"/>
          <w:vertAlign w:val="superscript"/>
        </w:rPr>
        <w:t>[44]</w:t>
      </w:r>
      <w:r>
        <w:rPr>
          <w:sz w:val="17"/>
        </w:rPr>
        <w:t xml:space="preserve"> Al Jazeera Staff with AFP and Reuters; Al Jazeera; "Serbia votes in election pitting longtime leader against student movement"; 25 October 2026, 0833 (updated; time zone not shown); </w:t>
      </w:r>
      <w:hyperlink r:id="rId53">
        <w:r>
          <w:rPr>
            <w:color w:val="8A5D00"/>
            <w:sz w:val="17"/>
          </w:rPr>
          <w:t xml:space="preserve">https://www.aljazeera.com/news/2026/10/25/serbia-votes-in-election-pitting-longtime-leader-against-student-movement</w:t>
        </w:r>
      </w:hyperlink>
      <w:r>
        <w:rPr>
          <w:sz w:val="17"/>
        </w:rPr>
        <w:t>; accessed 26 October 2026; Source descriptor: Qatari state-funded broadcaster; written before the result.</w:t>
      </w:r>
    </w:p>
    <w:p>
      <w:r>
        <w:rPr>
          <w:sz w:val="17"/>
          <w:vertAlign w:val="superscript"/>
        </w:rPr>
        <w:t>[45]</w:t>
      </w:r>
      <w:r>
        <w:rPr>
          <w:sz w:val="17"/>
        </w:rPr>
        <w:t xml:space="preserve"> Virginia Pietromarchi; Al Jazeera; "Hundreds of thousands protest in France amid heightened police security"; 24 October 2026 (updated 25 October 2026, 0605; time zone not shown); </w:t>
      </w:r>
      <w:hyperlink r:id="rId54">
        <w:r>
          <w:rPr>
            <w:color w:val="8A5D00"/>
            <w:sz w:val="17"/>
          </w:rPr>
          <w:t xml:space="preserve">https://www.aljazeera.com/news/2026/10/24/france-braces-for-another-day-of-mass-protests-as-security-on-high-alert</w:t>
        </w:r>
      </w:hyperlink>
      <w:r>
        <w:rPr>
          <w:sz w:val="17"/>
        </w:rPr>
        <w:t>; accessed 26 October 2026; Source descriptor: Qatari state-funded broadcaster; figures from the Interior Ministry and CGT.</w:t>
      </w:r>
    </w:p>
    <w:p>
      <w:r>
        <w:rPr>
          <w:sz w:val="17"/>
          <w:vertAlign w:val="superscript"/>
        </w:rPr>
        <w:t>[46]</w:t>
      </w:r>
      <w:r>
        <w:rPr>
          <w:sz w:val="17"/>
        </w:rPr>
        <w:t xml:space="preserve"> Nathan Rennolds; Euronews; "Russian strikes on Ukraine kill four and injure 28, authorities say"; 25 October 2026, 1616 GMT+1; </w:t>
      </w:r>
      <w:hyperlink r:id="rId55">
        <w:r>
          <w:rPr>
            <w:color w:val="8A5D00"/>
            <w:sz w:val="17"/>
          </w:rPr>
          <w:t xml:space="preserve">https://www.euronews.com/2026/10/25/russian-strikes-on-ukraine-kill-four-and-injure-28-authorities-say</w:t>
        </w:r>
      </w:hyperlink>
      <w:r>
        <w:rPr>
          <w:sz w:val="17"/>
        </w:rPr>
        <w:t>; accessed 26 October 2026; Source descriptor: pan-European broadcaster.</w:t>
      </w:r>
    </w:p>
    <w:p>
      <w:r>
        <w:rPr>
          <w:sz w:val="17"/>
          <w:vertAlign w:val="superscript"/>
        </w:rPr>
        <w:t>[47]</w:t>
      </w:r>
      <w:r>
        <w:rPr>
          <w:sz w:val="17"/>
        </w:rPr>
        <w:t xml:space="preserve"> Staff; Kyiv Post; "Russia Launched 1,600 Bombs and 2,300 Drones Over Past Week"; 25 October 2026, 1422 (time zone not shown); </w:t>
      </w:r>
      <w:hyperlink r:id="rId56">
        <w:r>
          <w:rPr>
            <w:color w:val="8A5D00"/>
            <w:sz w:val="17"/>
          </w:rPr>
          <w:t xml:space="preserve">https://www.kyivpost.com/post/88109</w:t>
        </w:r>
      </w:hyperlink>
      <w:r>
        <w:rPr>
          <w:sz w:val="17"/>
        </w:rPr>
        <w:t>; accessed 26 October 2026; Source descriptor: Ukrainian English-language outlet.</w:t>
      </w:r>
    </w:p>
    <w:p>
      <w:r>
        <w:rPr>
          <w:sz w:val="17"/>
          <w:vertAlign w:val="superscript"/>
        </w:rPr>
        <w:t>[48]</w:t>
      </w:r>
      <w:r>
        <w:rPr>
          <w:sz w:val="17"/>
        </w:rPr>
        <w:t xml:space="preserve"> Staff; Interfax-Ukraine; "Air defense downs 112 of 140 Russian UAVs, 3 Kh-59/69 missiles; strikes recorded at 15 locations – Air Force"; 26 October 2026, 0914 EET; </w:t>
      </w:r>
      <w:hyperlink r:id="rId57">
        <w:r>
          <w:rPr>
            <w:color w:val="8A5D00"/>
            <w:sz w:val="17"/>
          </w:rPr>
          <w:t xml:space="preserve">https://en.interfax.com.ua/news/general/1225880.html</w:t>
        </w:r>
      </w:hyperlink>
      <w:r>
        <w:rPr>
          <w:sz w:val="17"/>
        </w:rPr>
        <w:t>; accessed 26 October 2026; Source descriptor: Ukrainian news agency relaying Air Force figures.</w:t>
      </w:r>
    </w:p>
    <w:p>
      <w:r>
        <w:rPr>
          <w:sz w:val="17"/>
          <w:vertAlign w:val="superscript"/>
        </w:rPr>
        <w:t>[49]</w:t>
      </w:r>
      <w:r>
        <w:rPr>
          <w:sz w:val="17"/>
        </w:rPr>
        <w:t xml:space="preserve"> David Brennan; ABC News; "Ukraine must 'unblock' Patriot missile delivery, Zelenskyy says after deadly strikes"; 25 October 2026, 0802 EDT; </w:t>
      </w:r>
      <w:hyperlink r:id="rId58">
        <w:r>
          <w:rPr>
            <w:color w:val="8A5D00"/>
            <w:sz w:val="17"/>
          </w:rPr>
          <w:t xml:space="preserve">https://abcnews.com/International/ukraine-unblock-patriot-missile-delivery-zelenskyy-after-deadly/story?id=137550094</w:t>
        </w:r>
      </w:hyperlink>
      <w:r>
        <w:rPr>
          <w:sz w:val="17"/>
        </w:rPr>
        <w:t>; accessed 26 October 2026; Source descriptor: US network.</w:t>
      </w:r>
    </w:p>
    <w:p>
      <w:r>
        <w:rPr>
          <w:sz w:val="17"/>
          <w:vertAlign w:val="superscript"/>
        </w:rPr>
        <w:t>[50]</w:t>
      </w:r>
      <w:r>
        <w:rPr>
          <w:sz w:val="17"/>
        </w:rPr>
        <w:t xml:space="preserve"> Arielle Sher, Grace Mappes, Nikolai Sundstrom, Alexander Neuman and Frederick W. Kagan; Critical Threats Project/ISW; "Russian Offensive Campaign Assessment, October 25, 2026"; 25 October 2026 (time not shown); </w:t>
      </w:r>
      <w:hyperlink r:id="rId59">
        <w:r>
          <w:rPr>
            <w:color w:val="8A5D00"/>
            <w:sz w:val="17"/>
          </w:rPr>
          <w:t xml:space="preserve">https://www.criticalthreats.org/analysis/russian-offensive-campaign-assessment-october-25-2026</w:t>
        </w:r>
      </w:hyperlink>
      <w:r>
        <w:rPr>
          <w:sz w:val="17"/>
        </w:rPr>
        <w:t>; accessed 26 October 2026; Source descriptor: US think-tank analysis; some claims rest on single observers.</w:t>
      </w:r>
    </w:p>
    <w:p>
      <w:r>
        <w:rPr>
          <w:sz w:val="17"/>
          <w:vertAlign w:val="superscript"/>
        </w:rPr>
        <w:t>[51]</w:t>
      </w:r>
      <w:r>
        <w:rPr>
          <w:sz w:val="17"/>
        </w:rPr>
        <w:t xml:space="preserve"> Ben Aris; bne IntelliNews; "Missile War Monitor: Oryol strike toll rises to three as Kyiv claims hit on Proton-Electrotex plant"; 25 October 2026, 0908 UTC; </w:t>
      </w:r>
      <w:hyperlink r:id="rId60">
        <w:r>
          <w:rPr>
            <w:color w:val="8A5D00"/>
            <w:sz w:val="17"/>
          </w:rPr>
          <w:t xml:space="preserve">https://www.intellinews.com/missile-war-monitor-oryol-strike-toll-rises-to-three-as-kyiv-claims-hit-on-proton-electrotex-plant-478551/</w:t>
        </w:r>
      </w:hyperlink>
      <w:r>
        <w:rPr>
          <w:sz w:val="17"/>
        </w:rPr>
        <w:t>; accessed 26 October 2026; Source descriptor: business news outlet; only part of the text was readable.</w:t>
      </w:r>
    </w:p>
    <w:p>
      <w:r>
        <w:rPr>
          <w:sz w:val="17"/>
          <w:vertAlign w:val="superscript"/>
        </w:rPr>
        <w:t>[52]</w:t>
      </w:r>
      <w:r>
        <w:rPr>
          <w:sz w:val="17"/>
        </w:rPr>
        <w:t xml:space="preserve"> Al Jazeera Staff and AFP; Al Jazeera; "Russia and Ukraine say talks planned for November in UAE"; 23 October 2026, 1802 (updated; time zone not shown); </w:t>
      </w:r>
      <w:hyperlink r:id="rId61">
        <w:r>
          <w:rPr>
            <w:color w:val="8A5D00"/>
            <w:sz w:val="17"/>
          </w:rPr>
          <w:t xml:space="preserve">https://www.aljazeera.com/news/2026/10/23/russia-ukraine-talks-planned-for-november-in-uae-kremlin</w:t>
        </w:r>
      </w:hyperlink>
      <w:r>
        <w:rPr>
          <w:sz w:val="17"/>
        </w:rPr>
        <w:t>; accessed 26 October 2026; Source descriptor: Qatari state-funded broadcaster; published before the window.</w:t>
      </w:r>
    </w:p>
    <w:p>
      <w:r>
        <w:rPr>
          <w:sz w:val="17"/>
          <w:vertAlign w:val="superscript"/>
        </w:rPr>
        <w:t>[53]</w:t>
      </w:r>
      <w:r>
        <w:rPr>
          <w:sz w:val="17"/>
        </w:rPr>
        <w:t xml:space="preserve"> Daria Dmytriieva; RBC-Ukraine; "Russia names date and location for next Ukraine peace talks"; 23 October 2026, 1420 (time zone not shown); </w:t>
      </w:r>
      <w:hyperlink r:id="rId62">
        <w:r>
          <w:rPr>
            <w:color w:val="8A5D00"/>
            <w:sz w:val="17"/>
          </w:rPr>
          <w:t xml:space="preserve">https://newsukraine.rbc.ua/news/russia-names-date-and-location-for-next-ukraine-1792754364.html</w:t>
        </w:r>
      </w:hyperlink>
      <w:r>
        <w:rPr>
          <w:sz w:val="17"/>
        </w:rPr>
        <w:t>; accessed 26 October 2026; Source descriptor: Ukrainian outlet; published before the window.</w:t>
      </w:r>
    </w:p>
    <w:p>
      <w:r>
        <w:rPr>
          <w:sz w:val="17"/>
          <w:vertAlign w:val="superscript"/>
        </w:rPr>
        <w:t>[54]</w:t>
      </w:r>
      <w:r>
        <w:rPr>
          <w:sz w:val="17"/>
        </w:rPr>
        <w:t xml:space="preserve"> Staff; Kyiv Post; "Moldova Expels Russian Diplomat After Drone Crash"; 24 October 2026, 1143 (time zone not shown); </w:t>
      </w:r>
      <w:hyperlink r:id="rId63">
        <w:r>
          <w:rPr>
            <w:color w:val="8A5D00"/>
            <w:sz w:val="17"/>
          </w:rPr>
          <w:t xml:space="preserve">https://www.kyivpost.com/post/88056</w:t>
        </w:r>
      </w:hyperlink>
      <w:r>
        <w:rPr>
          <w:sz w:val="17"/>
        </w:rPr>
        <w:t>; accessed 26 October 2026; Source descriptor: Ukrainian English-language outlet.</w:t>
      </w:r>
    </w:p>
    <w:p>
      <w:r>
        <w:rPr>
          <w:sz w:val="17"/>
          <w:vertAlign w:val="superscript"/>
        </w:rPr>
        <w:t>[55]</w:t>
      </w:r>
      <w:r>
        <w:rPr>
          <w:sz w:val="17"/>
        </w:rPr>
        <w:t xml:space="preserve"> Kanyshai Butun; Bytes Europe; "Russia warns of 'firm response' after Moldova expels diplomat"; 24 October 2026, 2255 UTC; </w:t>
      </w:r>
      <w:hyperlink r:id="rId64">
        <w:r>
          <w:rPr>
            <w:color w:val="8A5D00"/>
            <w:sz w:val="17"/>
          </w:rPr>
          <w:t xml:space="preserve">https://www.byteseu.com/2475729/</w:t>
        </w:r>
      </w:hyperlink>
      <w:r>
        <w:rPr>
          <w:sz w:val="17"/>
        </w:rPr>
        <w:t>; accessed 26 October 2026; Source descriptor: aggregator site, low reliability; not corroborated by a wire.</w:t>
      </w:r>
    </w:p>
    <w:p>
      <w:r>
        <w:rPr>
          <w:sz w:val="17"/>
          <w:vertAlign w:val="superscript"/>
        </w:rPr>
        <w:t>[56]</w:t>
      </w:r>
      <w:r>
        <w:rPr>
          <w:sz w:val="17"/>
        </w:rPr>
        <w:t xml:space="preserve"> Staff; JAMnews; "'Georgia without Ivanishvili': Opposition launches new wave of protests – photos and video"; 26 October 2026, 0744 UTC; </w:t>
      </w:r>
      <w:hyperlink r:id="rId65">
        <w:r>
          <w:rPr>
            <w:color w:val="8A5D00"/>
            <w:sz w:val="17"/>
          </w:rPr>
          <w:t xml:space="preserve">https://jam-news.net/new-wave-of-protests-in-georgia/</w:t>
        </w:r>
      </w:hyperlink>
      <w:r>
        <w:rPr>
          <w:sz w:val="17"/>
        </w:rPr>
        <w:t>; accessed 26 October 2026; Source descriptor: independent South Caucasus outlet, opposition-sympathetic tone.</w:t>
      </w:r>
    </w:p>
    <w:p>
      <w:r>
        <w:rPr>
          <w:sz w:val="17"/>
          <w:vertAlign w:val="superscript"/>
        </w:rPr>
        <w:t>[57]</w:t>
      </w:r>
      <w:r>
        <w:rPr>
          <w:sz w:val="17"/>
        </w:rPr>
        <w:t xml:space="preserve"> James Mackenzie (Reuters); MarketScreener; "Germany's Merz rejects talk of working with far-right AfD"; 24 October 2026, 0725 EDT; </w:t>
      </w:r>
      <w:hyperlink r:id="rId66">
        <w:r>
          <w:rPr>
            <w:color w:val="8A5D00"/>
            <w:sz w:val="17"/>
          </w:rPr>
          <w:t xml:space="preserve">https://www.marketscreener.com/news/germany-s-merz-rejects-talk-of-working-with-far-right-afd-ce785cdfde8bf520</w:t>
        </w:r>
      </w:hyperlink>
      <w:r>
        <w:rPr>
          <w:sz w:val="17"/>
        </w:rPr>
        <w:t>; accessed 26 October 2026; Source descriptor: Reuters wire republished by a financial site.</w:t>
      </w:r>
    </w:p>
    <w:p>
      <w:r>
        <w:rPr>
          <w:b/>
        </w:rPr>
        <w:t>INDOPACOM</w:t>
      </w:r>
    </w:p>
    <w:p>
      <w:r>
        <w:rPr>
          <w:sz w:val="17"/>
          <w:vertAlign w:val="superscript"/>
        </w:rPr>
        <w:t>[58]</w:t>
      </w:r>
      <w:r>
        <w:rPr>
          <w:sz w:val="17"/>
        </w:rPr>
        <w:t xml:space="preserve"> Yimou Lee and Ann Wang (Reuters); Canberra Times; "One dead, 500 injured as Typhoon Champi sweeps Taiwan"; 24 October 2026, 1337 AEDT (updated 26 October 2026, 1057); </w:t>
      </w:r>
      <w:hyperlink r:id="rId67">
        <w:r>
          <w:rPr>
            <w:color w:val="8A5D00"/>
            <w:sz w:val="17"/>
          </w:rPr>
          <w:t xml:space="preserve">https://www.canberratimes.com.au/story/9379670/one-dead-500-injured-as-typhoon-champi-sweeps-taiwan/</w:t>
        </w:r>
      </w:hyperlink>
      <w:r>
        <w:rPr>
          <w:sz w:val="17"/>
        </w:rPr>
        <w:t>; accessed 26 October 2026; Source descriptor: Reuters wire syndicated by an Australian daily.</w:t>
      </w:r>
    </w:p>
    <w:p>
      <w:r>
        <w:rPr>
          <w:sz w:val="17"/>
          <w:vertAlign w:val="superscript"/>
        </w:rPr>
        <w:t>[59]</w:t>
      </w:r>
      <w:r>
        <w:rPr>
          <w:sz w:val="17"/>
        </w:rPr>
        <w:t xml:space="preserve"> Orange Wang; South China Morning Post; "Thousands evacuated and flights grounded as Typhoon Champi hits eastern China"; 24 October 2026, 1700 HKT; </w:t>
      </w:r>
      <w:hyperlink r:id="rId68">
        <w:r>
          <w:rPr>
            <w:color w:val="8A5D00"/>
            <w:sz w:val="17"/>
          </w:rPr>
          <w:t xml:space="preserve">https://www.scmp.com/news/china/politics/article/3372015/thousands-evacuated-and-flights-grounded-typhoon-champi-hits-eastern-china</w:t>
        </w:r>
      </w:hyperlink>
      <w:r>
        <w:rPr>
          <w:sz w:val="17"/>
        </w:rPr>
        <w:t>; accessed 26 October 2026; Source descriptor: Hong Kong daily owned by Alibaba.</w:t>
      </w:r>
    </w:p>
    <w:p>
      <w:r>
        <w:rPr>
          <w:sz w:val="17"/>
          <w:vertAlign w:val="superscript"/>
        </w:rPr>
        <w:t>[60]</w:t>
      </w:r>
      <w:r>
        <w:rPr>
          <w:sz w:val="17"/>
        </w:rPr>
        <w:t xml:space="preserve"> Fedir Kryshtovskyi; UA.News; "62,400 people evacuated in Shanghai due to Typhoon Champi — South China Morning Post"; 24 October 2026, 1210 (time zone not shown); </w:t>
      </w:r>
      <w:hyperlink r:id="rId69">
        <w:r>
          <w:rPr>
            <w:color w:val="8A5D00"/>
            <w:sz w:val="17"/>
          </w:rPr>
          <w:t xml:space="preserve">https://ua.news/en/dovkolo-svitu/u-shankhayi-cherez-taifun-champi-evakuiuvali-62-400-liudei-south-china-morning-post</w:t>
        </w:r>
      </w:hyperlink>
      <w:r>
        <w:rPr>
          <w:sz w:val="17"/>
        </w:rPr>
        <w:t>; accessed 26 October 2026; Source descriptor: Ukrainian aggregator re-reporting SCMP, secondary.</w:t>
      </w:r>
    </w:p>
    <w:p>
      <w:r>
        <w:rPr>
          <w:sz w:val="17"/>
          <w:vertAlign w:val="superscript"/>
        </w:rPr>
        <w:t>[61]</w:t>
      </w:r>
      <w:r>
        <w:rPr>
          <w:sz w:val="17"/>
        </w:rPr>
        <w:t xml:space="preserve"> Mun Junmo; SBS News; "Typhoon Champi Leaves Trail of Damage in Okinawa and Taiwan, Heavy Rain Forecast Across Japan"; 26 October 2026, 0612 KST; </w:t>
      </w:r>
      <w:hyperlink r:id="rId70">
        <w:r>
          <w:rPr>
            <w:color w:val="8A5D00"/>
            <w:sz w:val="17"/>
          </w:rPr>
          <w:t xml:space="preserve">https://news.sbs.co.kr/english/article.do?news_id=N1008814278</w:t>
        </w:r>
      </w:hyperlink>
      <w:r>
        <w:rPr>
          <w:sz w:val="17"/>
        </w:rPr>
        <w:t>; accessed 26 October 2026; Source descriptor: South Korean broadcaster; machine-translated English text.</w:t>
      </w:r>
    </w:p>
    <w:p>
      <w:r>
        <w:rPr>
          <w:sz w:val="17"/>
          <w:vertAlign w:val="superscript"/>
        </w:rPr>
        <w:t>[62]</w:t>
      </w:r>
      <w:r>
        <w:rPr>
          <w:sz w:val="17"/>
        </w:rPr>
        <w:t xml:space="preserve"> Safargaliyeva Malika; Qazinform; "Typhoon Champi may approach Japan's Kyushu as heavy rainfall sets records"; 25 October 2026, 0417 UTC; </w:t>
      </w:r>
      <w:hyperlink r:id="rId71">
        <w:r>
          <w:rPr>
            <w:color w:val="8A5D00"/>
            <w:sz w:val="17"/>
          </w:rPr>
          <w:t xml:space="preserve">https://qazinform.com/news/typhoon-champi-may-approach-japans-kyushu-as-heavy-rainfall-sets-records-60e1e3</w:t>
        </w:r>
      </w:hyperlink>
      <w:r>
        <w:rPr>
          <w:sz w:val="17"/>
        </w:rPr>
        <w:t>; accessed 26 October 2026; Source descriptor: Kazakh state news agency re-reporting Jiji and the JMA.</w:t>
      </w:r>
    </w:p>
    <w:p>
      <w:r>
        <w:rPr>
          <w:sz w:val="17"/>
          <w:vertAlign w:val="superscript"/>
        </w:rPr>
        <w:t>[63]</w:t>
      </w:r>
      <w:r>
        <w:rPr>
          <w:sz w:val="17"/>
        </w:rPr>
        <w:t xml:space="preserve"> Staff; News On Japan; "Typhoon No. 30 Weakens, Heavy Rain Still Threatens Japan"; 26 October 2026 (time not shown); </w:t>
      </w:r>
      <w:hyperlink r:id="rId72">
        <w:r>
          <w:rPr>
            <w:color w:val="8A5D00"/>
            <w:sz w:val="17"/>
          </w:rPr>
          <w:t xml:space="preserve">https://newsonjapan.com/article/151059.php</w:t>
        </w:r>
      </w:hyperlink>
      <w:r>
        <w:rPr>
          <w:sz w:val="17"/>
        </w:rPr>
        <w:t>; accessed 26 October 2026; Source descriptor: aggregator of Japanese media, moderate reliability.</w:t>
      </w:r>
    </w:p>
    <w:p>
      <w:r>
        <w:rPr>
          <w:sz w:val="17"/>
          <w:vertAlign w:val="superscript"/>
        </w:rPr>
        <w:t>[64]</w:t>
      </w:r>
      <w:r>
        <w:rPr>
          <w:sz w:val="17"/>
        </w:rPr>
        <w:t xml:space="preserve"> Choi Choong-il; Korea JoongAng Daily; "Typhoon Champi brings heavy rain, strong winds and travel disruptions to Jeju"; 25 October 2026, 1307 KST; </w:t>
      </w:r>
      <w:hyperlink r:id="rId73">
        <w:r>
          <w:rPr>
            <w:color w:val="8A5D00"/>
            <w:sz w:val="17"/>
          </w:rPr>
          <w:t xml:space="preserve">https://www.koreajoongangdaily.com/korea/typhoon-champi-brings-heavy-rain-strong-winds-and-travel-disruptions-to-jeju/12936570</w:t>
        </w:r>
      </w:hyperlink>
      <w:r>
        <w:rPr>
          <w:sz w:val="17"/>
        </w:rPr>
        <w:t>; accessed 26 October 2026; Source descriptor: major South Korean daily.</w:t>
      </w:r>
    </w:p>
    <w:p>
      <w:r>
        <w:rPr>
          <w:sz w:val="17"/>
          <w:vertAlign w:val="superscript"/>
        </w:rPr>
        <w:t>[65]</w:t>
      </w:r>
      <w:r>
        <w:rPr>
          <w:sz w:val="17"/>
        </w:rPr>
        <w:t xml:space="preserve"> Kyu-seok Shim and Joyce Lee (Reuters); Daily Maverick; "North Korea-South Korea tensions high as letters lodged with UN, howitzer spotted"; 26 October 2026 (time not reliably shown); </w:t>
      </w:r>
      <w:hyperlink r:id="rId74">
        <w:r>
          <w:rPr>
            <w:color w:val="8A5D00"/>
            <w:sz w:val="17"/>
          </w:rPr>
          <w:t xml:space="preserve">https://www.dailymaverick.co.za/article/2026-10-26-north-korea-south-korea-tensions-high-as-letters-lodged-with-un-howitzer-spotted/</w:t>
        </w:r>
      </w:hyperlink>
      <w:r>
        <w:rPr>
          <w:sz w:val="17"/>
        </w:rPr>
        <w:t>; accessed 26 October 2026; Source descriptor: Reuters wire syndicated by a South African outlet; letter content from KCNA, North Korean state media.</w:t>
      </w:r>
    </w:p>
    <w:p>
      <w:r>
        <w:rPr>
          <w:sz w:val="17"/>
          <w:vertAlign w:val="superscript"/>
        </w:rPr>
        <w:t>[66]</w:t>
      </w:r>
      <w:r>
        <w:rPr>
          <w:sz w:val="17"/>
        </w:rPr>
        <w:t xml:space="preserve"> Kim Hee-su; Aju Press; "South Korean border residents dread the return of North's noise assault"; 26 October 2026, 1723 KST; </w:t>
      </w:r>
      <w:hyperlink r:id="rId75">
        <w:r>
          <w:rPr>
            <w:color w:val="8A5D00"/>
            <w:sz w:val="17"/>
          </w:rPr>
          <w:t xml:space="preserve">https://www.ajupress.com/view/20261026165202885</w:t>
        </w:r>
      </w:hyperlink>
      <w:r>
        <w:rPr>
          <w:sz w:val="17"/>
        </w:rPr>
        <w:t>; accessed 26 October 2026; Source descriptor: South Korean business and news outlet.</w:t>
      </w:r>
    </w:p>
    <w:p>
      <w:r>
        <w:rPr>
          <w:sz w:val="17"/>
          <w:vertAlign w:val="superscript"/>
        </w:rPr>
        <w:t>[67]</w:t>
      </w:r>
      <w:r>
        <w:rPr>
          <w:sz w:val="17"/>
        </w:rPr>
        <w:t xml:space="preserve"> Ko Seung-pyo; Korea JoongAng Daily; "Border broadcasts condemned by residents who want to 'sleep peacefully,' work without fear"; 26 October 2026, 1642 KST; </w:t>
      </w:r>
      <w:hyperlink r:id="rId76">
        <w:r>
          <w:rPr>
            <w:color w:val="8A5D00"/>
            <w:sz w:val="17"/>
          </w:rPr>
          <w:t xml:space="preserve">https://www.koreajoongangdaily.com/korea/border-broadcasts-condemned-by-residents-who-want-to-sleep-peacefully-work-without-fear/12938571</w:t>
        </w:r>
      </w:hyperlink>
      <w:r>
        <w:rPr>
          <w:sz w:val="17"/>
        </w:rPr>
        <w:t>; accessed 26 October 2026; Source descriptor: major South Korean daily.</w:t>
      </w:r>
    </w:p>
    <w:p>
      <w:r>
        <w:rPr>
          <w:sz w:val="17"/>
          <w:vertAlign w:val="superscript"/>
        </w:rPr>
        <w:t>[68]</w:t>
      </w:r>
      <w:r>
        <w:rPr>
          <w:sz w:val="17"/>
        </w:rPr>
        <w:t xml:space="preserve"> Kim Tong-Hyung and Huizhong Wu (AP); PBS NewsHour; "North Korean leader Kim Jong Un visits China to inaugurate a new cross-border bridge"; 24 October 2026, 1030 EDT; </w:t>
      </w:r>
      <w:hyperlink r:id="rId77">
        <w:r>
          <w:rPr>
            <w:color w:val="8A5D00"/>
            <w:sz w:val="17"/>
          </w:rPr>
          <w:t xml:space="preserve">https://www.pbs.org/newshour/world/north-korean-leader-kim-jong-un-visits-china-to-inaugurate-a-new-cross-border-bridge</w:t>
        </w:r>
      </w:hyperlink>
      <w:r>
        <w:rPr>
          <w:sz w:val="17"/>
        </w:rPr>
        <w:t>; accessed 26 October 2026; Source descriptor: AP wire; some detail from Xinhua.</w:t>
      </w:r>
    </w:p>
    <w:p>
      <w:r>
        <w:rPr>
          <w:sz w:val="17"/>
          <w:vertAlign w:val="superscript"/>
        </w:rPr>
        <w:t>[69]</w:t>
      </w:r>
      <w:r>
        <w:rPr>
          <w:sz w:val="17"/>
        </w:rPr>
        <w:t xml:space="preserve"> Yonhap; The Korea Times; "N. Korean leader Kim Jong-un visits China, meets senior official amid ties push"; 24 October 2026, 1531 KST (updated 25 October 2026, 0812 KST); </w:t>
      </w:r>
      <w:hyperlink r:id="rId78">
        <w:r>
          <w:rPr>
            <w:color w:val="8A5D00"/>
            <w:sz w:val="17"/>
          </w:rPr>
          <w:t xml:space="preserve">https://www.koreatimes.co.kr/foreignaffairs/northkorea/20261024/n-koreas-kim-arrives-in-chinas-dandong-via-newly-opened-bridge-govt-source</w:t>
        </w:r>
      </w:hyperlink>
      <w:r>
        <w:rPr>
          <w:sz w:val="17"/>
        </w:rPr>
        <w:t>; accessed 26 October 2026; Source descriptor: South Korean state-funded wire.</w:t>
      </w:r>
    </w:p>
    <w:p>
      <w:r>
        <w:rPr>
          <w:sz w:val="17"/>
          <w:vertAlign w:val="superscript"/>
        </w:rPr>
        <w:t>[70]</w:t>
      </w:r>
      <w:r>
        <w:rPr>
          <w:sz w:val="17"/>
        </w:rPr>
        <w:t xml:space="preserve"> ANI; ANI News; "Taiwan detects 3 Chinese aircraft, 6 naval vessels, 9 official ships around its territory: MND"; 26 October 2026, 0644 IST; </w:t>
      </w:r>
      <w:hyperlink r:id="rId79">
        <w:r>
          <w:rPr>
            <w:color w:val="8A5D00"/>
            <w:sz w:val="17"/>
          </w:rPr>
          <w:t xml:space="preserve">https://aninews.in/news/world/asia/taiwan-detects-3-chinese-aircraft-6-naval-vessels-9-official-ships-around-its-territory-mnd20261026064400/</w:t>
        </w:r>
      </w:hyperlink>
      <w:r>
        <w:rPr>
          <w:sz w:val="17"/>
        </w:rPr>
        <w:t>; accessed 26 October 2026; Source descriptor: Indian wire relaying Taiwan defence ministry figures.</w:t>
      </w:r>
    </w:p>
    <w:p>
      <w:r>
        <w:rPr>
          <w:sz w:val="17"/>
          <w:vertAlign w:val="superscript"/>
        </w:rPr>
        <w:t>[71]</w:t>
      </w:r>
      <w:r>
        <w:rPr>
          <w:sz w:val="17"/>
        </w:rPr>
        <w:t xml:space="preserve"> Pia Lee-Brago; The Philippine Star; "Philippines, Japan, US conclude West Philippine Sea drills"; 26 October 2026 (time not shown); </w:t>
      </w:r>
      <w:hyperlink r:id="rId80">
        <w:r>
          <w:rPr>
            <w:color w:val="8A5D00"/>
            <w:sz w:val="17"/>
          </w:rPr>
          <w:t xml:space="preserve">https://www.philstar.com/headlines/2026/10/26/2565674/philippines-japan-us-conclude-west-philippine-sea-drills</w:t>
        </w:r>
      </w:hyperlink>
      <w:r>
        <w:rPr>
          <w:sz w:val="17"/>
        </w:rPr>
        <w:t>; accessed 26 October 2026; Source descriptor: major Manila daily.</w:t>
      </w:r>
    </w:p>
    <w:p>
      <w:r>
        <w:rPr>
          <w:sz w:val="17"/>
          <w:vertAlign w:val="superscript"/>
        </w:rPr>
        <w:t>[72]</w:t>
      </w:r>
      <w:r>
        <w:rPr>
          <w:sz w:val="17"/>
        </w:rPr>
        <w:t xml:space="preserve"> Bella Cariaso; The Philippine Star; "Philippines government, Chinese embassy urged: Talk, don't post"; 25 October 2026 (time not shown); </w:t>
      </w:r>
      <w:hyperlink r:id="rId81">
        <w:r>
          <w:rPr>
            <w:color w:val="8A5D00"/>
            <w:sz w:val="17"/>
          </w:rPr>
          <w:t xml:space="preserve">https://www.philstar.com/headlines/2026/10/25/2565570/philippines-government-chinese-embassy-urged-talk-dont-post</w:t>
        </w:r>
      </w:hyperlink>
      <w:r>
        <w:rPr>
          <w:sz w:val="17"/>
        </w:rPr>
        <w:t>; accessed 26 October 2026; Source descriptor: major Manila daily.</w:t>
      </w:r>
    </w:p>
    <w:p>
      <w:r>
        <w:rPr>
          <w:sz w:val="17"/>
          <w:vertAlign w:val="superscript"/>
        </w:rPr>
        <w:t>[73]</w:t>
      </w:r>
      <w:r>
        <w:rPr>
          <w:sz w:val="17"/>
        </w:rPr>
        <w:t xml:space="preserve"> Anadolu Agency; A News; "Kremlin says preparations for Putin-Xi-Trump trilateral summit have begun"; 25 October 2026, 1556 (time zone not shown); </w:t>
      </w:r>
      <w:hyperlink r:id="rId82">
        <w:r>
          <w:rPr>
            <w:color w:val="8A5D00"/>
            <w:sz w:val="17"/>
          </w:rPr>
          <w:t xml:space="preserve">https://www.anews.com.tr/world/2026/10/25/kremlin-says-preparations-for-putin-xi-trump-trilateral-summit-have-begun</w:t>
        </w:r>
      </w:hyperlink>
      <w:r>
        <w:rPr>
          <w:sz w:val="17"/>
        </w:rPr>
        <w:t>; accessed 26 October 2026; Source descriptor: Turkish pro-government outlet carrying Turkish state agency copy; relays a Kremlin claim.</w:t>
      </w:r>
    </w:p>
    <w:p>
      <w:r>
        <w:rPr>
          <w:sz w:val="17"/>
          <w:vertAlign w:val="superscript"/>
        </w:rPr>
        <w:t>[74]</w:t>
      </w:r>
      <w:r>
        <w:rPr>
          <w:sz w:val="17"/>
        </w:rPr>
        <w:t xml:space="preserve"> Dmitri Agafonov; Eastern Herald; "Putin, Xi and Trump May Meet at APEC as Kremlin Says Preparations Begin"; 25 October 2026, 1416 UTC; </w:t>
      </w:r>
      <w:hyperlink r:id="rId83">
        <w:r>
          <w:rPr>
            <w:color w:val="8A5D00"/>
            <w:sz w:val="17"/>
          </w:rPr>
          <w:t xml:space="preserve">https://easternherald.com/2026/10/25/putin-xi-trump-apec-meeting-preparations/</w:t>
        </w:r>
      </w:hyperlink>
      <w:r>
        <w:rPr>
          <w:sz w:val="17"/>
        </w:rPr>
        <w:t>; accessed 26 October 2026; Source descriptor: low-tier online outlet, used only for context on non-confirmation.</w:t>
      </w:r>
    </w:p>
    <w:p>
      <w:r>
        <w:rPr>
          <w:sz w:val="17"/>
          <w:vertAlign w:val="superscript"/>
        </w:rPr>
        <w:t>[75]</w:t>
      </w:r>
      <w:r>
        <w:rPr>
          <w:sz w:val="17"/>
        </w:rPr>
        <w:t xml:space="preserve"> Agencies; The Jakarta Post; "Students protest Central Kalimantan haze"; 25 October 2026, 1048 WIB; </w:t>
      </w:r>
      <w:hyperlink r:id="rId84">
        <w:r>
          <w:rPr>
            <w:color w:val="8A5D00"/>
            <w:sz w:val="17"/>
          </w:rPr>
          <w:t xml:space="preserve">https://www.thejakartapost.com/indonesia/2026/10/25/students-protest-central-kalimantan-haze</w:t>
        </w:r>
      </w:hyperlink>
      <w:r>
        <w:rPr>
          <w:sz w:val="17"/>
        </w:rPr>
        <w:t>; accessed 26 October 2026; Source descriptor: leading Indonesian English daily.</w:t>
      </w:r>
    </w:p>
    <w:p>
      <w:r>
        <w:rPr>
          <w:sz w:val="17"/>
          <w:vertAlign w:val="superscript"/>
        </w:rPr>
        <w:t>[76]</w:t>
      </w:r>
      <w:r>
        <w:rPr>
          <w:sz w:val="17"/>
        </w:rPr>
        <w:t xml:space="preserve"> Maretha Uli; The Jakarta Post; "Indonesia sees rule of law weaken under Prabowo"; 25 October 2026, 1358 WIB; </w:t>
      </w:r>
      <w:hyperlink r:id="rId85">
        <w:r>
          <w:rPr>
            <w:color w:val="8A5D00"/>
            <w:sz w:val="17"/>
          </w:rPr>
          <w:t xml:space="preserve">http://www.thejakartapost.com/indonesia/2026/10/26/indonesia-sees-rule-of-law-weaken-under-prabowo</w:t>
        </w:r>
      </w:hyperlink>
      <w:r>
        <w:rPr>
          <w:sz w:val="17"/>
        </w:rPr>
        <w:t>; accessed 26 October 2026; Source descriptor: leading Indonesian English daily.</w:t>
      </w:r>
    </w:p>
    <w:p>
      <w:r>
        <w:rPr>
          <w:sz w:val="17"/>
          <w:vertAlign w:val="superscript"/>
        </w:rPr>
        <w:t>[77]</w:t>
      </w:r>
      <w:r>
        <w:rPr>
          <w:sz w:val="17"/>
        </w:rPr>
        <w:t xml:space="preserve"> Editorial Team; The Nation (Thailand); "Thailand hits back at Cambodia over 2 temples on Oct 25"; 26 October 2026, 0800 ICT; </w:t>
      </w:r>
      <w:hyperlink r:id="rId86">
        <w:r>
          <w:rPr>
            <w:color w:val="8A5D00"/>
            <w:sz w:val="17"/>
          </w:rPr>
          <w:t xml:space="preserve">https://www.nationthailand.com/news/general/40072733</w:t>
        </w:r>
      </w:hyperlink>
      <w:r>
        <w:rPr>
          <w:sz w:val="17"/>
        </w:rPr>
        <w:t>; accessed 26 October 2026; Source descriptor: major Thai English daily reflecting the Thai position.</w:t>
      </w:r>
    </w:p>
    <w:p>
      <w:r>
        <w:rPr>
          <w:b/>
        </w:rPr>
        <w:t>NORTHCOM</w:t>
      </w:r>
    </w:p>
    <w:p>
      <w:r>
        <w:rPr>
          <w:sz w:val="17"/>
          <w:vertAlign w:val="superscript"/>
        </w:rPr>
        <w:t>[78]</w:t>
      </w:r>
      <w:r>
        <w:rPr>
          <w:sz w:val="17"/>
        </w:rPr>
        <w:t xml:space="preserve"> National Hurricane Center; NOAA; "Tropical Storm Vance Public Advisory Number 20"; 26 October 2026, 0300 CST; </w:t>
      </w:r>
      <w:hyperlink r:id="rId87">
        <w:r>
          <w:rPr>
            <w:color w:val="8A5D00"/>
            <w:sz w:val="17"/>
          </w:rPr>
          <w:t xml:space="preserve">https://www.nhc.noaa.gov/text/refresh/MIATCPEP2+shtml/260836.shtml</w:t>
        </w:r>
      </w:hyperlink>
      <w:r>
        <w:rPr>
          <w:sz w:val="17"/>
        </w:rPr>
        <w:t>; accessed 26 October 2026; Source descriptor: official US government forecast agency.</w:t>
      </w:r>
    </w:p>
    <w:p>
      <w:r>
        <w:rPr>
          <w:sz w:val="17"/>
          <w:vertAlign w:val="superscript"/>
        </w:rPr>
        <w:t>[79]</w:t>
      </w:r>
      <w:r>
        <w:rPr>
          <w:sz w:val="17"/>
        </w:rPr>
        <w:t xml:space="preserve"> National Hurricane Center; NOAA; "Tropical Storm Vance Discussion Number 20"; 26 October 2026, 0300 CST; </w:t>
      </w:r>
      <w:hyperlink r:id="rId88">
        <w:r>
          <w:rPr>
            <w:color w:val="8A5D00"/>
            <w:sz w:val="17"/>
          </w:rPr>
          <w:t xml:space="preserve">https://www.nhc.noaa.gov/text/refresh/MIATCDEP2+shtml/260838.shtml</w:t>
        </w:r>
      </w:hyperlink>
      <w:r>
        <w:rPr>
          <w:sz w:val="17"/>
        </w:rPr>
        <w:t>; accessed 26 October 2026; Source descriptor: official US government forecast agency.</w:t>
      </w:r>
    </w:p>
    <w:p>
      <w:r>
        <w:rPr>
          <w:sz w:val="17"/>
          <w:vertAlign w:val="superscript"/>
        </w:rPr>
        <w:t>[80]</w:t>
      </w:r>
      <w:r>
        <w:rPr>
          <w:sz w:val="17"/>
        </w:rPr>
        <w:t xml:space="preserve"> Pasch (National Hurricane Center); NOAA; "Tropical Weather Outlook" (Atlantic); 26 October 2026, 0200 EDT; </w:t>
      </w:r>
      <w:hyperlink r:id="rId89">
        <w:r>
          <w:rPr>
            <w:color w:val="8A5D00"/>
            <w:sz w:val="17"/>
          </w:rPr>
          <w:t xml:space="preserve">https://www.nhc.noaa.gov/text/MIATWOAT.shtml</w:t>
        </w:r>
      </w:hyperlink>
      <w:r>
        <w:rPr>
          <w:sz w:val="17"/>
        </w:rPr>
        <w:t>; accessed 26 October 2026; Source descriptor: official US government forecast agency.</w:t>
      </w:r>
    </w:p>
    <w:p>
      <w:r>
        <w:rPr>
          <w:sz w:val="17"/>
          <w:vertAlign w:val="superscript"/>
        </w:rPr>
        <w:t>[81]</w:t>
      </w:r>
      <w:r>
        <w:rPr>
          <w:sz w:val="17"/>
        </w:rPr>
        <w:t xml:space="preserve"> Juan Castillo and Víctor Cisneros; Infobae México; "César Jáuregui seguirá en el Altiplano: juez lo vincula a proceso por traición a la patria en el caso CIA"; 25 October 2026, 0814 UTC; </w:t>
      </w:r>
      <w:hyperlink r:id="rId90">
        <w:r>
          <w:rPr>
            <w:color w:val="8A5D00"/>
            <w:sz w:val="17"/>
          </w:rPr>
          <w:t xml:space="preserve">https://www.infobae.com/mexico/2026/10/25/cesar-jauregui-seguira-en-el-altiplano-juez-lo-vincula-a-proceso-por-traicion-a-la-patria-en-el-caso-cia/</w:t>
        </w:r>
      </w:hyperlink>
      <w:r>
        <w:rPr>
          <w:sz w:val="17"/>
        </w:rPr>
        <w:t>; accessed 26 October 2026; Source descriptor: major Spanish-language digital outlet; time zone label inconsistent.</w:t>
      </w:r>
    </w:p>
    <w:p>
      <w:r>
        <w:rPr>
          <w:sz w:val="17"/>
          <w:vertAlign w:val="superscript"/>
        </w:rPr>
        <w:t>[82]</w:t>
      </w:r>
      <w:r>
        <w:rPr>
          <w:sz w:val="17"/>
        </w:rPr>
        <w:t xml:space="preserve"> Enrique Alvarado; 24 Horas; "Juez vincula a proceso a César Jáuregui por traición a la patria"; 25 October 2026, 0825 CST; </w:t>
      </w:r>
      <w:hyperlink r:id="rId91">
        <w:r>
          <w:rPr>
            <w:color w:val="8A5D00"/>
            <w:sz w:val="17"/>
          </w:rPr>
          <w:t xml:space="preserve">https://24-horas.mx/mexico/juez-vincula-a-proceso-a-cesar-jauregui-por-traicion-a-la-patria/</w:t>
        </w:r>
      </w:hyperlink>
      <w:r>
        <w:rPr>
          <w:sz w:val="17"/>
        </w:rPr>
        <w:t>; accessed 26 October 2026; Source descriptor: Mexico City national daily.</w:t>
      </w:r>
    </w:p>
    <w:p>
      <w:r>
        <w:rPr>
          <w:sz w:val="17"/>
          <w:vertAlign w:val="superscript"/>
        </w:rPr>
        <w:t>[83]</w:t>
      </w:r>
      <w:r>
        <w:rPr>
          <w:sz w:val="17"/>
        </w:rPr>
        <w:t xml:space="preserve"> La Redacción; La Jornada; "Abaten a 'El Meny' Carranza en operativo de seguridad en Sonora; detienen a cuatro"; 24 October 2026, 1907 CST; </w:t>
      </w:r>
      <w:hyperlink r:id="rId92">
        <w:r>
          <w:rPr>
            <w:color w:val="8A5D00"/>
            <w:sz w:val="17"/>
          </w:rPr>
          <w:t xml:space="preserve">https://www.jornada.com.mx/noticia/2026/10/24/politica/abaten-a-el-meny-carranza-presunto-segundo-al-mando-de-los-fantasmas-en-sonora-hay-cuatro-detenidos</w:t>
        </w:r>
      </w:hyperlink>
      <w:r>
        <w:rPr>
          <w:sz w:val="17"/>
        </w:rPr>
        <w:t>; accessed 26 October 2026; Source descriptor: major Mexican national daily, left-leaning, relaying the official statement.</w:t>
      </w:r>
    </w:p>
    <w:p>
      <w:r>
        <w:rPr>
          <w:sz w:val="17"/>
          <w:vertAlign w:val="superscript"/>
        </w:rPr>
        <w:t>[84]</w:t>
      </w:r>
      <w:r>
        <w:rPr>
          <w:sz w:val="17"/>
        </w:rPr>
        <w:t xml:space="preserve"> Matias Sebastian Lopez; The Rio Times; "Mexico Kills Priority Target in Sonora"; 25 October 2026, 0904 UTC; </w:t>
      </w:r>
      <w:hyperlink r:id="rId93">
        <w:r>
          <w:rPr>
            <w:color w:val="8A5D00"/>
            <w:sz w:val="17"/>
          </w:rPr>
          <w:t xml:space="preserve">https://www.riotimesonline.com/mexico-meny-carranza-killed-sonora-2026/</w:t>
        </w:r>
      </w:hyperlink>
      <w:r>
        <w:rPr>
          <w:sz w:val="17"/>
        </w:rPr>
        <w:t>; accessed 26 October 2026; Source descriptor: English-language Latin America aggregator, lower reliability, used for corroboration.</w:t>
      </w:r>
    </w:p>
    <w:p>
      <w:r>
        <w:rPr>
          <w:sz w:val="17"/>
          <w:vertAlign w:val="superscript"/>
        </w:rPr>
        <w:t>[85]</w:t>
      </w:r>
      <w:r>
        <w:rPr>
          <w:sz w:val="17"/>
        </w:rPr>
        <w:t xml:space="preserve"> Kimberly Wright; WSB-TV Channel 2 Atlanta; "FBI arrests man in ICE office firebombing attempt"; 23 October 2026, 2020 EDT; </w:t>
      </w:r>
      <w:hyperlink r:id="rId94">
        <w:r>
          <w:rPr>
            <w:color w:val="8A5D00"/>
            <w:sz w:val="17"/>
          </w:rPr>
          <w:t xml:space="preserve">https://www.wsbtv.com/news/local/fbi-hold-news-conference-ice-office-firebombing-attempt/MKE47HJKSNGZ5FJT5D455PRTJY/</w:t>
        </w:r>
      </w:hyperlink>
      <w:r>
        <w:rPr>
          <w:sz w:val="17"/>
        </w:rPr>
        <w:t>; accessed 26 October 2026; Source descriptor: Atlanta ABC affiliate.</w:t>
      </w:r>
    </w:p>
    <w:p>
      <w:r>
        <w:rPr>
          <w:sz w:val="17"/>
          <w:vertAlign w:val="superscript"/>
        </w:rPr>
        <w:t>[86]</w:t>
      </w:r>
      <w:r>
        <w:rPr>
          <w:sz w:val="17"/>
        </w:rPr>
        <w:t xml:space="preserve"> Staff and Willie Daniely; Atlanta News First; "Man arrested in attempted arson attack on Atlanta ICE building, FBI says"; 23 October 2026, 1959 EDT (updated 2313 EDT); </w:t>
      </w:r>
      <w:hyperlink r:id="rId95">
        <w:r>
          <w:rPr>
            <w:color w:val="8A5D00"/>
            <w:sz w:val="17"/>
          </w:rPr>
          <w:t xml:space="preserve">https://www.atlantanewsfirst.com/2026/10/24/man-arrested-attempted-arson-attack-atlanta-ice-building-fbi-says/</w:t>
        </w:r>
      </w:hyperlink>
      <w:r>
        <w:rPr>
          <w:sz w:val="17"/>
        </w:rPr>
        <w:t>; accessed 26 October 2026; Source descriptor: Atlanta CBS affiliate.</w:t>
      </w:r>
    </w:p>
    <w:p>
      <w:r>
        <w:rPr>
          <w:sz w:val="17"/>
          <w:vertAlign w:val="superscript"/>
        </w:rPr>
        <w:t>[87]</w:t>
      </w:r>
      <w:r>
        <w:rPr>
          <w:sz w:val="17"/>
        </w:rPr>
        <w:t xml:space="preserve"> Will Wixey; FOX 13 Seattle; "WA deploys National Guard at ballot boxes for election security"; 23 October 2026, 2030 PDT; </w:t>
      </w:r>
      <w:hyperlink r:id="rId96">
        <w:r>
          <w:rPr>
            <w:color w:val="8A5D00"/>
            <w:sz w:val="17"/>
          </w:rPr>
          <w:t xml:space="preserve">https://www.fox13seattle.com/news/wa-national-guard-election-security</w:t>
        </w:r>
      </w:hyperlink>
      <w:r>
        <w:rPr>
          <w:sz w:val="17"/>
        </w:rPr>
        <w:t>; accessed 26 October 2026; Source descriptor: Seattle Fox affiliate.</w:t>
      </w:r>
    </w:p>
    <w:p>
      <w:r>
        <w:rPr>
          <w:sz w:val="17"/>
          <w:vertAlign w:val="superscript"/>
        </w:rPr>
        <w:t>[88]</w:t>
      </w:r>
      <w:r>
        <w:rPr>
          <w:sz w:val="17"/>
        </w:rPr>
        <w:t xml:space="preserve"> Staff; University of Washington Center for an Informed Public; "Election Rumor Rundown for October 24: Emerging election integrity stories from Washington, Minnesota and Arizona"; 24 October 2026, 1222 UTC; </w:t>
      </w:r>
      <w:hyperlink r:id="rId97">
        <w:r>
          <w:rPr>
            <w:color w:val="8A5D00"/>
            <w:sz w:val="17"/>
          </w:rPr>
          <w:t xml:space="preserve">https://cip.uw.edu/2026/10/24/election-rumor-rundown-october-24-washington-national-guard</w:t>
        </w:r>
      </w:hyperlink>
      <w:r>
        <w:rPr>
          <w:sz w:val="17"/>
        </w:rPr>
        <w:t>; accessed 26 October 2026; Source descriptor: academic misinformation research centre.</w:t>
      </w:r>
    </w:p>
    <w:p>
      <w:r>
        <w:rPr>
          <w:sz w:val="17"/>
          <w:vertAlign w:val="superscript"/>
        </w:rPr>
        <w:t>[89]</w:t>
      </w:r>
      <w:r>
        <w:rPr>
          <w:sz w:val="17"/>
        </w:rPr>
        <w:t xml:space="preserve"> Aaron Sousa (Canadian Press); CP24; "Trump says he expects trade war with Canada to end 'pretty soon'"; 26 October 2026, 0504 EDT; </w:t>
      </w:r>
      <w:hyperlink r:id="rId98">
        <w:r>
          <w:rPr>
            <w:color w:val="8A5D00"/>
            <w:sz w:val="17"/>
          </w:rPr>
          <w:t xml:space="preserve">https://www.cp24.com/news/canada/2026/10/26/trump-says-he-expects-trade-war-with-canada-to-end-pretty-soon/</w:t>
        </w:r>
      </w:hyperlink>
      <w:r>
        <w:rPr>
          <w:sz w:val="17"/>
        </w:rPr>
        <w:t>; accessed 26 October 2026; Source descriptor: Canadian national wire.</w:t>
      </w:r>
    </w:p>
    <w:p>
      <w:r>
        <w:rPr>
          <w:sz w:val="17"/>
          <w:vertAlign w:val="superscript"/>
        </w:rPr>
        <w:t>[90]</w:t>
      </w:r>
      <w:r>
        <w:rPr>
          <w:sz w:val="17"/>
        </w:rPr>
        <w:t xml:space="preserve"> Staff; Prime Minister of Canada; "Prime Minister Carney to host Canada-European Union Summit in Montréal to advance an ambitious new Canada-EU partnership"; 25 October 2026 (time not shown); </w:t>
      </w:r>
      <w:hyperlink r:id="rId99">
        <w:r>
          <w:rPr>
            <w:color w:val="8A5D00"/>
            <w:sz w:val="17"/>
          </w:rPr>
          <w:t xml:space="preserve">https://www.pm.gc.ca/en/news/news-releases/2026/10/25/prime-minister-carney-host-canada-european-union-summit-montreal</w:t>
        </w:r>
      </w:hyperlink>
      <w:r>
        <w:rPr>
          <w:sz w:val="17"/>
        </w:rPr>
        <w:t>; accessed 26 October 2026; Source descriptor: official government release.</w:t>
      </w:r>
    </w:p>
    <w:p>
      <w:r>
        <w:rPr>
          <w:b/>
        </w:rPr>
        <w:t>SOUTHCOM</w:t>
      </w:r>
    </w:p>
    <w:p>
      <w:r>
        <w:rPr>
          <w:sz w:val="17"/>
          <w:vertAlign w:val="superscript"/>
        </w:rPr>
        <w:t>[91]</w:t>
      </w:r>
      <w:r>
        <w:rPr>
          <w:sz w:val="17"/>
        </w:rPr>
        <w:t xml:space="preserve"> AP; CBS News; "Lula wins fourth term as Brazil's president, beating Flávio Bolsonaro in runoff, but Bolsonaro rejects results"; 26 October 2026, 0136 EDT; </w:t>
      </w:r>
      <w:hyperlink r:id="rId100">
        <w:r>
          <w:rPr>
            <w:color w:val="8A5D00"/>
            <w:sz w:val="17"/>
          </w:rPr>
          <w:t xml:space="preserve">https://www.cbsnews.com/news/brazil-presidential-runoff-lula-flavio-bolsonaro/</w:t>
        </w:r>
      </w:hyperlink>
      <w:r>
        <w:rPr>
          <w:sz w:val="17"/>
        </w:rPr>
        <w:t>; accessed 26 October 2026; Source descriptor: AP wire on a US network site.</w:t>
      </w:r>
    </w:p>
    <w:p>
      <w:r>
        <w:rPr>
          <w:sz w:val="17"/>
          <w:vertAlign w:val="superscript"/>
        </w:rPr>
        <w:t>[92]</w:t>
      </w:r>
      <w:r>
        <w:rPr>
          <w:sz w:val="17"/>
        </w:rPr>
        <w:t xml:space="preserve"> Marina Verenicz; InfoMoney; "Flávio não reconhece resultado da eleição e diz que pedirá anulação ao TSE"; 25 October 2026, 2250 BRT; </w:t>
      </w:r>
      <w:hyperlink r:id="rId101">
        <w:r>
          <w:rPr>
            <w:color w:val="8A5D00"/>
            <w:sz w:val="17"/>
          </w:rPr>
          <w:t xml:space="preserve">https://www.infomoney.com.br/politica/flavio-nao-reconhece-resultado-da-eleicao-e-diz-que-pedira-anulacao-ao-tse/</w:t>
        </w:r>
      </w:hyperlink>
      <w:r>
        <w:rPr>
          <w:sz w:val="17"/>
        </w:rPr>
        <w:t>; accessed 26 October 2026; Source descriptor: major Brazilian financial and political outlet.</w:t>
      </w:r>
    </w:p>
    <w:p>
      <w:r>
        <w:rPr>
          <w:sz w:val="17"/>
          <w:vertAlign w:val="superscript"/>
        </w:rPr>
        <w:t>[93]</w:t>
      </w:r>
      <w:r>
        <w:rPr>
          <w:sz w:val="17"/>
        </w:rPr>
        <w:t xml:space="preserve"> Thays Martins; Metrópoles; "TSE desmente Flávio Bolsonaro sobre retirada de fiscais do PL de sala-cofre"; 26 October 2026, 0516 BRT; </w:t>
      </w:r>
      <w:hyperlink r:id="rId102">
        <w:r>
          <w:rPr>
            <w:color w:val="8A5D00"/>
            <w:sz w:val="17"/>
          </w:rPr>
          <w:t xml:space="preserve">https://www.metropoles.com/brasil/tse-desmente-flavio-bolsonaro-sobre-retirada-de-fiscais-do-pl-de-sala-cofre</w:t>
        </w:r>
      </w:hyperlink>
      <w:r>
        <w:rPr>
          <w:sz w:val="17"/>
        </w:rPr>
        <w:t>; accessed 26 October 2026; Source descriptor: large Brasília-based digital outlet.</w:t>
      </w:r>
    </w:p>
    <w:p>
      <w:r>
        <w:rPr>
          <w:sz w:val="17"/>
          <w:vertAlign w:val="superscript"/>
        </w:rPr>
        <w:t>[94]</w:t>
      </w:r>
      <w:r>
        <w:rPr>
          <w:sz w:val="17"/>
        </w:rPr>
        <w:t xml:space="preserve"> Redação Brasil; Bloomberg Línea; "Ao vivo: Lula é reeleito para quarto mandato após vitória histórica em eleição contestada por Flávio"; 26 October 2026, 0307 UTC; </w:t>
      </w:r>
      <w:hyperlink r:id="rId103">
        <w:r>
          <w:rPr>
            <w:color w:val="8A5D00"/>
            <w:sz w:val="17"/>
          </w:rPr>
          <w:t xml:space="preserve">https://www.bloomberglinea.com.br/brasil/ao-vivo-brasil-vota-no-2-turno-para-escolher-entre-lula-e-flavio-bolsonaro-como-presidente/</w:t>
        </w:r>
      </w:hyperlink>
      <w:r>
        <w:rPr>
          <w:sz w:val="17"/>
        </w:rPr>
        <w:t>; accessed 26 October 2026; Source descriptor: business outlet live blog; percentages vary slightly between updates.</w:t>
      </w:r>
    </w:p>
    <w:p>
      <w:r>
        <w:rPr>
          <w:sz w:val="17"/>
          <w:vertAlign w:val="superscript"/>
        </w:rPr>
        <w:t>[95]</w:t>
      </w:r>
      <w:r>
        <w:rPr>
          <w:sz w:val="17"/>
        </w:rPr>
        <w:t xml:space="preserve"> EFE; Infobae; "Trump cuestiona la victoria de Lula y dice que se usó el 'manual de Joe Biden'"; 26 October 2026, 0030 UTC; </w:t>
      </w:r>
      <w:hyperlink r:id="rId104">
        <w:r>
          <w:rPr>
            <w:color w:val="8A5D00"/>
            <w:sz w:val="17"/>
          </w:rPr>
          <w:t xml:space="preserve">https://www.infobae.com/america/agencias/2026/10/26/trump-cuestiona-la-victoria-de-lula-y-dice-que-se-uso-el-manual-de-joe-biden/</w:t>
        </w:r>
      </w:hyperlink>
      <w:r>
        <w:rPr>
          <w:sz w:val="17"/>
        </w:rPr>
        <w:t>; accessed 26 October 2026; Source descriptor: EFE wire via a regional outlet; quote in Spanish translation, English original not located.</w:t>
      </w:r>
    </w:p>
    <w:p>
      <w:r>
        <w:rPr>
          <w:sz w:val="17"/>
          <w:vertAlign w:val="superscript"/>
        </w:rPr>
        <w:t>[96]</w:t>
      </w:r>
      <w:r>
        <w:rPr>
          <w:sz w:val="17"/>
        </w:rPr>
        <w:t xml:space="preserve"> David Unsworth; Fox News; "Conservative wave hits roadblock in Brazil as Lula holds off Bolsonaro challenge"; 25 October 2026, 2027 EDT; </w:t>
      </w:r>
      <w:hyperlink r:id="rId105">
        <w:r>
          <w:rPr>
            <w:color w:val="8A5D00"/>
            <w:sz w:val="17"/>
          </w:rPr>
          <w:t xml:space="preserve">https://www.foxnews.com/world/conservative-wave-hits-roadblock-brazil-lula-holds-off-bolsonaro-challenge</w:t>
        </w:r>
      </w:hyperlink>
      <w:r>
        <w:rPr>
          <w:sz w:val="17"/>
        </w:rPr>
        <w:t>; accessed 26 October 2026; Source descriptor: major US outlet, right-leaning.</w:t>
      </w:r>
    </w:p>
    <w:p>
      <w:r>
        <w:rPr>
          <w:sz w:val="17"/>
          <w:vertAlign w:val="superscript"/>
        </w:rPr>
        <w:t>[97]</w:t>
      </w:r>
      <w:r>
        <w:rPr>
          <w:sz w:val="17"/>
        </w:rPr>
        <w:t xml:space="preserve"> Regina Garcia Cano, Ariana Cubillos and Dánica Coto (AP); The Christian Science Monitor; "Venezuela's Machado returns from exile, as doubts over democracy deepen"; 25 October 2026, 1705 ET; </w:t>
      </w:r>
      <w:hyperlink r:id="rId106">
        <w:r>
          <w:rPr>
            <w:color w:val="8A5D00"/>
            <w:sz w:val="17"/>
          </w:rPr>
          <w:t xml:space="preserve">https://www.csmonitor.com/World/Americas/2026/1025/venezuela-machado-exile-maduro-rodriguez</w:t>
        </w:r>
      </w:hyperlink>
      <w:r>
        <w:rPr>
          <w:sz w:val="17"/>
        </w:rPr>
        <w:t>; accessed 26 October 2026; Source descriptor: AP wire.</w:t>
      </w:r>
    </w:p>
    <w:p>
      <w:r>
        <w:rPr>
          <w:sz w:val="17"/>
          <w:vertAlign w:val="superscript"/>
        </w:rPr>
        <w:t>[98]</w:t>
      </w:r>
      <w:r>
        <w:rPr>
          <w:sz w:val="17"/>
        </w:rPr>
        <w:t xml:space="preserve"> Yolanda Magaña and Dánica Coto (AP); WRAL; "El Salvador's Bukele says bodies found in Haiti are not those of missing Salvadorans"; 25 October 2026, 0253 UTC; </w:t>
      </w:r>
      <w:hyperlink r:id="rId107">
        <w:r>
          <w:rPr>
            <w:color w:val="8A5D00"/>
            <w:sz w:val="17"/>
          </w:rPr>
          <w:t xml:space="preserve">https://www.wral.com/news/ap/7af6c-el-salvador-s-bukele-says-bodies-found-in-haiti-are-not-those-of-missing-salvadorans/</w:t>
        </w:r>
      </w:hyperlink>
      <w:r>
        <w:rPr>
          <w:sz w:val="17"/>
        </w:rPr>
        <w:t>; accessed 26 October 2026; Source descriptor: AP wire on a local affiliate.</w:t>
      </w:r>
    </w:p>
    <w:p>
      <w:r>
        <w:rPr>
          <w:sz w:val="17"/>
          <w:vertAlign w:val="superscript"/>
        </w:rPr>
        <w:t>[99]</w:t>
      </w:r>
      <w:r>
        <w:rPr>
          <w:sz w:val="17"/>
        </w:rPr>
        <w:t xml:space="preserve"> Redacción; Vanguardia; "Diez integrantes del Eln murieron en bombardeo en Cauca, entre ellos dos cabecillas"; 25 October 2026, 1846 UTC; </w:t>
      </w:r>
      <w:hyperlink r:id="rId108">
        <w:r>
          <w:rPr>
            <w:color w:val="8A5D00"/>
            <w:sz w:val="17"/>
          </w:rPr>
          <w:t xml:space="preserve">https://www.vanguardia.com/colombia/2026/10/25/diez-integrantes-del-eln-murieron-en-bombardeo-en-cauca-entre-ellos-dos-cabecillas/</w:t>
        </w:r>
      </w:hyperlink>
      <w:r>
        <w:rPr>
          <w:sz w:val="17"/>
        </w:rPr>
        <w:t>; accessed 26 October 2026; Source descriptor: Colombian regional daily relaying official claims.</w:t>
      </w:r>
    </w:p>
    <w:p>
      <w:r>
        <w:rPr>
          <w:sz w:val="17"/>
          <w:vertAlign w:val="superscript"/>
        </w:rPr>
        <w:t>[100]</w:t>
      </w:r>
      <w:r>
        <w:rPr>
          <w:sz w:val="17"/>
        </w:rPr>
        <w:t xml:space="preserve"> AFP; SWI swissinfo.ch; "La justicia de Ecuador dicta prisión preventiva contra una excandidata presidencial de la oposición"; 24 October 2026, 1642 CEST; </w:t>
      </w:r>
      <w:hyperlink r:id="rId109">
        <w:r>
          <w:rPr>
            <w:color w:val="8A5D00"/>
            <w:sz w:val="17"/>
          </w:rPr>
          <w:t xml:space="preserve">https://www.swissinfo.ch/spa/justicia-de-ecuador-dicta-prisi%C3%B3n-preventiva-contra-excandidata-presidencial-de-izquierda/92265787</w:t>
        </w:r>
      </w:hyperlink>
      <w:r>
        <w:rPr>
          <w:sz w:val="17"/>
        </w:rPr>
        <w:t>; accessed 26 October 2026; Source descriptor: AFP wire.</w:t>
      </w:r>
    </w:p>
    <w:p>
      <w:r>
        <w:rPr>
          <w:sz w:val="17"/>
          <w:vertAlign w:val="superscript"/>
        </w:rPr>
        <w:t>[101]</w:t>
      </w:r>
      <w:r>
        <w:rPr>
          <w:sz w:val="17"/>
        </w:rPr>
        <w:t xml:space="preserve"> Mishell Sánchez González; El Comercio (Quito); "Dictan prisión preventiva para Luisa González en Caso Laberinto"; 23 October 2026, 1442 UTC; </w:t>
      </w:r>
      <w:hyperlink r:id="rId110">
        <w:r>
          <w:rPr>
            <w:color w:val="8A5D00"/>
            <w:sz w:val="17"/>
          </w:rPr>
          <w:t xml:space="preserve">https://www.elcomercio.com/actualidad/seguridad/prision-preventiva-luisa-gonzalez-en-caso-laberinto-fiscalia/</w:t>
        </w:r>
      </w:hyperlink>
      <w:r>
        <w:rPr>
          <w:sz w:val="17"/>
        </w:rPr>
        <w:t>; accessed 26 October 2026; Source descriptor: major Ecuadorian daily; published before the window.</w:t>
      </w:r>
    </w:p>
    <w:p>
      <w:r>
        <w:rPr>
          <w:sz w:val="17"/>
          <w:vertAlign w:val="superscript"/>
        </w:rPr>
        <w:t>[102]</w:t>
      </w:r>
      <w:r>
        <w:rPr>
          <w:sz w:val="17"/>
        </w:rPr>
        <w:t xml:space="preserve"> EFE; Infobae; "Cuba reporta un apagón parcial en su zona este por un fallo en una línea de trasmisión"; 25 October 2026, 1501 (time zone label inconsistent); </w:t>
      </w:r>
      <w:hyperlink r:id="rId111">
        <w:r>
          <w:rPr>
            <w:color w:val="8A5D00"/>
            <w:sz w:val="17"/>
          </w:rPr>
          <w:t xml:space="preserve">https://www.infobae.com/america/agencias/2026/10/25/cuba-reporta-un-apagon-parcial-en-su-zona-este-por-un-fallo-en-una-linea-de-trasmision/</w:t>
        </w:r>
      </w:hyperlink>
      <w:r>
        <w:rPr>
          <w:sz w:val="17"/>
        </w:rPr>
        <w:t>; accessed 26 October 2026; Source descriptor: EFE wire via a regional outlet.</w:t>
      </w:r>
    </w:p>
    <w:p>
      <w:r>
        <w:rPr>
          <w:sz w:val="17"/>
          <w:vertAlign w:val="superscript"/>
        </w:rPr>
        <w:t>[103]</w:t>
      </w:r>
      <w:r>
        <w:rPr>
          <w:sz w:val="17"/>
        </w:rPr>
        <w:t xml:space="preserve"> Contributing Reporter; The Rio Times; "Cuba Keeps Summer Time to Save Power"; 25 October 2026, 1008 UTC; </w:t>
      </w:r>
      <w:hyperlink r:id="rId112">
        <w:r>
          <w:rPr>
            <w:color w:val="8A5D00"/>
            <w:sz w:val="17"/>
          </w:rPr>
          <w:t xml:space="preserve">https://www.riotimesonline.com/cuba-keeps-summer-time-save-power-2026</w:t>
        </w:r>
      </w:hyperlink>
      <w:r>
        <w:rPr>
          <w:sz w:val="17"/>
        </w:rPr>
        <w:t>; accessed 26 October 2026; Source descriptor: aggregator, lower reliability, citing Cuban state media.</w:t>
      </w:r>
    </w:p>
    <w:p>
      <w:r>
        <w:rPr>
          <w:sz w:val="17"/>
          <w:vertAlign w:val="superscript"/>
        </w:rPr>
        <w:t>[104]</w:t>
      </w:r>
      <w:r>
        <w:rPr>
          <w:sz w:val="17"/>
        </w:rPr>
        <w:t xml:space="preserve"> Staff; Diario Oficial El Peruano; "Gobierno prorroga estado de emergencia en Lima Metropolitana y Callao por 60 días"; 25 October 2026, 1200 PET; </w:t>
      </w:r>
      <w:hyperlink r:id="rId113">
        <w:r>
          <w:rPr>
            <w:color w:val="8A5D00"/>
            <w:sz w:val="17"/>
          </w:rPr>
          <w:t xml:space="preserve">https://elperuano.pe/noticia/307569-gobierno-prorroga-estado-de-emergencia-en-lima-metropolitana-y-callao-por-60-dias</w:t>
        </w:r>
      </w:hyperlink>
      <w:r>
        <w:rPr>
          <w:sz w:val="17"/>
        </w:rPr>
        <w:t>; accessed 26 October 2026; Source descriptor: Peru's official state gazette.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28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2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aljazeera.com/news/2026/10/25/algerian-parliaments-upper-house-approves-troop-deployment-to-niger" TargetMode="External"/><Relationship Id="rId11" Type="http://schemas.openxmlformats.org/officeDocument/2006/relationships/hyperlink" Target="https://english.news.cn/20261026/f52f51472db94d88b8de853f23ad7740/c.html" TargetMode="External"/><Relationship Id="rId12" Type="http://schemas.openxmlformats.org/officeDocument/2006/relationships/hyperlink" Target="https://www.aa.com.tr/fr/afrique/mali-54-civils-retrouv%C3%A9s-morts-apr%C3%A8s-une-attaque-attribu%C3%A9e-%C3%A0-leigs-dans-la-r%C3%A9gion-de-m%C3%A9naka/4100027" TargetMode="External"/><Relationship Id="rId13" Type="http://schemas.openxmlformats.org/officeDocument/2006/relationships/hyperlink" Target="https://www.lalibre.be/dernieres-depeches/2026/10/25/mali-le-bilan-de-lattaque-meurtriere-du-weekend-dernier-monte-a-54-morts-6EXJX7TPAJFL7ETN4VE6ZIO7GA/" TargetMode="External"/><Relationship Id="rId14" Type="http://schemas.openxmlformats.org/officeDocument/2006/relationships/hyperlink" Target="https://www.aljazeera.com/news/2026/10/26/attackers-kill-nurse-injure-health-worker-responding-to-drc-ebola-case" TargetMode="External"/><Relationship Id="rId15" Type="http://schemas.openxmlformats.org/officeDocument/2006/relationships/hyperlink" Target="https://www.aljazeera.com/news/2026/10/24/who-announces-start-of-ebola-vaccine-clinical-trial-in-dr-congo" TargetMode="External"/><Relationship Id="rId16" Type="http://schemas.openxmlformats.org/officeDocument/2006/relationships/hyperlink" Target="https://www.who.int/emergencies/disease-outbreak-news/item/2026-DON622" TargetMode="External"/><Relationship Id="rId17" Type="http://schemas.openxmlformats.org/officeDocument/2006/relationships/hyperlink" Target="https://www.aljazeera.com/news/2026/10/25/uganda-orders-21-day-ebola-quarantine-for-citizens-returning-from-dr-congo" TargetMode="External"/><Relationship Id="rId18" Type="http://schemas.openxmlformats.org/officeDocument/2006/relationships/hyperlink" Target="https://news.un.org/en/story/2026/10/1168661" TargetMode="External"/><Relationship Id="rId19" Type="http://schemas.openxmlformats.org/officeDocument/2006/relationships/hyperlink" Target="https://www.radiotamazuj.org/en/news/article/sudan-drone-strikes-kill-306-in-three-weeks-un-rights-body-says" TargetMode="External"/><Relationship Id="rId20" Type="http://schemas.openxmlformats.org/officeDocument/2006/relationships/hyperlink" Target="https://www.aljazeera.com/news/2026/10/24/gunmen-kill-at-least-10-people-in-eastern-nigeria-police-say" TargetMode="External"/><Relationship Id="rId21" Type="http://schemas.openxmlformats.org/officeDocument/2006/relationships/hyperlink" Target="https://www.24newshd.tv/25-Oct-2026/gunmen-kill-least-20-northeast-nigeria" TargetMode="External"/><Relationship Id="rId22" Type="http://schemas.openxmlformats.org/officeDocument/2006/relationships/hyperlink" Target="https://www.naijanews.com/2026/10/25/bandits-kill-seven-vigilantes-abduct-38-in-zamfara/" TargetMode="External"/><Relationship Id="rId23" Type="http://schemas.openxmlformats.org/officeDocument/2006/relationships/hyperlink" Target="https://www.somaliguardian.com/news/somalia-news/somalia-military-vehicles-burhakabo/" TargetMode="External"/><Relationship Id="rId24" Type="http://schemas.openxmlformats.org/officeDocument/2006/relationships/hyperlink" Target="https://www.somaliguardian.com/news/somalia-news/somalia-ex-spy-chief-al-shabab-alliance-president/" TargetMode="External"/><Relationship Id="rId25" Type="http://schemas.openxmlformats.org/officeDocument/2006/relationships/hyperlink" Target="https://news.antiwar.com/2026/10/25/us-launches-two-more-airstrikes-in-somalia-bringing-2026-total-to-90/" TargetMode="External"/><Relationship Id="rId26" Type="http://schemas.openxmlformats.org/officeDocument/2006/relationships/hyperlink" Target="https://lepetitjournal.com/dakar/senegal-le-dialogue-reprend-apres-trois-jours-de-greve-generale-quelques-jours-des-joj-457107" TargetMode="External"/><Relationship Id="rId27" Type="http://schemas.openxmlformats.org/officeDocument/2006/relationships/hyperlink" Target="https://english.ahram.org.eg/NewsContent/2/8/580893/World/Region/Iran-says-officials-from-Saudi,-Turkey,-Pakistan-t.aspx" TargetMode="External"/><Relationship Id="rId28" Type="http://schemas.openxmlformats.org/officeDocument/2006/relationships/hyperlink" Target="https://www.khaama.com/saudi-pakistan-turkey-officials-meet-iran-tehran/" TargetMode="External"/><Relationship Id="rId29" Type="http://schemas.openxmlformats.org/officeDocument/2006/relationships/hyperlink" Target="https://www.timesofisrael.com/liveblog_entry/trump-says-us-wont-strike-iran-today-amid-rising-tensions/" TargetMode="External"/><Relationship Id="rId30" Type="http://schemas.openxmlformats.org/officeDocument/2006/relationships/hyperlink" Target="https://www.thenationalnews.com/news/us/2026/10/25/trump-iran-strike/" TargetMode="External"/><Relationship Id="rId31" Type="http://schemas.openxmlformats.org/officeDocument/2006/relationships/hyperlink" Target="https://www.dtnext.in/news/world/iran-says-messages-are-still-being-passed-to-us-amid-war-concerns" TargetMode="External"/><Relationship Id="rId32" Type="http://schemas.openxmlformats.org/officeDocument/2006/relationships/hyperlink" Target="https://www.timesofisrael.com/2-iranian-officials-confirm-tehran-preparing-to-target-us-diplomats-personnel-report/" TargetMode="External"/><Relationship Id="rId33" Type="http://schemas.openxmlformats.org/officeDocument/2006/relationships/hyperlink" Target="https://gulfnews.com/world/gulf/saudi/us-orders-non-emergency-staff-to-leave-saudi-arabia-amid-houthi-attacks-1.500723386" TargetMode="External"/><Relationship Id="rId34" Type="http://schemas.openxmlformats.org/officeDocument/2006/relationships/hyperlink" Target="https://www.aljazeera.com/news/2026/10/25/saudi-arabia-intercepts-missiles-and-drones-as-fighting-with-houthis-rages" TargetMode="External"/><Relationship Id="rId35" Type="http://schemas.openxmlformats.org/officeDocument/2006/relationships/hyperlink" Target="https://www.cbsnews.com/live-updates/iran-war-trump-us-oil-gas-prices-strait-of-hormuz-midterms/" TargetMode="External"/><Relationship Id="rId36" Type="http://schemas.openxmlformats.org/officeDocument/2006/relationships/hyperlink" Target="https://www.timesofisrael.com/in-unprecedented-confrontation-idf-chief-said-resisting-military-action-tied-to-iran-ordered-by-pm/" TargetMode="External"/><Relationship Id="rId37" Type="http://schemas.openxmlformats.org/officeDocument/2006/relationships/hyperlink" Target="https://www.jpost.com/israel-election-2026/article-912743" TargetMode="External"/><Relationship Id="rId38" Type="http://schemas.openxmlformats.org/officeDocument/2006/relationships/hyperlink" Target="https://www.haaretz.com/israel-news/elections/2026-10-25/ty-article-live/idf-announces-general-closure-for-west-bank-palestinians-on-election-day/000001a1-70f7-d34e-a1b9-feffa6f20002" TargetMode="External"/><Relationship Id="rId39" Type="http://schemas.openxmlformats.org/officeDocument/2006/relationships/hyperlink" Target="https://www.timesofisrael.com/liveblog-october-25-2026/" TargetMode="External"/><Relationship Id="rId40" Type="http://schemas.openxmlformats.org/officeDocument/2006/relationships/hyperlink" Target="https://www.bignews.uk/global/joint-press-release-on-the-r4-ministerial-meeting-in-istanbul-uk-gov" TargetMode="External"/><Relationship Id="rId41" Type="http://schemas.openxmlformats.org/officeDocument/2006/relationships/hyperlink" Target="https://www.pakistantoday.com.pk/2026/10/24/dar-engages-global-counterparts-in-istanbul-pushes-diplomacy-for-regional-peace" TargetMode="External"/><Relationship Id="rId42" Type="http://schemas.openxmlformats.org/officeDocument/2006/relationships/hyperlink" Target="https://houseofsaud.com/egypt-parliament-saudi-deployment-vote/" TargetMode="External"/><Relationship Id="rId43" Type="http://schemas.openxmlformats.org/officeDocument/2006/relationships/hyperlink" Target="https://egyptindependent.com/from-approval-to-abstention-how-egyptian-parties-stand-on-saudi-military-mandate" TargetMode="External"/><Relationship Id="rId44" Type="http://schemas.openxmlformats.org/officeDocument/2006/relationships/hyperlink" Target="https://gulfnews.com/business/energy/crude-oils-weird-monday-brent-wti-slip-as-attacks-rattle-markets-murban-jumps-3-to-118-1.500723522" TargetMode="External"/><Relationship Id="rId45" Type="http://schemas.openxmlformats.org/officeDocument/2006/relationships/hyperlink" Target="https://financefeeds.com/brent-crude-oil-price-114-60-monday-after-houthi-yanbu-claims-fed-week-bull-120-bear-108/" TargetMode="External"/><Relationship Id="rId46" Type="http://schemas.openxmlformats.org/officeDocument/2006/relationships/hyperlink" Target="https://www.arabnews.pk/middle-east/tehran-strikes-iranian-kurdish-base-in-iraq-with-drones-iranian-media-3005201" TargetMode="External"/><Relationship Id="rId47" Type="http://schemas.openxmlformats.org/officeDocument/2006/relationships/hyperlink" Target="https://www.jpost.com/middle-east/article-912785" TargetMode="External"/><Relationship Id="rId48" Type="http://schemas.openxmlformats.org/officeDocument/2006/relationships/hyperlink" Target="https://www.jpost.com/middle-east/article-912713" TargetMode="External"/><Relationship Id="rId49" Type="http://schemas.openxmlformats.org/officeDocument/2006/relationships/hyperlink" Target="https://www.dawn.com/news/2039736" TargetMode="External"/><Relationship Id="rId50" Type="http://schemas.openxmlformats.org/officeDocument/2006/relationships/hyperlink" Target="https://english.news.cn/asiapacific/20261026/e7ea1dbdd5ea4c178f3ebea29c5267cd/c.html" TargetMode="External"/><Relationship Id="rId51" Type="http://schemas.openxmlformats.org/officeDocument/2006/relationships/hyperlink" Target="https://www.deccanchronicle.com/world/europe/serbias-vucic-concedes-poll-defeat-in-historic-win-for-student-movement-1998903" TargetMode="External"/><Relationship Id="rId52" Type="http://schemas.openxmlformats.org/officeDocument/2006/relationships/hyperlink" Target="https://www.agenzianova.com/en/news/serbia-lista-studentesca-oltre-il-51-per-cento-negli-scrutini-si-apre-la-partita-per-il-dopo-vucic/" TargetMode="External"/><Relationship Id="rId53" Type="http://schemas.openxmlformats.org/officeDocument/2006/relationships/hyperlink" Target="https://www.aljazeera.com/news/2026/10/25/serbia-votes-in-election-pitting-longtime-leader-against-student-movement" TargetMode="External"/><Relationship Id="rId54" Type="http://schemas.openxmlformats.org/officeDocument/2006/relationships/hyperlink" Target="https://www.aljazeera.com/news/2026/10/24/france-braces-for-another-day-of-mass-protests-as-security-on-high-alert" TargetMode="External"/><Relationship Id="rId55" Type="http://schemas.openxmlformats.org/officeDocument/2006/relationships/hyperlink" Target="https://www.euronews.com/2026/10/25/russian-strikes-on-ukraine-kill-four-and-injure-28-authorities-say" TargetMode="External"/><Relationship Id="rId56" Type="http://schemas.openxmlformats.org/officeDocument/2006/relationships/hyperlink" Target="https://www.kyivpost.com/post/88109" TargetMode="External"/><Relationship Id="rId57" Type="http://schemas.openxmlformats.org/officeDocument/2006/relationships/hyperlink" Target="https://en.interfax.com.ua/news/general/1225880.html" TargetMode="External"/><Relationship Id="rId58" Type="http://schemas.openxmlformats.org/officeDocument/2006/relationships/hyperlink" Target="https://abcnews.com/International/ukraine-unblock-patriot-missile-delivery-zelenskyy-after-deadly/story?id=137550094" TargetMode="External"/><Relationship Id="rId59" Type="http://schemas.openxmlformats.org/officeDocument/2006/relationships/hyperlink" Target="https://www.criticalthreats.org/analysis/russian-offensive-campaign-assessment-october-25-2026" TargetMode="External"/><Relationship Id="rId60" Type="http://schemas.openxmlformats.org/officeDocument/2006/relationships/hyperlink" Target="https://www.intellinews.com/missile-war-monitor-oryol-strike-toll-rises-to-three-as-kyiv-claims-hit-on-proton-electrotex-plant-478551/" TargetMode="External"/><Relationship Id="rId61" Type="http://schemas.openxmlformats.org/officeDocument/2006/relationships/hyperlink" Target="https://www.aljazeera.com/news/2026/10/23/russia-ukraine-talks-planned-for-november-in-uae-kremlin" TargetMode="External"/><Relationship Id="rId62" Type="http://schemas.openxmlformats.org/officeDocument/2006/relationships/hyperlink" Target="https://newsukraine.rbc.ua/news/russia-names-date-and-location-for-next-ukraine-1792754364.html" TargetMode="External"/><Relationship Id="rId63" Type="http://schemas.openxmlformats.org/officeDocument/2006/relationships/hyperlink" Target="https://www.kyivpost.com/post/88056" TargetMode="External"/><Relationship Id="rId64" Type="http://schemas.openxmlformats.org/officeDocument/2006/relationships/hyperlink" Target="https://www.byteseu.com/2475729/" TargetMode="External"/><Relationship Id="rId65" Type="http://schemas.openxmlformats.org/officeDocument/2006/relationships/hyperlink" Target="https://jam-news.net/new-wave-of-protests-in-georgia/" TargetMode="External"/><Relationship Id="rId66" Type="http://schemas.openxmlformats.org/officeDocument/2006/relationships/hyperlink" Target="https://www.marketscreener.com/news/germany-s-merz-rejects-talk-of-working-with-far-right-afd-ce785cdfde8bf520" TargetMode="External"/><Relationship Id="rId67" Type="http://schemas.openxmlformats.org/officeDocument/2006/relationships/hyperlink" Target="https://www.canberratimes.com.au/story/9379670/one-dead-500-injured-as-typhoon-champi-sweeps-taiwan/" TargetMode="External"/><Relationship Id="rId68" Type="http://schemas.openxmlformats.org/officeDocument/2006/relationships/hyperlink" Target="https://www.scmp.com/news/china/politics/article/3372015/thousands-evacuated-and-flights-grounded-typhoon-champi-hits-eastern-china" TargetMode="External"/><Relationship Id="rId69" Type="http://schemas.openxmlformats.org/officeDocument/2006/relationships/hyperlink" Target="https://ua.news/en/dovkolo-svitu/u-shankhayi-cherez-taifun-champi-evakuiuvali-62-400-liudei-south-china-morning-post" TargetMode="External"/><Relationship Id="rId70" Type="http://schemas.openxmlformats.org/officeDocument/2006/relationships/hyperlink" Target="https://news.sbs.co.kr/english/article.do?news_id=N1008814278" TargetMode="External"/><Relationship Id="rId71" Type="http://schemas.openxmlformats.org/officeDocument/2006/relationships/hyperlink" Target="https://qazinform.com/news/typhoon-champi-may-approach-japans-kyushu-as-heavy-rainfall-sets-records-60e1e3" TargetMode="External"/><Relationship Id="rId72" Type="http://schemas.openxmlformats.org/officeDocument/2006/relationships/hyperlink" Target="https://newsonjapan.com/article/151059.php" TargetMode="External"/><Relationship Id="rId73" Type="http://schemas.openxmlformats.org/officeDocument/2006/relationships/hyperlink" Target="https://www.koreajoongangdaily.com/korea/typhoon-champi-brings-heavy-rain-strong-winds-and-travel-disruptions-to-jeju/12936570" TargetMode="External"/><Relationship Id="rId74" Type="http://schemas.openxmlformats.org/officeDocument/2006/relationships/hyperlink" Target="https://www.dailymaverick.co.za/article/2026-10-26-north-korea-south-korea-tensions-high-as-letters-lodged-with-un-howitzer-spotted/" TargetMode="External"/><Relationship Id="rId75" Type="http://schemas.openxmlformats.org/officeDocument/2006/relationships/hyperlink" Target="https://www.ajupress.com/view/20261026165202885" TargetMode="External"/><Relationship Id="rId76" Type="http://schemas.openxmlformats.org/officeDocument/2006/relationships/hyperlink" Target="https://www.koreajoongangdaily.com/korea/border-broadcasts-condemned-by-residents-who-want-to-sleep-peacefully-work-without-fear/12938571" TargetMode="External"/><Relationship Id="rId77" Type="http://schemas.openxmlformats.org/officeDocument/2006/relationships/hyperlink" Target="https://www.pbs.org/newshour/world/north-korean-leader-kim-jong-un-visits-china-to-inaugurate-a-new-cross-border-bridge" TargetMode="External"/><Relationship Id="rId78" Type="http://schemas.openxmlformats.org/officeDocument/2006/relationships/hyperlink" Target="https://www.koreatimes.co.kr/foreignaffairs/northkorea/20261024/n-koreas-kim-arrives-in-chinas-dandong-via-newly-opened-bridge-govt-source" TargetMode="External"/><Relationship Id="rId79" Type="http://schemas.openxmlformats.org/officeDocument/2006/relationships/hyperlink" Target="https://aninews.in/news/world/asia/taiwan-detects-3-chinese-aircraft-6-naval-vessels-9-official-ships-around-its-territory-mnd20261026064400/" TargetMode="External"/><Relationship Id="rId80" Type="http://schemas.openxmlformats.org/officeDocument/2006/relationships/hyperlink" Target="https://www.philstar.com/headlines/2026/10/26/2565674/philippines-japan-us-conclude-west-philippine-sea-drills" TargetMode="External"/><Relationship Id="rId81" Type="http://schemas.openxmlformats.org/officeDocument/2006/relationships/hyperlink" Target="https://www.philstar.com/headlines/2026/10/25/2565570/philippines-government-chinese-embassy-urged-talk-dont-post" TargetMode="External"/><Relationship Id="rId82" Type="http://schemas.openxmlformats.org/officeDocument/2006/relationships/hyperlink" Target="https://www.anews.com.tr/world/2026/10/25/kremlin-says-preparations-for-putin-xi-trump-trilateral-summit-have-begun" TargetMode="External"/><Relationship Id="rId83" Type="http://schemas.openxmlformats.org/officeDocument/2006/relationships/hyperlink" Target="https://easternherald.com/2026/10/25/putin-xi-trump-apec-meeting-preparations/" TargetMode="External"/><Relationship Id="rId84" Type="http://schemas.openxmlformats.org/officeDocument/2006/relationships/hyperlink" Target="https://www.thejakartapost.com/indonesia/2026/10/25/students-protest-central-kalimantan-haze" TargetMode="External"/><Relationship Id="rId85" Type="http://schemas.openxmlformats.org/officeDocument/2006/relationships/hyperlink" Target="http://www.thejakartapost.com/indonesia/2026/10/26/indonesia-sees-rule-of-law-weaken-under-prabowo" TargetMode="External"/><Relationship Id="rId86" Type="http://schemas.openxmlformats.org/officeDocument/2006/relationships/hyperlink" Target="https://www.nationthailand.com/news/general/40072733" TargetMode="External"/><Relationship Id="rId87" Type="http://schemas.openxmlformats.org/officeDocument/2006/relationships/hyperlink" Target="https://www.nhc.noaa.gov/text/refresh/MIATCPEP2+shtml/260836.shtml" TargetMode="External"/><Relationship Id="rId88" Type="http://schemas.openxmlformats.org/officeDocument/2006/relationships/hyperlink" Target="https://www.nhc.noaa.gov/text/refresh/MIATCDEP2+shtml/260838.shtml" TargetMode="External"/><Relationship Id="rId89" Type="http://schemas.openxmlformats.org/officeDocument/2006/relationships/hyperlink" Target="https://www.nhc.noaa.gov/text/MIATWOAT.shtml" TargetMode="External"/><Relationship Id="rId90" Type="http://schemas.openxmlformats.org/officeDocument/2006/relationships/hyperlink" Target="https://www.infobae.com/mexico/2026/10/25/cesar-jauregui-seguira-en-el-altiplano-juez-lo-vincula-a-proceso-por-traicion-a-la-patria-en-el-caso-cia/" TargetMode="External"/><Relationship Id="rId91" Type="http://schemas.openxmlformats.org/officeDocument/2006/relationships/hyperlink" Target="https://24-horas.mx/mexico/juez-vincula-a-proceso-a-cesar-jauregui-por-traicion-a-la-patria/" TargetMode="External"/><Relationship Id="rId92" Type="http://schemas.openxmlformats.org/officeDocument/2006/relationships/hyperlink" Target="https://www.jornada.com.mx/noticia/2026/10/24/politica/abaten-a-el-meny-carranza-presunto-segundo-al-mando-de-los-fantasmas-en-sonora-hay-cuatro-detenidos" TargetMode="External"/><Relationship Id="rId93" Type="http://schemas.openxmlformats.org/officeDocument/2006/relationships/hyperlink" Target="https://www.riotimesonline.com/mexico-meny-carranza-killed-sonora-2026/" TargetMode="External"/><Relationship Id="rId94" Type="http://schemas.openxmlformats.org/officeDocument/2006/relationships/hyperlink" Target="https://www.wsbtv.com/news/local/fbi-hold-news-conference-ice-office-firebombing-attempt/MKE47HJKSNGZ5FJT5D455PRTJY/" TargetMode="External"/><Relationship Id="rId95" Type="http://schemas.openxmlformats.org/officeDocument/2006/relationships/hyperlink" Target="https://www.atlantanewsfirst.com/2026/10/24/man-arrested-attempted-arson-attack-atlanta-ice-building-fbi-says/" TargetMode="External"/><Relationship Id="rId96" Type="http://schemas.openxmlformats.org/officeDocument/2006/relationships/hyperlink" Target="https://www.fox13seattle.com/news/wa-national-guard-election-security" TargetMode="External"/><Relationship Id="rId97" Type="http://schemas.openxmlformats.org/officeDocument/2006/relationships/hyperlink" Target="https://cip.uw.edu/2026/10/24/election-rumor-rundown-october-24-washington-national-guard" TargetMode="External"/><Relationship Id="rId98" Type="http://schemas.openxmlformats.org/officeDocument/2006/relationships/hyperlink" Target="https://www.cp24.com/news/canada/2026/10/26/trump-says-he-expects-trade-war-with-canada-to-end-pretty-soon/" TargetMode="External"/><Relationship Id="rId99" Type="http://schemas.openxmlformats.org/officeDocument/2006/relationships/hyperlink" Target="https://www.pm.gc.ca/en/news/news-releases/2026/10/25/prime-minister-carney-host-canada-european-union-summit-montreal" TargetMode="External"/><Relationship Id="rId100" Type="http://schemas.openxmlformats.org/officeDocument/2006/relationships/hyperlink" Target="https://www.cbsnews.com/news/brazil-presidential-runoff-lula-flavio-bolsonaro/" TargetMode="External"/><Relationship Id="rId101" Type="http://schemas.openxmlformats.org/officeDocument/2006/relationships/hyperlink" Target="https://www.infomoney.com.br/politica/flavio-nao-reconhece-resultado-da-eleicao-e-diz-que-pedira-anulacao-ao-tse/" TargetMode="External"/><Relationship Id="rId102" Type="http://schemas.openxmlformats.org/officeDocument/2006/relationships/hyperlink" Target="https://www.metropoles.com/brasil/tse-desmente-flavio-bolsonaro-sobre-retirada-de-fiscais-do-pl-de-sala-cofre" TargetMode="External"/><Relationship Id="rId103" Type="http://schemas.openxmlformats.org/officeDocument/2006/relationships/hyperlink" Target="https://www.bloomberglinea.com.br/brasil/ao-vivo-brasil-vota-no-2-turno-para-escolher-entre-lula-e-flavio-bolsonaro-como-presidente/" TargetMode="External"/><Relationship Id="rId104" Type="http://schemas.openxmlformats.org/officeDocument/2006/relationships/hyperlink" Target="https://www.infobae.com/america/agencias/2026/10/26/trump-cuestiona-la-victoria-de-lula-y-dice-que-se-uso-el-manual-de-joe-biden/" TargetMode="External"/><Relationship Id="rId105" Type="http://schemas.openxmlformats.org/officeDocument/2006/relationships/hyperlink" Target="https://www.foxnews.com/world/conservative-wave-hits-roadblock-brazil-lula-holds-off-bolsonaro-challenge" TargetMode="External"/><Relationship Id="rId106" Type="http://schemas.openxmlformats.org/officeDocument/2006/relationships/hyperlink" Target="https://www.csmonitor.com/World/Americas/2026/1025/venezuela-machado-exile-maduro-rodriguez" TargetMode="External"/><Relationship Id="rId107" Type="http://schemas.openxmlformats.org/officeDocument/2006/relationships/hyperlink" Target="https://www.wral.com/news/ap/7af6c-el-salvador-s-bukele-says-bodies-found-in-haiti-are-not-those-of-missing-salvadorans/" TargetMode="External"/><Relationship Id="rId108" Type="http://schemas.openxmlformats.org/officeDocument/2006/relationships/hyperlink" Target="https://www.vanguardia.com/colombia/2026/10/25/diez-integrantes-del-eln-murieron-en-bombardeo-en-cauca-entre-ellos-dos-cabecillas/" TargetMode="External"/><Relationship Id="rId109" Type="http://schemas.openxmlformats.org/officeDocument/2006/relationships/hyperlink" Target="https://www.swissinfo.ch/spa/justicia-de-ecuador-dicta-prisi%C3%B3n-preventiva-contra-excandidata-presidencial-de-izquierda/92265787" TargetMode="External"/><Relationship Id="rId110" Type="http://schemas.openxmlformats.org/officeDocument/2006/relationships/hyperlink" Target="https://www.elcomercio.com/actualidad/seguridad/prision-preventiva-luisa-gonzalez-en-caso-laberinto-fiscalia/" TargetMode="External"/><Relationship Id="rId111" Type="http://schemas.openxmlformats.org/officeDocument/2006/relationships/hyperlink" Target="https://www.infobae.com/america/agencias/2026/10/25/cuba-reporta-un-apagon-parcial-en-su-zona-este-por-un-fallo-en-una-linea-de-trasmision/" TargetMode="External"/><Relationship Id="rId112" Type="http://schemas.openxmlformats.org/officeDocument/2006/relationships/hyperlink" Target="https://www.riotimesonline.com/cuba-keeps-summer-time-save-power-2026" TargetMode="External"/><Relationship Id="rId113" Type="http://schemas.openxmlformats.org/officeDocument/2006/relationships/hyperlink" Target="https://elperuano.pe/noticia/307569-gobierno-prorroga-estado-de-emergencia-en-lima-metropolitana-y-callao-por-60-d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