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36"/>
      </w:tblGrid>
      <w:tr>
        <w:tc>
          <w:tcPr>
            <w:tcW w:type="dxa" w:w="9936"/>
            <w:shd w:val="clear" w:fill="121412"/>
          </w:tcPr>
          <w:p>
            <w:r>
              <w:drawing>
                <wp:inline xmlns:a="http://schemas.openxmlformats.org/drawingml/2006/main" xmlns:pic="http://schemas.openxmlformats.org/drawingml/2006/picture">
                  <wp:extent cx="1424354" cy="411480"/>
                  <wp:docPr id="1" name="Picture 1"/>
                  <wp:cNvGraphicFramePr>
                    <a:graphicFrameLocks noChangeAspect="1"/>
                  </wp:cNvGraphicFramePr>
                  <a:graphic>
                    <a:graphicData uri="http://schemas.openxmlformats.org/drawingml/2006/picture">
                      <pic:pic>
                        <pic:nvPicPr>
                          <pic:cNvPr id="0" name="drs_mark_dark_sm.png"/>
                          <pic:cNvPicPr/>
                        </pic:nvPicPr>
                        <pic:blipFill>
                          <a:blip r:embed="rId9"/>
                          <a:stretch>
                            <a:fillRect/>
                          </a:stretch>
                        </pic:blipFill>
                        <pic:spPr>
                          <a:xfrm>
                            <a:off x="0" y="0"/>
                            <a:ext cx="1424354" cy="411480"/>
                          </a:xfrm>
                          <a:prstGeom prst="rect"/>
                        </pic:spPr>
                      </pic:pic>
                    </a:graphicData>
                  </a:graphic>
                </wp:inline>
              </w:drawing>
            </w:r>
          </w:p>
          <w:p>
            <w:r>
              <w:rPr>
                <w:rFonts w:ascii="Consolas" w:hAnsi="Consolas"/>
                <w:color w:val="A7B39D"/>
                <w:sz w:val="16"/>
              </w:rPr>
              <w:t>EDUCATION • RESEARCH • SUPPORT</w:t>
            </w:r>
          </w:p>
        </w:tc>
      </w:tr>
    </w:tbl>
    <w:p/>
    <w:p>
      <w:pPr>
        <w:pStyle w:val="Title"/>
      </w:pPr>
      <w:r>
        <w:t>OPEN SOURCE INFORMATION REPORT (OSIR)</w:t>
      </w:r>
    </w:p>
    <w:p>
      <w:pPr>
        <w:pStyle w:val="Heading1"/>
      </w:pPr>
      <w:r>
        <w:rPr>
          <w:rFonts w:ascii="Consolas" w:hAnsi="Consolas"/>
          <w:color w:val="FFB000"/>
        </w:rPr>
        <w:t xml:space="preserve">// </w:t>
      </w:r>
      <w:r>
        <w:rPr>
          <w:color w:val="282828"/>
        </w:rPr>
        <w:t>Combatant Command AOR Daily Read Book</w:t>
      </w:r>
    </w:p>
    <w:tbl>
      <w:tblPr>
        <w:tblStyle w:val="TableGrid"/>
        <w:tblW w:type="auto" w:w="0"/>
        <w:tblLook w:firstColumn="1" w:firstRow="1" w:lastColumn="0" w:lastRow="0" w:noHBand="0" w:noVBand="1" w:val="04A0"/>
      </w:tblPr>
      <w:tblGrid>
        <w:gridCol w:w="4968"/>
        <w:gridCol w:w="4968"/>
      </w:tblGrid>
      <w:tr>
        <w:tc>
          <w:tcPr>
            <w:tcW w:type="dxa" w:w="4968"/>
          </w:tcPr>
          <w:p>
            <w:r/>
            <w:r>
              <w:rPr>
                <w:b/>
                <w:sz w:val="19"/>
              </w:rPr>
              <w:t>Report number</w:t>
            </w:r>
          </w:p>
        </w:tc>
        <w:tc>
          <w:tcPr>
            <w:tcW w:type="dxa" w:w="4968"/>
          </w:tcPr>
          <w:p>
            <w:r/>
            <w:r>
              <w:rPr>
                <w:sz w:val="19"/>
              </w:rPr>
              <w:t>OSIR-20261028</w:t>
            </w:r>
          </w:p>
        </w:tc>
      </w:tr>
      <w:tr>
        <w:tc>
          <w:tcPr>
            <w:tcW w:type="dxa" w:w="4968"/>
          </w:tcPr>
          <w:p>
            <w:r/>
            <w:r>
              <w:rPr>
                <w:b/>
                <w:sz w:val="19"/>
              </w:rPr>
              <w:t>Produced</w:t>
            </w:r>
          </w:p>
        </w:tc>
        <w:tc>
          <w:tcPr>
            <w:tcW w:type="dxa" w:w="4968"/>
          </w:tcPr>
          <w:p>
            <w:r/>
            <w:r>
              <w:rPr>
                <w:sz w:val="19"/>
              </w:rPr>
              <w:t>281000Z OCT 2026 (0600 EDT, Wednesday 28 October 2026)</w:t>
            </w:r>
          </w:p>
        </w:tc>
      </w:tr>
      <w:tr>
        <w:tc>
          <w:tcPr>
            <w:tcW w:type="dxa" w:w="4968"/>
          </w:tcPr>
          <w:p>
            <w:r/>
            <w:r>
              <w:rPr>
                <w:b/>
                <w:sz w:val="19"/>
              </w:rPr>
              <w:t>Coverage window</w:t>
            </w:r>
          </w:p>
        </w:tc>
        <w:tc>
          <w:tcPr>
            <w:tcW w:type="dxa" w:w="4968"/>
          </w:tcPr>
          <w:p>
            <w:r/>
            <w:r>
              <w:rPr>
                <w:sz w:val="19"/>
              </w:rPr>
              <w:t>270930Z OCT 2026 to 280930Z OCT 2026 (Tuesday 0530 EDT through Wednesday morning)</w:t>
            </w:r>
          </w:p>
        </w:tc>
      </w:tr>
      <w:tr>
        <w:tc>
          <w:tcPr>
            <w:tcW w:type="dxa" w:w="4968"/>
          </w:tcPr>
          <w:p>
            <w:r/>
            <w:r>
              <w:rPr>
                <w:b/>
                <w:sz w:val="19"/>
              </w:rPr>
              <w:t>AORs covered</w:t>
            </w:r>
          </w:p>
        </w:tc>
        <w:tc>
          <w:tcPr>
            <w:tcW w:type="dxa" w:w="4968"/>
          </w:tcPr>
          <w:p>
            <w:r/>
            <w:r>
              <w:rPr>
                <w:sz w:val="19"/>
              </w:rPr>
              <w:t>AFRICOM, CENTCOM, EUCOM, INDOPACOM, NORTHCOM, SOUTHCOM</w:t>
            </w:r>
          </w:p>
        </w:tc>
      </w:tr>
      <w:tr>
        <w:tc>
          <w:tcPr>
            <w:tcW w:type="dxa" w:w="4968"/>
          </w:tcPr>
          <w:p>
            <w:r/>
            <w:r>
              <w:rPr>
                <w:b/>
                <w:sz w:val="19"/>
              </w:rPr>
              <w:t>Prepared by</w:t>
            </w:r>
          </w:p>
        </w:tc>
        <w:tc>
          <w:tcPr>
            <w:tcW w:type="dxa" w:w="4968"/>
          </w:tcPr>
          <w:p>
            <w:r/>
            <w:r>
              <w:rPr>
                <w:sz w:val="19"/>
              </w:rPr>
              <w:t>Digital Recon Solutions</w:t>
            </w:r>
          </w:p>
        </w:tc>
      </w:tr>
      <w:tr>
        <w:tc>
          <w:tcPr>
            <w:tcW w:type="dxa" w:w="4968"/>
          </w:tcPr>
          <w:p>
            <w:r/>
            <w:r>
              <w:rPr>
                <w:b/>
                <w:sz w:val="19"/>
              </w:rPr>
              <w:t>Source basis</w:t>
            </w:r>
          </w:p>
        </w:tc>
        <w:tc>
          <w:tcPr>
            <w:tcW w:type="dxa" w:w="4968"/>
          </w:tcPr>
          <w:p>
            <w:r/>
            <w:r>
              <w:rPr>
                <w:sz w:val="19"/>
              </w:rPr>
              <w:t>Publicly available reporting only. See Source Summary Statement and Endnotes.</w:t>
            </w:r>
          </w:p>
        </w:tc>
      </w:tr>
    </w:tbl>
    <w:p>
      <w:pPr>
        <w:ind w:left="432"/>
      </w:pPr>
      <w:r>
        <w:rPr>
          <w:sz w:val="19"/>
        </w:rPr>
        <w:t>Independent compilation of publicly available news reporting. Not a US government, DoD or Intelligence Community product.</w:t>
      </w:r>
    </w:p>
    <w:p>
      <w:pPr>
        <w:ind w:left="432"/>
      </w:pPr>
      <w:r>
        <w:rPr>
          <w:sz w:val="19"/>
        </w:rPr>
        <w:t xml:space="preserve">Items marked </w:t>
      </w:r>
      <w:r>
        <w:rPr>
          <w:i/>
          <w:sz w:val="19"/>
        </w:rPr>
        <w:t>pre-window onset</w:t>
      </w:r>
      <w:r>
        <w:rPr>
          <w:sz w:val="19"/>
        </w:rPr>
        <w:t xml:space="preserve"> began shortly before the window opened but were reported within it. Text marked </w:t>
      </w:r>
      <w:r>
        <w:rPr>
          <w:b/>
          <w:sz w:val="19"/>
        </w:rPr>
        <w:t>Assessment</w:t>
      </w:r>
      <w:r>
        <w:rPr>
          <w:sz w:val="19"/>
        </w:rPr>
        <w:t xml:space="preserve"> is analytic judgment using ICD 203 estimative language. Everything else is reporting attributed to the cited source.</w:t>
      </w:r>
    </w:p>
    <w:p>
      <w:pPr>
        <w:pStyle w:val="Heading1"/>
      </w:pPr>
      <w:r>
        <w:rPr>
          <w:rFonts w:ascii="Consolas" w:hAnsi="Consolas"/>
          <w:color w:val="FFB000"/>
        </w:rPr>
        <w:t xml:space="preserve">// </w:t>
      </w:r>
      <w:r>
        <w:rPr>
          <w:color w:val="282828"/>
        </w:rPr>
        <w:t>BOTTOM LINE UP FRONT</w:t>
      </w:r>
    </w:p>
    <w:p>
      <w:pPr>
        <w:pStyle w:val="ListBullet"/>
      </w:pPr>
      <w:r>
        <w:rPr>
          <w:b/>
        </w:rPr>
        <w:t>CENTCOM:</w:t>
      </w:r>
      <w:r>
        <w:t xml:space="preserve"> Israel's election is heading for deadlock: with 57% of ballots counted, Netanyahu's bloc has 55 seats, short of the 61 needed. The Wall Street Journal reports the US told Gulf states to prepare for a "short but intense" Iran campaign after the 3 November midterms. The Houthis claim missile hits on Ras Tanura and the Saudi Defence Ministry, which Riyadh says it intercepted. </w:t>
      </w:r>
      <w:r>
        <w:rPr>
          <w:vertAlign w:val="superscript"/>
        </w:rPr>
        <w:t>[20]</w:t>
      </w:r>
      <w:r>
        <w:rPr>
          <w:vertAlign w:val="superscript"/>
        </w:rPr>
        <w:t>[24]</w:t>
      </w:r>
      <w:r>
        <w:rPr>
          <w:vertAlign w:val="superscript"/>
        </w:rPr>
        <w:t>[26]</w:t>
      </w:r>
    </w:p>
    <w:p>
      <w:pPr>
        <w:pStyle w:val="ListBullet"/>
      </w:pPr>
      <w:r>
        <w:rPr>
          <w:b/>
        </w:rPr>
        <w:t>EUCOM:</w:t>
      </w:r>
      <w:r>
        <w:t xml:space="preserve"> A local ceasefire in occupied Oleshky has held for 30 hours, with an evacuation planned for 30 October. Finland's and Norway's leaders called Putin, which drew open criticism from Denmark and Sweden. A knifeman was shot dead outside Israel's embassy in Belgrade. </w:t>
      </w:r>
      <w:r>
        <w:rPr>
          <w:vertAlign w:val="superscript"/>
        </w:rPr>
        <w:t>[37]</w:t>
      </w:r>
      <w:r>
        <w:rPr>
          <w:vertAlign w:val="superscript"/>
        </w:rPr>
        <w:t>[39]</w:t>
      </w:r>
      <w:r>
        <w:rPr>
          <w:vertAlign w:val="superscript"/>
        </w:rPr>
        <w:t>[43]</w:t>
      </w:r>
      <w:r>
        <w:rPr>
          <w:vertAlign w:val="superscript"/>
        </w:rPr>
        <w:t>[46]</w:t>
      </w:r>
    </w:p>
    <w:p>
      <w:pPr>
        <w:pStyle w:val="ListBullet"/>
      </w:pPr>
      <w:r>
        <w:rPr>
          <w:b/>
        </w:rPr>
        <w:t>AFRICOM:</w:t>
      </w:r>
      <w:r>
        <w:t xml:space="preserve"> The Russia-Africa summit opened in Moscow with 48 delegations, 22 led by heads of state. An RSF drone cut power across much of Khartoum for over 12 hours. The Taraba massacre toll rose to 62. </w:t>
      </w:r>
      <w:r>
        <w:rPr>
          <w:vertAlign w:val="superscript"/>
        </w:rPr>
        <w:t>[1]</w:t>
      </w:r>
      <w:r>
        <w:rPr>
          <w:vertAlign w:val="superscript"/>
        </w:rPr>
        <w:t>[4]</w:t>
      </w:r>
      <w:r>
        <w:rPr>
          <w:vertAlign w:val="superscript"/>
        </w:rPr>
        <w:t>[11]</w:t>
      </w:r>
    </w:p>
    <w:p>
      <w:pPr>
        <w:pStyle w:val="ListBullet"/>
      </w:pPr>
      <w:r>
        <w:rPr>
          <w:b/>
        </w:rPr>
        <w:t>INDOPACOM:</w:t>
      </w:r>
      <w:r>
        <w:t xml:space="preserve"> China sent only its Manila defence attaché to this week's ASEAN defence meetings in Cebu, so there will be no Hegseth-Dong meeting. Hegseth and Japan's Koizumi agreed to final assembly of AMRAAM missiles in Japan. Kim Jong Un told army company commanders to complete war preparations. </w:t>
      </w:r>
      <w:r>
        <w:rPr>
          <w:vertAlign w:val="superscript"/>
        </w:rPr>
        <w:t>[53]</w:t>
      </w:r>
      <w:r>
        <w:rPr>
          <w:vertAlign w:val="superscript"/>
        </w:rPr>
        <w:t>[54]</w:t>
      </w:r>
      <w:r>
        <w:rPr>
          <w:vertAlign w:val="superscript"/>
        </w:rPr>
        <w:t>[58]</w:t>
      </w:r>
      <w:r>
        <w:rPr>
          <w:vertAlign w:val="superscript"/>
        </w:rPr>
        <w:t>[62]</w:t>
      </w:r>
    </w:p>
    <w:p>
      <w:pPr>
        <w:pStyle w:val="ListBullet"/>
      </w:pPr>
      <w:r>
        <w:rPr>
          <w:b/>
        </w:rPr>
        <w:t>NORTHCOM:</w:t>
      </w:r>
      <w:r>
        <w:t xml:space="preserve"> A federal judge declined DOJ's bid to quickly set aside about 20,000 California ballots and will appoint a special master, pushing a ruling past Election Day. The FEC's filing system is offline after a reported breach attempt. Mexico's truckers ended their strike after a deal with the Interior Ministry. </w:t>
      </w:r>
      <w:r>
        <w:rPr>
          <w:vertAlign w:val="superscript"/>
        </w:rPr>
        <w:t>[74]</w:t>
      </w:r>
      <w:r>
        <w:rPr>
          <w:vertAlign w:val="superscript"/>
        </w:rPr>
        <w:t>[75]</w:t>
      </w:r>
      <w:r>
        <w:rPr>
          <w:vertAlign w:val="superscript"/>
        </w:rPr>
        <w:t>[77]</w:t>
      </w:r>
      <w:r>
        <w:rPr>
          <w:vertAlign w:val="superscript"/>
        </w:rPr>
        <w:t>[83]</w:t>
      </w:r>
    </w:p>
    <w:p>
      <w:pPr>
        <w:pStyle w:val="ListBullet"/>
      </w:pPr>
      <w:r>
        <w:rPr>
          <w:b/>
        </w:rPr>
        <w:t>SOUTHCOM:</w:t>
      </w:r>
      <w:r>
        <w:t xml:space="preserve"> Flávio Bolsonaro reportedly left for Florida after missing a Supreme Court deadline to surrender his passports, and a US official said visas will be issued. About 1,000 Salvadoran troops have deployed to Haiti. The UN votes on the Cuba embargo today after a US-Cuba clash on the floor. </w:t>
      </w:r>
      <w:r>
        <w:rPr>
          <w:vertAlign w:val="superscript"/>
        </w:rPr>
        <w:t>[91]</w:t>
      </w:r>
      <w:r>
        <w:rPr>
          <w:vertAlign w:val="superscript"/>
        </w:rPr>
        <w:t>[96]</w:t>
      </w:r>
      <w:r>
        <w:rPr>
          <w:vertAlign w:val="superscript"/>
        </w:rPr>
        <w:t>[93]</w:t>
      </w:r>
    </w:p>
    <w:p>
      <w:pPr>
        <w:pStyle w:val="Heading1"/>
      </w:pPr>
      <w:r>
        <w:rPr>
          <w:rFonts w:ascii="Consolas" w:hAnsi="Consolas"/>
          <w:color w:val="FFB000"/>
        </w:rPr>
        <w:t xml:space="preserve">// </w:t>
      </w:r>
      <w:r>
        <w:rPr>
          <w:color w:val="282828"/>
        </w:rPr>
        <w:t>AFRICOM</w:t>
      </w:r>
    </w:p>
    <w:p>
      <w:r>
        <w:rPr>
          <w:b/>
        </w:rPr>
        <w:t>RUSSIA / AFRICA: Russia-Africa summit opens in Moscow with 48 delegations</w:t>
      </w:r>
    </w:p>
    <w:p>
      <w:r>
        <w:t xml:space="preserve">Kremlin aide Yuri Ushakov says 48 of Africa's 54 states are attending, 22 at head-of-state level, with AU chair and Burundian President Ndayishimiye co-chairing with Putin. Wednesday's programme includes an economic forum plenary and a meeting with regional bodies including the AU, ECOWAS, SADC and Afreximbank. Putin met Mozambique's Chapo, Equatorial Guinea's Obiang and Libya's al-Menfi on 27 Oct. </w:t>
      </w:r>
      <w:r>
        <w:rPr>
          <w:vertAlign w:val="superscript"/>
        </w:rPr>
        <w:t>[1]</w:t>
      </w:r>
      <w:r>
        <w:t xml:space="preserve"> AFP says 33 documents are due to be signed and that Putin will meet Mali's Goïta; DRC President Tshisekedi is attending, while Rwanda sent its prime minister rather than Kagame. </w:t>
      </w:r>
      <w:r>
        <w:rPr>
          <w:vertAlign w:val="superscript"/>
        </w:rPr>
        <w:t>[2]</w:t>
      </w:r>
      <w:r>
        <w:t xml:space="preserve"> A Kremlin schedule released before the window lists bilaterals with al-Burhan and Mnangagwa on 29 Oct and with Eritrea and Somalia on 30 Oct. </w:t>
      </w:r>
      <w:r>
        <w:rPr>
          <w:vertAlign w:val="superscript"/>
        </w:rPr>
        <w:t>[3]</w:t>
      </w:r>
      <w:r>
        <w:t xml:space="preserve"> No signed agreements had been reported by the cutoff.</w:t>
      </w:r>
    </w:p>
    <w:p>
      <w:r>
        <w:rPr>
          <w:rFonts w:ascii="Consolas" w:hAnsi="Consolas"/>
          <w:b/>
          <w:color w:val="55604B"/>
        </w:rPr>
        <w:t>Assessment:</w:t>
      </w:r>
      <w:r>
        <w:t xml:space="preserve"> The turnout is a messaging win for Moscow. Concrete outcomes are not yet visible; the security content of the al-Burhan and Sahel meetings is the likely indicator of Russian aims.</w:t>
      </w:r>
    </w:p>
    <w:p>
      <w:r>
        <w:rPr>
          <w:b/>
        </w:rPr>
        <w:t>SUDAN: RSF drone knocks out power across much of Khartoum</w:t>
      </w:r>
    </w:p>
    <w:p>
      <w:r>
        <w:t xml:space="preserve">A drone hit the Al-Markhiyat transformer station in Omdurman on 27 Oct, leaving large parts of the capital without power for more than 12 hours; hospitals and bakeries ran on generators. An electricity official blamed the RSF and said up to 60% of the capital's supply could be affected. </w:t>
      </w:r>
      <w:r>
        <w:rPr>
          <w:vertAlign w:val="superscript"/>
        </w:rPr>
        <w:t>[4]</w:t>
      </w:r>
      <w:r>
        <w:t xml:space="preserve"> AFP, citing a government source, said the RSF hit six power stations on 26 Oct; yesterday's report gave five. </w:t>
      </w:r>
      <w:r>
        <w:rPr>
          <w:vertAlign w:val="superscript"/>
        </w:rPr>
        <w:t>[5]</w:t>
      </w:r>
      <w:r>
        <w:t xml:space="preserve"> </w:t>
      </w:r>
      <w:r>
        <w:rPr>
          <w:i/>
        </w:rPr>
        <w:t>Pre-window onset:</w:t>
      </w:r>
      <w:r>
        <w:t xml:space="preserve"> a drone strike on a market in RSF-held Nyala on the evening of 26 Oct killed at least 21 and injured 40, according to a medic; no party was named. </w:t>
      </w:r>
      <w:r>
        <w:rPr>
          <w:vertAlign w:val="superscript"/>
        </w:rPr>
        <w:t>[6]</w:t>
      </w:r>
    </w:p>
    <w:p>
      <w:r>
        <w:rPr>
          <w:rFonts w:ascii="Consolas" w:hAnsi="Consolas"/>
          <w:b/>
          <w:color w:val="55604B"/>
        </w:rPr>
        <w:t>Assessment:</w:t>
      </w:r>
      <w:r>
        <w:t xml:space="preserve"> The RSF campaign against power infrastructure has very likely spread from the east to the capital, while strikes on RSF-held Nyala continue. Both sides are hitting infrastructure civilians depend on.</w:t>
      </w:r>
    </w:p>
    <w:p>
      <w:r>
        <w:rPr>
          <w:b/>
        </w:rPr>
        <w:t>DRC / KENYA / NIGERIA: Ebola support shifts to secondary countries</w:t>
      </w:r>
    </w:p>
    <w:p>
      <w:r>
        <w:t xml:space="preserve">No outcome of Africa CDC's 28 Oct health ministers' meeting had been reported by the cutoff. On 27 Oct Africa CDC said it had mobilised about US$1.5m for Kenya's response, deployed 10 experts and supplied about US$350,000 of equipment. </w:t>
      </w:r>
      <w:r>
        <w:rPr>
          <w:vertAlign w:val="superscript"/>
        </w:rPr>
        <w:t>[7]</w:t>
      </w:r>
      <w:r>
        <w:t xml:space="preserve"> The European CDC sent an epidemic intelligence team to support the EU Delegation in Abuja and rates the risk to Europeans as very low. </w:t>
      </w:r>
      <w:r>
        <w:rPr>
          <w:vertAlign w:val="superscript"/>
        </w:rPr>
        <w:t>[8]</w:t>
      </w:r>
      <w:r>
        <w:t xml:space="preserve"> ABC (Australia) reports 4,887 deaths across eight DRC provinces and more than 2,700 infected children, and calls Kenya's latest case its eighth; </w:t>
      </w:r>
      <w:r>
        <w:rPr>
          <w:vertAlign w:val="superscript"/>
        </w:rPr>
        <w:t>[9]</w:t>
      </w:r>
      <w:r>
        <w:t xml:space="preserve"> WHO's 23 Oct update lists nine confirmed Kenyan cases. </w:t>
      </w:r>
      <w:r>
        <w:rPr>
          <w:vertAlign w:val="superscript"/>
        </w:rPr>
        <w:t>[10]</w:t>
      </w:r>
    </w:p>
    <w:p>
      <w:r>
        <w:rPr>
          <w:rFonts w:ascii="Consolas" w:hAnsi="Consolas"/>
          <w:b/>
          <w:color w:val="55604B"/>
        </w:rPr>
        <w:t>Assessment:</w:t>
      </w:r>
      <w:r>
        <w:t xml:space="preserve"> Outside support is now reaching Kenya and Nigeria, but with most new DRC cases outside known contact lists, the outbreak will likely keep growing.</w:t>
      </w:r>
    </w:p>
    <w:p>
      <w:r>
        <w:rPr>
          <w:b/>
        </w:rPr>
        <w:t>NIGERIA: Taraba massacre toll rises to 62</w:t>
      </w:r>
    </w:p>
    <w:p>
      <w:r>
        <w:t xml:space="preserve">NEMA now puts the death toll from the attack on Binnari village at 62, up from 50 in yesterday's report. Thousands were displaced, and police warn the toll may rise further as bodies are still being recovered. Amnesty International Nigeria called state protection inadequate and asked for an impartial investigation. </w:t>
      </w:r>
      <w:r>
        <w:rPr>
          <w:vertAlign w:val="superscript"/>
        </w:rPr>
        <w:t>[11]</w:t>
      </w:r>
    </w:p>
    <w:p>
      <w:r>
        <w:rPr>
          <w:rFonts w:ascii="Consolas" w:hAnsi="Consolas"/>
          <w:b/>
          <w:color w:val="55604B"/>
        </w:rPr>
        <w:t>Assessment:</w:t>
      </w:r>
      <w:r>
        <w:t xml:space="preserve"> The rising toll shows bandit violence spreading in the north-east and middle belt alongside the ISWAP campaign.</w:t>
      </w:r>
    </w:p>
    <w:p>
      <w:r>
        <w:rPr>
          <w:b/>
        </w:rPr>
        <w:t>SOMALIA: Sharply conflicting claims after Lower Shabelle battle</w:t>
      </w:r>
    </w:p>
    <w:p>
      <w:r>
        <w:t xml:space="preserve">Somalia's defence ministry says "Operation Banooda" near Leego killed 75 militants and wounded 56, and admitted that vehicle-borne bombs "damaged some military vehicles", without giving government casualties. Al-Shabaab claims it killed 321 soldiers, including Turkish-trained troops, in a three-hour ambush. A local outlet reports an emergency cabinet meeting over "heavy casualties", which is unconfirmed. </w:t>
      </w:r>
      <w:r>
        <w:rPr>
          <w:vertAlign w:val="superscript"/>
        </w:rPr>
        <w:t>[12]</w:t>
      </w:r>
    </w:p>
    <w:p>
      <w:r>
        <w:rPr>
          <w:rFonts w:ascii="Consolas" w:hAnsi="Consolas"/>
          <w:b/>
          <w:color w:val="55604B"/>
        </w:rPr>
        <w:t>Assessment:</w:t>
      </w:r>
      <w:r>
        <w:t xml:space="preserve"> Neither figure is verified, and al-Shabaab's is almost certainly inflated. The government's silence on its own losses suggests a significant setback for Turkish-trained units.</w:t>
      </w:r>
    </w:p>
    <w:p>
      <w:r>
        <w:rPr>
          <w:b/>
        </w:rPr>
        <w:t>ETHIOPIA: Orthodox Church says at least 60 Christians killed in Oromia</w:t>
      </w:r>
    </w:p>
    <w:p>
      <w:r>
        <w:t xml:space="preserve">The Holy Synod of the Ethiopian Orthodox Tewahedo Church says 14 worshippers were killed in Merti district on 20 Oct and 46 in Sherka district on 24 Oct, and that more than 20 homes were burned. It did not name the perpetrators. ACLED told AFP the 24 Oct violence was believed to be religiously motivated. </w:t>
      </w:r>
      <w:r>
        <w:rPr>
          <w:vertAlign w:val="superscript"/>
        </w:rPr>
        <w:t>[13]</w:t>
      </w:r>
    </w:p>
    <w:p>
      <w:r>
        <w:rPr>
          <w:rFonts w:ascii="Consolas" w:hAnsi="Consolas"/>
          <w:b/>
          <w:color w:val="55604B"/>
        </w:rPr>
        <w:t>Assessment:</w:t>
      </w:r>
      <w:r>
        <w:t xml:space="preserve"> Sectarian violence in Oromia adds to Ethiopia's internal instability while its dispute with Eritrea is unresolved.</w:t>
      </w:r>
    </w:p>
    <w:p>
      <w:r>
        <w:rPr>
          <w:b/>
        </w:rPr>
        <w:t>DRC / RWANDA: Tshisekedi calls Kabila a Rwandan "proxy"</w:t>
      </w:r>
    </w:p>
    <w:p>
      <w:r>
        <w:t xml:space="preserve">Tshisekedi told ruling-coalition lawmakers on 27 Oct that Kagame had asked his "proxy", former president Joseph Kabila, to "take the reins of this offensive". Kabila joined M23 this month as head of a new Front for the Refoundation of the Nation. Fighting continues, especially in South Kivu, despite a US-brokered truce reached in December. </w:t>
      </w:r>
      <w:r>
        <w:rPr>
          <w:vertAlign w:val="superscript"/>
        </w:rPr>
        <w:t>[14]</w:t>
      </w:r>
    </w:p>
    <w:p>
      <w:r>
        <w:rPr>
          <w:rFonts w:ascii="Consolas" w:hAnsi="Consolas"/>
          <w:b/>
          <w:color w:val="55604B"/>
        </w:rPr>
        <w:t>Assessment:</w:t>
      </w:r>
      <w:r>
        <w:t xml:space="preserve"> Kinshasa is hardening its position against Rwanda while both attend the Moscow summit, where Russia may try to present itself as a mediator.</w:t>
      </w:r>
    </w:p>
    <w:p>
      <w:r>
        <w:rPr>
          <w:b/>
        </w:rPr>
        <w:t>NIGER / CHAD: Niamey accuses Chad of a deadly drone strike</w:t>
      </w:r>
    </w:p>
    <w:p>
      <w:r>
        <w:rPr>
          <w:i/>
        </w:rPr>
        <w:t>Pre-window onset:</w:t>
      </w:r>
      <w:r>
        <w:t xml:space="preserve"> Niger's junta says a Chadian drone struck the Salvador Pass in the Emi Lulu area, near the Algerian and Libyan borders, on 24 Oct, killing two civilians. Niamey summoned Chad's ambassador, alleged French support and says it will take the matter to the UN Security Council and AU Peace and Security Council. </w:t>
      </w:r>
      <w:r>
        <w:rPr>
          <w:vertAlign w:val="superscript"/>
        </w:rPr>
        <w:t>[15]</w:t>
      </w:r>
    </w:p>
    <w:p>
      <w:r>
        <w:rPr>
          <w:rFonts w:ascii="Consolas" w:hAnsi="Consolas"/>
          <w:b/>
          <w:color w:val="55604B"/>
        </w:rPr>
        <w:t>Assessment:</w:t>
      </w:r>
      <w:r>
        <w:t xml:space="preserve"> The dispute is in the same northern border zone where Algerian troops are due to deploy, which makes that deployment more sensitive. No reporting of Algerian troops arriving was found.</w:t>
      </w:r>
    </w:p>
    <w:p>
      <w:r>
        <w:rPr>
          <w:b/>
        </w:rPr>
        <w:t>TANZANIA: Tension before the 29 Oct election-violence anniversary</w:t>
      </w:r>
    </w:p>
    <w:p>
      <w:r>
        <w:t xml:space="preserve">Jailed CHADEMA leader Tundu Lissu, charged with treason with judgement due 6 Nov, ended a short hunger strike after being allowed to meet his lawyers; prison authorities deny there was one. CHADEMA has declared mourning from 29 Oct to 4 Nov. </w:t>
      </w:r>
      <w:r>
        <w:rPr>
          <w:vertAlign w:val="superscript"/>
        </w:rPr>
        <w:t>[16]</w:t>
      </w:r>
      <w:r>
        <w:t xml:space="preserve"> The EastAfrican reports a ban on protests and remembrance gatherings. The 2025 toll is disputed: a government inquiry says 518, CHADEMA says about 2,000. </w:t>
      </w:r>
      <w:r>
        <w:rPr>
          <w:vertAlign w:val="superscript"/>
        </w:rPr>
        <w:t>[17]</w:t>
      </w:r>
    </w:p>
    <w:p>
      <w:r>
        <w:rPr>
          <w:rFonts w:ascii="Consolas" w:hAnsi="Consolas"/>
          <w:b/>
          <w:color w:val="55604B"/>
        </w:rPr>
        <w:t>Assessment:</w:t>
      </w:r>
      <w:r>
        <w:t xml:space="preserve"> Unrest or a heavy security response is possible on 29 Oct, adding to the cross-border abduction concerns reported yesterday.</w:t>
      </w:r>
    </w:p>
    <w:p>
      <w:r>
        <w:rPr>
          <w:i/>
        </w:rPr>
        <w:t>Collection gap: nothing new in the window was found on Algerian troops entering Niger, El Fasher or Kordofan ground fighting, Mali, Burkina Faso, Ethiopia-Eritrea, Abyei or South Africa-US relations.</w:t>
      </w:r>
    </w:p>
    <w:p>
      <w:pPr>
        <w:pStyle w:val="Heading1"/>
      </w:pPr>
      <w:r>
        <w:rPr>
          <w:rFonts w:ascii="Consolas" w:hAnsi="Consolas"/>
          <w:color w:val="FFB000"/>
        </w:rPr>
        <w:t xml:space="preserve">// </w:t>
      </w:r>
      <w:r>
        <w:rPr>
          <w:color w:val="282828"/>
        </w:rPr>
        <w:t>CENTCOM</w:t>
      </w:r>
    </w:p>
    <w:p>
      <w:r>
        <w:rPr>
          <w:b/>
        </w:rPr>
        <w:t>ISRAEL: Partial count gives Netanyahu bloc 55 seats, short of a majority</w:t>
      </w:r>
    </w:p>
    <w:p>
      <w:r>
        <w:t xml:space="preserve">Polls closed at 2200 local time on 27 Oct. Exit polls cited by Israel Hayom put Gadi Eisenkot's opposition bloc at 52-53 seats, Netanyahu's bloc at 50 and Arab parties at 17-18, with Likud the largest party. </w:t>
      </w:r>
      <w:r>
        <w:rPr>
          <w:vertAlign w:val="superscript"/>
        </w:rPr>
        <w:t>[18]</w:t>
      </w:r>
      <w:r>
        <w:rPr>
          <w:vertAlign w:val="superscript"/>
        </w:rPr>
        <w:t>[19]</w:t>
      </w:r>
      <w:r>
        <w:t xml:space="preserve"> With 57.3% of ballot boxes counted, the Central Elections Committee's partial results gave the pro-Netanyahu bloc 55, the opposition 49 and Arab parties 16. </w:t>
      </w:r>
      <w:r>
        <w:rPr>
          <w:vertAlign w:val="superscript"/>
        </w:rPr>
        <w:t>[20]</w:t>
      </w:r>
      <w:r>
        <w:t xml:space="preserve"> Ynet's breakdown at 51.5% counted had Likud on 27 and Yashar! on 21; about 600,000-650,000 double-envelope ballots, worth roughly 15 seats, are counted separately. </w:t>
      </w:r>
      <w:r>
        <w:rPr>
          <w:vertAlign w:val="superscript"/>
        </w:rPr>
        <w:t>[21]</w:t>
      </w:r>
      <w:r>
        <w:t xml:space="preserve"> Earlier partial counts had swung between 63 and 59 seats for Netanyahu's bloc. </w:t>
      </w:r>
      <w:r>
        <w:rPr>
          <w:vertAlign w:val="superscript"/>
        </w:rPr>
        <w:t>[22]</w:t>
      </w:r>
      <w:r>
        <w:t xml:space="preserve"> Netanyahu called for a "national right-wing government"; Eisenkot said "the public chose change". The final tally is expected Friday and official results on 4 Nov. </w:t>
      </w:r>
      <w:r>
        <w:rPr>
          <w:vertAlign w:val="superscript"/>
        </w:rPr>
        <w:t>[23]</w:t>
      </w:r>
      <w:r>
        <w:t xml:space="preserve"> Turnout figures conflict: 74.3% at 2000 local per the committee, 77.7% overall per AFP/AP. </w:t>
      </w:r>
      <w:r>
        <w:rPr>
          <w:vertAlign w:val="superscript"/>
        </w:rPr>
        <w:t>[21]</w:t>
      </w:r>
      <w:r>
        <w:rPr>
          <w:vertAlign w:val="superscript"/>
        </w:rPr>
        <w:t>[23]</w:t>
      </w:r>
    </w:p>
    <w:p>
      <w:r>
        <w:rPr>
          <w:rFonts w:ascii="Consolas" w:hAnsi="Consolas"/>
          <w:b/>
          <w:color w:val="55604B"/>
        </w:rPr>
        <w:t>Assessment:</w:t>
      </w:r>
      <w:r>
        <w:t xml:space="preserve"> Neither bloc is likely to reach 61 seats on current counts, and weeks of coalition bargaining are likely, with Arab parties and Bennett and Lieberman holding the balance.</w:t>
      </w:r>
    </w:p>
    <w:p>
      <w:r>
        <w:rPr>
          <w:b/>
        </w:rPr>
        <w:t>IRAN / US: WSJ says Gulf states told to prepare for a post-midterm Iran campaign</w:t>
      </w:r>
    </w:p>
    <w:p>
      <w:r>
        <w:t xml:space="preserve">The Wall Street Journal, as relayed by Ynet and the Times of Israel, reports that the US told several Gulf states to prepare for a "short but intense" offensive after the 3 Nov midterms. It says Trump has not decided but leans toward a broad operation, that a Patriot battery is moving from Texas, and that another carrier group and a Marine expeditionary force are due next month. </w:t>
      </w:r>
      <w:r>
        <w:rPr>
          <w:vertAlign w:val="superscript"/>
        </w:rPr>
        <w:t>[24]</w:t>
      </w:r>
      <w:r>
        <w:t xml:space="preserve"> The White House declined to comment on "sensitive military plans that may or may not exist". </w:t>
      </w:r>
      <w:r>
        <w:rPr>
          <w:vertAlign w:val="superscript"/>
        </w:rPr>
        <w:t>[25]</w:t>
      </w:r>
      <w:r>
        <w:t xml:space="preserve"> This goes beyond yesterday's CNN report that Trump refused a pre-election strike.</w:t>
      </w:r>
    </w:p>
    <w:p>
      <w:r>
        <w:rPr>
          <w:rFonts w:ascii="Consolas" w:hAnsi="Consolas"/>
          <w:b/>
          <w:color w:val="55604B"/>
        </w:rPr>
        <w:t>Assessment:</w:t>
      </w:r>
      <w:r>
        <w:t xml:space="preserve"> The report points to a decision window right after the midterms. It rests on anonymous sourcing and may partly be signalling to Tehran.</w:t>
      </w:r>
    </w:p>
    <w:p>
      <w:r>
        <w:rPr>
          <w:b/>
        </w:rPr>
        <w:t>SAUDI ARABIA / YEMEN: Houthis claim hits on Ras Tanura and the Defence Ministry</w:t>
      </w:r>
    </w:p>
    <w:p>
      <w:r>
        <w:t xml:space="preserve">Houthi spokesman Yahya Saree claimed ballistic missile hits on the Defence Ministry in Riyadh and the Ras Tanura refinery, plus strikes on Najran airport, King Khalid Air Base and Abha airport. Saudi authorities reported intercepting two missiles aimed at Riyadh and three at the Eastern Province, without addressing the named targets. A maritime security firm reported a fire in the Ras Tanura area that was reportedly contained. </w:t>
      </w:r>
      <w:r>
        <w:rPr>
          <w:vertAlign w:val="superscript"/>
        </w:rPr>
        <w:t>[26]</w:t>
      </w:r>
      <w:r>
        <w:rPr>
          <w:vertAlign w:val="superscript"/>
        </w:rPr>
        <w:t>[27]</w:t>
      </w:r>
      <w:r>
        <w:t xml:space="preserve"> Interception debris hit a building, a construction site and a vehicle in Riyadh, with no casualties. </w:t>
      </w:r>
      <w:r>
        <w:rPr>
          <w:vertAlign w:val="superscript"/>
        </w:rPr>
        <w:t>[28]</w:t>
      </w:r>
    </w:p>
    <w:p>
      <w:r>
        <w:rPr>
          <w:rFonts w:ascii="Consolas" w:hAnsi="Consolas"/>
          <w:b/>
          <w:color w:val="55604B"/>
        </w:rPr>
        <w:t>Assessment:</w:t>
      </w:r>
      <w:r>
        <w:t xml:space="preserve"> No damage at Ras Tanura is confirmed. The Houthis are reaching for deeper energy and command targets, and even unconfirmed claims are moving oil prices.</w:t>
      </w:r>
    </w:p>
    <w:p>
      <w:r>
        <w:rPr>
          <w:b/>
        </w:rPr>
        <w:t>ENERGY: Brent rises to about $115.70</w:t>
      </w:r>
    </w:p>
    <w:p>
      <w:r>
        <w:t xml:space="preserve">Brent rose 1.58% to about $115.70 a barrel and WTI to $101.50 by early 28 Oct, attributed to the Ras Tanura claim and Israel's uncertain election result. </w:t>
      </w:r>
      <w:r>
        <w:rPr>
          <w:vertAlign w:val="superscript"/>
        </w:rPr>
        <w:t>[29]</w:t>
      </w:r>
    </w:p>
    <w:p>
      <w:r>
        <w:rPr>
          <w:rFonts w:ascii="Consolas" w:hAnsi="Consolas"/>
          <w:b/>
          <w:color w:val="55604B"/>
        </w:rPr>
        <w:t>Assessment:</w:t>
      </w:r>
      <w:r>
        <w:t xml:space="preserve"> The large geopolitical premium is likely to persist, and the WSJ report adds upside risk.</w:t>
      </w:r>
    </w:p>
    <w:p>
      <w:r>
        <w:rPr>
          <w:b/>
        </w:rPr>
        <w:t>YEMEN: About 97 fighters reported killed near Bab el-Mandeb</w:t>
      </w:r>
    </w:p>
    <w:p>
      <w:r>
        <w:t xml:space="preserve">Military sources told AFP that renewed fighting near Bab el-Mandeb killed at least 63 Houthi and 34 pro-government fighters after Saudi airstrikes, the fiercest since the Houthis seized territory last month. </w:t>
      </w:r>
      <w:r>
        <w:rPr>
          <w:vertAlign w:val="superscript"/>
        </w:rPr>
        <w:t>[27]</w:t>
      </w:r>
      <w:r>
        <w:t xml:space="preserve"> In Taiz, the Houthi-run health ministry blamed government forces for a strike on a gas station that killed at least two. </w:t>
      </w:r>
      <w:r>
        <w:rPr>
          <w:vertAlign w:val="superscript"/>
        </w:rPr>
        <w:t>[28]</w:t>
      </w:r>
    </w:p>
    <w:p>
      <w:r>
        <w:rPr>
          <w:rFonts w:ascii="Consolas" w:hAnsi="Consolas"/>
          <w:b/>
          <w:color w:val="55604B"/>
        </w:rPr>
        <w:t>Assessment:</w:t>
      </w:r>
      <w:r>
        <w:t xml:space="preserve"> Ground fighting at the Red Sea chokepoint raises the risk to shipping and is the most likely theatre for any Egyptian role.</w:t>
      </w:r>
    </w:p>
    <w:p>
      <w:r>
        <w:rPr>
          <w:b/>
        </w:rPr>
        <w:t>IRAN / HORMUZ: Iran says a "violating" tanker hit mines east of the strait</w:t>
      </w:r>
    </w:p>
    <w:p>
      <w:r>
        <w:t xml:space="preserve">Iran's navy said a tanker that had switched off its tracking system hit naval mines in a "forbidden region" east of the Strait of Hormuz and caught fire, and that the strait stays closed to vessels that do not coordinate with Iranian forces. The vessel was not named. </w:t>
      </w:r>
      <w:r>
        <w:rPr>
          <w:vertAlign w:val="superscript"/>
        </w:rPr>
        <w:t>[30]</w:t>
      </w:r>
      <w:r>
        <w:t xml:space="preserve"> The US has urged shippers onto a southern route Tehran calls illegal. </w:t>
      </w:r>
      <w:r>
        <w:rPr>
          <w:vertAlign w:val="superscript"/>
        </w:rPr>
        <w:t>[27]</w:t>
      </w:r>
      <w:r>
        <w:t xml:space="preserve"> In Moscow, Qatar's emir met President Pezeshkian, and a Qatari official said Iran should "reopen the Strait of Hormuz". </w:t>
      </w:r>
      <w:r>
        <w:rPr>
          <w:vertAlign w:val="superscript"/>
        </w:rPr>
        <w:t>[31]</w:t>
      </w:r>
    </w:p>
    <w:p>
      <w:r>
        <w:rPr>
          <w:rFonts w:ascii="Consolas" w:hAnsi="Consolas"/>
          <w:b/>
          <w:color w:val="55604B"/>
        </w:rPr>
        <w:t>Assessment:</w:t>
      </w:r>
      <w:r>
        <w:t xml:space="preserve"> The claim is single-source until UKMTO or JMIC confirms it. It signals Iran will contest the US-promoted route with mines.</w:t>
      </w:r>
    </w:p>
    <w:p>
      <w:r>
        <w:rPr>
          <w:b/>
        </w:rPr>
        <w:t>IRAQ: Drones shot down near the US Embassy in Baghdad</w:t>
      </w:r>
    </w:p>
    <w:p>
      <w:r>
        <w:t xml:space="preserve">Iraq's Security Media Cell said an "unidentified aircraft" was intercepted near the Green Zone. </w:t>
      </w:r>
      <w:r>
        <w:rPr>
          <w:vertAlign w:val="superscript"/>
        </w:rPr>
        <w:t>[32]</w:t>
      </w:r>
      <w:r>
        <w:t xml:space="preserve"> Iraqi security sources and Reuters said the embassy's air defences downed two suspected reconnaissance drones; no casualties were reported and no one claimed responsibility. Asharq Al-Awsat called it the first such incident there in months. </w:t>
      </w:r>
      <w:r>
        <w:rPr>
          <w:vertAlign w:val="superscript"/>
        </w:rPr>
        <w:t>[33]</w:t>
      </w:r>
    </w:p>
    <w:p>
      <w:r>
        <w:rPr>
          <w:rFonts w:ascii="Consolas" w:hAnsi="Consolas"/>
          <w:b/>
          <w:color w:val="55604B"/>
        </w:rPr>
        <w:t>Assessment:</w:t>
      </w:r>
      <w:r>
        <w:t xml:space="preserve"> This may be militia probing or signalling ahead of possible US action against Iran.</w:t>
      </w:r>
    </w:p>
    <w:p>
      <w:r>
        <w:rPr>
          <w:b/>
        </w:rPr>
        <w:t>SYRIA / JORDAN: Damascus closes border crossing after Jordanian strikes</w:t>
      </w:r>
    </w:p>
    <w:p>
      <w:r>
        <w:t xml:space="preserve">Syria says Jordanian strikes in Daraa killed eight civilians, denied prior coordination and closed its main crossing with Jordan. Jordan says it killed more than 20 ISIS fighters and expressed regret for civilian deaths. </w:t>
      </w:r>
      <w:r>
        <w:rPr>
          <w:vertAlign w:val="superscript"/>
        </w:rPr>
        <w:t>[28]</w:t>
      </w:r>
      <w:r>
        <w:t xml:space="preserve"> A Jordanian source says at least 24 were killed, that the operation targeted the cell behind the Karak church attack, and that it was coordinated with Damascus, which Syria denies. </w:t>
      </w:r>
      <w:r>
        <w:rPr>
          <w:vertAlign w:val="superscript"/>
        </w:rPr>
        <w:t>[34]</w:t>
      </w:r>
    </w:p>
    <w:p>
      <w:r>
        <w:rPr>
          <w:rFonts w:ascii="Consolas" w:hAnsi="Consolas"/>
          <w:b/>
          <w:color w:val="55604B"/>
        </w:rPr>
        <w:t>Assessment:</w:t>
      </w:r>
      <w:r>
        <w:t xml:space="preserve"> Friction is rising, though both sides are signalling restraint. The crossing closure will hurt trade.</w:t>
      </w:r>
    </w:p>
    <w:p>
      <w:r>
        <w:rPr>
          <w:b/>
        </w:rPr>
        <w:t>PAKISTAN / AFGHANISTAN: Taliban mortar fire kills a civilian in South Waziristan</w:t>
      </w:r>
    </w:p>
    <w:p>
      <w:r>
        <w:t xml:space="preserve">Pakistani officials say Afghan Taliban mortar fire hit a house and bazaar at Angoor Adda, killing one civilian and wounding five members of one family. </w:t>
      </w:r>
      <w:r>
        <w:rPr>
          <w:vertAlign w:val="superscript"/>
        </w:rPr>
        <w:t>[35]</w:t>
      </w:r>
      <w:r>
        <w:t xml:space="preserve"> The army says it destroyed multiple Afghan Taliban check posts in retaliation. </w:t>
      </w:r>
      <w:r>
        <w:rPr>
          <w:vertAlign w:val="superscript"/>
        </w:rPr>
        <w:t>[36]</w:t>
      </w:r>
      <w:r>
        <w:t xml:space="preserve"> Kabul made no immediate comment.</w:t>
      </w:r>
    </w:p>
    <w:p>
      <w:r>
        <w:rPr>
          <w:rFonts w:ascii="Consolas" w:hAnsi="Consolas"/>
          <w:b/>
          <w:color w:val="55604B"/>
        </w:rPr>
        <w:t>Assessment:</w:t>
      </w:r>
      <w:r>
        <w:t xml:space="preserve"> The border remains unstable after failed talks. All details come from Pakistani sources.</w:t>
      </w:r>
    </w:p>
    <w:p>
      <w:r>
        <w:rPr>
          <w:i/>
        </w:rPr>
        <w:t>Collection gap: nothing new in the window was found on Lebanon, Gaza casualty figures, an Egyptian deployment to Saudi Arabia, UKMTO advisories, Central Asia or formal challenges to Israel's election.</w:t>
      </w:r>
    </w:p>
    <w:p>
      <w:pPr>
        <w:pStyle w:val="Heading1"/>
      </w:pPr>
      <w:r>
        <w:rPr>
          <w:rFonts w:ascii="Consolas" w:hAnsi="Consolas"/>
          <w:color w:val="FFB000"/>
        </w:rPr>
        <w:t xml:space="preserve">// </w:t>
      </w:r>
      <w:r>
        <w:rPr>
          <w:color w:val="282828"/>
        </w:rPr>
        <w:t>EUCOM</w:t>
      </w:r>
    </w:p>
    <w:p>
      <w:r>
        <w:rPr>
          <w:b/>
        </w:rPr>
        <w:t>UKRAINE: Oleshky ceasefire holds for 30 hours; smaller overnight attack</w:t>
      </w:r>
    </w:p>
    <w:p>
      <w:r>
        <w:t xml:space="preserve">Ukraine's ombudsman says the first 30 hours of the local ceasefire in occupied Oleshky passed "without a single incident"; it began at 0300 on 27 Oct and runs to 1 Nov. Overnight Russia launched two missiles and 88 drones, and strikes over the past day killed 2 and injured 17 nationwide. </w:t>
      </w:r>
      <w:r>
        <w:rPr>
          <w:vertAlign w:val="superscript"/>
        </w:rPr>
        <w:t>[37]</w:t>
      </w:r>
      <w:r>
        <w:t xml:space="preserve"> The Air Force says 71 drones were downed, with impacts at eight sites. </w:t>
      </w:r>
      <w:r>
        <w:rPr>
          <w:vertAlign w:val="superscript"/>
        </w:rPr>
        <w:t>[38]</w:t>
      </w:r>
      <w:r>
        <w:t xml:space="preserve"> A Kherson official says the evacuation should start from the town hospital on 30 Oct, with routes not yet set; the FT reports evacuees may go through Russia or Crimea. </w:t>
      </w:r>
      <w:r>
        <w:rPr>
          <w:vertAlign w:val="superscript"/>
        </w:rPr>
        <w:t>[39]</w:t>
      </w:r>
      <w:r>
        <w:t xml:space="preserve"> The White House credits Melania Trump with brokering the truce, while the Vatican newspaper credits Pope Leo. </w:t>
      </w:r>
      <w:r>
        <w:rPr>
          <w:vertAlign w:val="superscript"/>
        </w:rPr>
        <w:t>[40]</w:t>
      </w:r>
      <w:r>
        <w:t xml:space="preserve"> A late 27 Oct strike on Kharkiv injured four, including a 4-year-old. </w:t>
      </w:r>
      <w:r>
        <w:rPr>
          <w:vertAlign w:val="superscript"/>
        </w:rPr>
        <w:t>[41]</w:t>
      </w:r>
    </w:p>
    <w:p>
      <w:r>
        <w:rPr>
          <w:rFonts w:ascii="Consolas" w:hAnsi="Consolas"/>
          <w:b/>
          <w:color w:val="55604B"/>
        </w:rPr>
        <w:t>Assessment:</w:t>
      </w:r>
      <w:r>
        <w:t xml:space="preserve"> This is the first working local de-escalation in this period. The 30 Oct evacuation and where evacuees end up are the main risks.</w:t>
      </w:r>
    </w:p>
    <w:p>
      <w:r>
        <w:rPr>
          <w:b/>
        </w:rPr>
        <w:t>FINLAND / NORWAY / RUSSIA: Stubb and Støre call Putin; Denmark and Sweden object</w:t>
      </w:r>
    </w:p>
    <w:p>
      <w:r>
        <w:t xml:space="preserve">Finnish President Stubb and Norwegian Prime Minister Støre held a call with Putin on 27 Oct, urging him to end the invasion and negotiate, then briefed Zelensky. The Kremlin readout says peace requires consideration of Russia's "legitimate interests". </w:t>
      </w:r>
      <w:r>
        <w:rPr>
          <w:vertAlign w:val="superscript"/>
        </w:rPr>
        <w:t>[42]</w:t>
      </w:r>
      <w:r>
        <w:t xml:space="preserve"> Danish Prime Minister Frederiksen said she was "very sceptical about this independent initiative", and Sweden's Kristersson warned against splitting Europe's voice. </w:t>
      </w:r>
      <w:r>
        <w:rPr>
          <w:vertAlign w:val="superscript"/>
        </w:rPr>
        <w:t>[43]</w:t>
      </w:r>
    </w:p>
    <w:p>
      <w:r>
        <w:rPr>
          <w:rFonts w:ascii="Consolas" w:hAnsi="Consolas"/>
          <w:b/>
          <w:color w:val="55604B"/>
        </w:rPr>
        <w:t>Assessment:</w:t>
      </w:r>
      <w:r>
        <w:t xml:space="preserve"> The first European leader-level contact with Putin in this cycle has exposed a Nordic split without moving Moscow's demands.</w:t>
      </w:r>
    </w:p>
    <w:p>
      <w:r>
        <w:rPr>
          <w:b/>
        </w:rPr>
        <w:t>UKRAINE / US / RUSSIA: Trump says a Zelensky-Putin meeting will be "set up very soon"; front static</w:t>
      </w:r>
    </w:p>
    <w:p>
      <w:r>
        <w:t xml:space="preserve">Trump told reporters on 28 Oct that "there'll be a meeting set up very soon", without a date or venue; neither Kyiv nor Moscow confirmed. </w:t>
      </w:r>
      <w:r>
        <w:rPr>
          <w:vertAlign w:val="superscript"/>
        </w:rPr>
        <w:t>[44]</w:t>
      </w:r>
      <w:r>
        <w:t xml:space="preserve"> ISW's 27 Oct assessment found no confirmed advances by either side. </w:t>
      </w:r>
      <w:r>
        <w:rPr>
          <w:vertAlign w:val="superscript"/>
        </w:rPr>
        <w:t>[45]</w:t>
      </w:r>
    </w:p>
    <w:p>
      <w:r>
        <w:rPr>
          <w:rFonts w:ascii="Consolas" w:hAnsi="Consolas"/>
          <w:b/>
          <w:color w:val="55604B"/>
        </w:rPr>
        <w:t>Assessment:</w:t>
      </w:r>
      <w:r>
        <w:t xml:space="preserve"> The meeting claim is uncorroborated and comes six days before the US midterms. The front has paused rather than shifted.</w:t>
      </w:r>
    </w:p>
    <w:p>
      <w:r>
        <w:rPr>
          <w:b/>
        </w:rPr>
        <w:t>SERBIA: Knife attacker shot dead outside Israeli embassy</w:t>
      </w:r>
    </w:p>
    <w:p>
      <w:r>
        <w:t xml:space="preserve">Just after midnight on 28 Oct, a man with two knives attacked a police officer guarding the Israeli embassy in Belgrade and was shot dead; the officer suffered a minor wound. Interior Minister Dačić called it a terrorist attack and raised the threat level to red. His accounts conflict: he described the attacker as an unidentified minor and also as a known ISIS supporter from Šabac. </w:t>
      </w:r>
      <w:r>
        <w:rPr>
          <w:vertAlign w:val="superscript"/>
        </w:rPr>
        <w:t>[46]</w:t>
      </w:r>
    </w:p>
    <w:p>
      <w:r>
        <w:rPr>
          <w:rFonts w:ascii="Consolas" w:hAnsi="Consolas"/>
          <w:b/>
          <w:color w:val="55604B"/>
        </w:rPr>
        <w:t>Assessment:</w:t>
      </w:r>
      <w:r>
        <w:t xml:space="preserve"> This looks like a jihadist-inspired lone-actor attack. It comes during the post-election transition, with police still under the outgoing government.</w:t>
      </w:r>
    </w:p>
    <w:p>
      <w:r>
        <w:rPr>
          <w:b/>
        </w:rPr>
        <w:t>ROMANIA / RUSSIA: Brașov defence-site fire attributed to Russian sabotage network</w:t>
      </w:r>
    </w:p>
    <w:p>
      <w:r>
        <w:t xml:space="preserve">President Nicușor Dan called any Russian link to sabotage in Romania "unacceptable". Romanian intelligence and prosecutors attribute the 14 Sep fire near the Romarm plant in Brașov to a Russian-coordinated network of two Belarusians and a Ukrainian; two are detained in Germany and the third has been located in Poland. </w:t>
      </w:r>
      <w:r>
        <w:rPr>
          <w:vertAlign w:val="superscript"/>
        </w:rPr>
        <w:t>[47]</w:t>
      </w:r>
      <w:r>
        <w:rPr>
          <w:vertAlign w:val="superscript"/>
        </w:rPr>
        <w:t>[48]</w:t>
      </w:r>
    </w:p>
    <w:p>
      <w:r>
        <w:rPr>
          <w:rFonts w:ascii="Consolas" w:hAnsi="Consolas"/>
          <w:b/>
          <w:color w:val="55604B"/>
        </w:rPr>
        <w:t>Assessment:</w:t>
      </w:r>
      <w:r>
        <w:t xml:space="preserve"> This fits a pattern of Russian sabotage against NATO's defence industry using third-country recruits.</w:t>
      </w:r>
    </w:p>
    <w:p>
      <w:r>
        <w:rPr>
          <w:b/>
        </w:rPr>
        <w:t>UNITED KINGDOM: Two charged over RAF Fairford incident</w:t>
      </w:r>
    </w:p>
    <w:p>
      <w:r>
        <w:t xml:space="preserve">Counter Terrorism Policing charged one man with assisting a foreign intelligence service, which police believe is Iran's, and another over activity on 22 Aug. Euronews reports the prime minister said the incident was "almost certainly directed" by the IRGC. </w:t>
      </w:r>
      <w:r>
        <w:rPr>
          <w:vertAlign w:val="superscript"/>
        </w:rPr>
        <w:t>[49]</w:t>
      </w:r>
    </w:p>
    <w:p>
      <w:r>
        <w:rPr>
          <w:rFonts w:ascii="Consolas" w:hAnsi="Consolas"/>
          <w:b/>
          <w:color w:val="55604B"/>
        </w:rPr>
        <w:t>Assessment:</w:t>
      </w:r>
      <w:r>
        <w:t xml:space="preserve"> These are the first charges over Iranian targeting of a US-used UK base.</w:t>
      </w:r>
    </w:p>
    <w:p>
      <w:r>
        <w:rPr>
          <w:b/>
        </w:rPr>
        <w:t>POLAND / UK: Three-year defence cooperation plan signed</w:t>
      </w:r>
    </w:p>
    <w:p>
      <w:r>
        <w:t xml:space="preserve">Poland's Kosiniak-Kamysz and the UK's Defence Secretary signed a plan covering drones and counter-drone systems, AI, exercises, the Miecznik frigate, air defence and a 155mm ammunition line. </w:t>
      </w:r>
      <w:r>
        <w:rPr>
          <w:vertAlign w:val="superscript"/>
        </w:rPr>
        <w:t>[50]</w:t>
      </w:r>
    </w:p>
    <w:p>
      <w:r>
        <w:rPr>
          <w:rFonts w:ascii="Consolas" w:hAnsi="Consolas"/>
          <w:b/>
          <w:color w:val="55604B"/>
        </w:rPr>
        <w:t>Assessment:</w:t>
      </w:r>
      <w:r>
        <w:t xml:space="preserve"> The plan deepens UK-Polish integration on the eastern flank, with the focus on drones.</w:t>
      </w:r>
    </w:p>
    <w:p>
      <w:r>
        <w:rPr>
          <w:b/>
        </w:rPr>
        <w:t>TURKEY: Committee approves defence pact with Saudi Arabia and Pakistan</w:t>
      </w:r>
    </w:p>
    <w:p>
      <w:r>
        <w:t xml:space="preserve">The Turkish parliament's foreign affairs committee approved the 16-article "Mecca Joint Defence Agreement", under which an attack on one party counts as an attack on all three, for 10 years. Officials say no Turkish troops will fight in Yemen; no plenary vote is scheduled yet. </w:t>
      </w:r>
      <w:r>
        <w:rPr>
          <w:vertAlign w:val="superscript"/>
        </w:rPr>
        <w:t>[51]</w:t>
      </w:r>
      <w:r>
        <w:t xml:space="preserve"> Separately, MHP leader Bahçeli urged Turkey and Azerbaijan not to let the headscarf dispute become "a lasting rift". </w:t>
      </w:r>
      <w:r>
        <w:rPr>
          <w:vertAlign w:val="superscript"/>
        </w:rPr>
        <w:t>[52]</w:t>
      </w:r>
    </w:p>
    <w:p>
      <w:r>
        <w:rPr>
          <w:rFonts w:ascii="Consolas" w:hAnsi="Consolas"/>
          <w:b/>
          <w:color w:val="55604B"/>
        </w:rPr>
        <w:t>Assessment:</w:t>
      </w:r>
      <w:r>
        <w:t xml:space="preserve"> A NATO member taking on a collective-defence commitment outside the alliance could complicate its NATO obligations.</w:t>
      </w:r>
    </w:p>
    <w:p>
      <w:r>
        <w:rPr>
          <w:i/>
        </w:rPr>
        <w:t>Collection gap: nothing in the window was found on a certified Serbian result or prime minister nomination, a NATO airspace incident, Georgia, Moldova, the French protests or Estonia.</w:t>
      </w:r>
    </w:p>
    <w:p>
      <w:pPr>
        <w:pStyle w:val="Heading1"/>
      </w:pPr>
      <w:r>
        <w:rPr>
          <w:rFonts w:ascii="Consolas" w:hAnsi="Consolas"/>
          <w:color w:val="FFB000"/>
        </w:rPr>
        <w:t xml:space="preserve">// </w:t>
      </w:r>
      <w:r>
        <w:rPr>
          <w:color w:val="282828"/>
        </w:rPr>
        <w:t>INDOPACOM</w:t>
      </w:r>
    </w:p>
    <w:p>
      <w:r>
        <w:rPr>
          <w:b/>
        </w:rPr>
        <w:t>PHILIPPINES / ASEAN: China downgrades its Cebu attendance; ministers adopt five initiatives</w:t>
      </w:r>
    </w:p>
    <w:p>
      <w:r>
        <w:t xml:space="preserve">China's Defence Ministry says its Manila defence attaché will attend the ADMM-Plus on 29 Oct, so Defence Minister Dong Jun will not meet Hegseth; SCMP links Dong's absence to the CCP fifth plenum. </w:t>
      </w:r>
      <w:r>
        <w:rPr>
          <w:vertAlign w:val="superscript"/>
        </w:rPr>
        <w:t>[53]</w:t>
      </w:r>
      <w:r>
        <w:t xml:space="preserve"> Global Times calls it the lowest Chinese representation since 2010 and blames Manila. </w:t>
      </w:r>
      <w:r>
        <w:rPr>
          <w:vertAlign w:val="superscript"/>
        </w:rPr>
        <w:t>[54]</w:t>
      </w:r>
      <w:r>
        <w:t xml:space="preserve"> The 20th ADMM, chaired by Teodoro on 28 Oct, adopted five initiatives on youth exchange, coordination, maritime security, CBR threats and operational guidelines, plus a Manila Joint Declaration. </w:t>
      </w:r>
      <w:r>
        <w:rPr>
          <w:vertAlign w:val="superscript"/>
        </w:rPr>
        <w:t>[55]</w:t>
      </w:r>
    </w:p>
    <w:p>
      <w:r>
        <w:rPr>
          <w:rFonts w:ascii="Consolas" w:hAnsi="Consolas"/>
          <w:b/>
          <w:color w:val="55604B"/>
        </w:rPr>
        <w:t>Assessment:</w:t>
      </w:r>
      <w:r>
        <w:t xml:space="preserve"> Beijing avoids any Hegseth-Dong optics while staying on record in Cebu. The ADMM outcomes are procedural and steer clear of the South China Sea.</w:t>
      </w:r>
    </w:p>
    <w:p>
      <w:r>
        <w:rPr>
          <w:b/>
        </w:rPr>
        <w:t>US / JAPAN / INDIA: Hegseth bilaterals; AMRAAM assembly to move to Japan</w:t>
      </w:r>
    </w:p>
    <w:p>
      <w:r>
        <w:t xml:space="preserve">Hegseth met counterparts from India, Australia, Japan and South Korea in Cebu on 28 Oct. </w:t>
      </w:r>
      <w:r>
        <w:rPr>
          <w:vertAlign w:val="superscript"/>
        </w:rPr>
        <w:t>[56]</w:t>
      </w:r>
      <w:r>
        <w:t xml:space="preserve"> With India's Rajnath Singh he reviewed operational coordination and defence industry cooperation. </w:t>
      </w:r>
      <w:r>
        <w:rPr>
          <w:vertAlign w:val="superscript"/>
        </w:rPr>
        <w:t>[57]</w:t>
      </w:r>
      <w:r>
        <w:t xml:space="preserve"> He and Japan's Koizumi agreed to set up a final assembly and inspection facility in Japan for co-produced AMRAAM missiles, expand cyber cooperation and do more live-fire drills. </w:t>
      </w:r>
      <w:r>
        <w:rPr>
          <w:vertAlign w:val="superscript"/>
        </w:rPr>
        <w:t>[58]</w:t>
      </w:r>
    </w:p>
    <w:p>
      <w:r>
        <w:rPr>
          <w:rFonts w:ascii="Consolas" w:hAnsi="Consolas"/>
          <w:b/>
          <w:color w:val="55604B"/>
        </w:rPr>
        <w:t>Assessment:</w:t>
      </w:r>
      <w:r>
        <w:t xml:space="preserve"> The AMRAAM facility is a concrete industrial step. Washington is using Cebu largely as an allies' forum.</w:t>
      </w:r>
    </w:p>
    <w:p>
      <w:r>
        <w:rPr>
          <w:b/>
        </w:rPr>
        <w:t>SOUTH KOREA / US: First Kang-Hegseth meeting; security talks may slip to 2027</w:t>
      </w:r>
    </w:p>
    <w:p>
      <w:r>
        <w:t xml:space="preserve">Defence Minister Kang Shin-chul met Hegseth on 28 Oct, with Seoul pressing for a target year for the wartime command transfer that Washington says is not yet ready. </w:t>
      </w:r>
      <w:r>
        <w:rPr>
          <w:vertAlign w:val="superscript"/>
        </w:rPr>
        <w:t>[59]</w:t>
      </w:r>
      <w:r>
        <w:rPr>
          <w:vertAlign w:val="superscript"/>
        </w:rPr>
        <w:t>[60]</w:t>
      </w:r>
      <w:r>
        <w:t xml:space="preserve"> The annual Security Consultative Meeting is now expected in early 2027, according to US officials; Seoul says nothing has been finalised. </w:t>
      </w:r>
      <w:r>
        <w:rPr>
          <w:vertAlign w:val="superscript"/>
        </w:rPr>
        <w:t>[61]</w:t>
      </w:r>
    </w:p>
    <w:p>
      <w:r>
        <w:rPr>
          <w:rFonts w:ascii="Consolas" w:hAnsi="Consolas"/>
          <w:b/>
          <w:color w:val="55604B"/>
        </w:rPr>
        <w:t>Assessment:</w:t>
      </w:r>
      <w:r>
        <w:t xml:space="preserve"> If the meeting slips, Seoul's goal of setting a transfer year in 2026 is unlikely to be met.</w:t>
      </w:r>
    </w:p>
    <w:p>
      <w:r>
        <w:rPr>
          <w:b/>
        </w:rPr>
        <w:t>NORTH KOREA: Kim orders completion of war preparations; trade traffic surges on new bridge</w:t>
      </w:r>
    </w:p>
    <w:p>
      <w:r>
        <w:t xml:space="preserve">State media said Kim told army company commanders on 27 Oct that their "primary revolutionary task" is to complete combat preparations. </w:t>
      </w:r>
      <w:r>
        <w:rPr>
          <w:vertAlign w:val="superscript"/>
        </w:rPr>
        <w:t>[62]</w:t>
      </w:r>
      <w:r>
        <w:t xml:space="preserve"> Seoul's Unification Ministry says satellite imagery from 22 Oct showed about 280 trucks at the North's customs post on the new Yalu River bridge in the afternoon, up from 45 in the morning. </w:t>
      </w:r>
      <w:r>
        <w:rPr>
          <w:vertAlign w:val="superscript"/>
        </w:rPr>
        <w:t>[63]</w:t>
      </w:r>
      <w:r>
        <w:t xml:space="preserve"> No missile launch or loudspeaker activation was reported.</w:t>
      </w:r>
    </w:p>
    <w:p>
      <w:r>
        <w:rPr>
          <w:rFonts w:ascii="Consolas" w:hAnsi="Consolas"/>
          <w:b/>
          <w:color w:val="55604B"/>
        </w:rPr>
        <w:t>Assessment:</w:t>
      </w:r>
      <w:r>
        <w:t xml:space="preserve"> Pyongyang keeps up war-readiness messaging while its trade link with China visibly grows.</w:t>
      </w:r>
    </w:p>
    <w:p>
      <w:r>
        <w:rPr>
          <w:b/>
        </w:rPr>
        <w:t>TAIWAN: Low PLA activity; Koo accuses Beijing of "cognitive warfare"</w:t>
      </w:r>
    </w:p>
    <w:p>
      <w:r>
        <w:t xml:space="preserve">Taiwan's defence ministry counted 6 PLA aircraft, 6 navy ships and 1 official ship in the 24 hours to 0600 on 28 Oct; the Taiwan News headline says 8 ships, which conflicts with its own body. </w:t>
      </w:r>
      <w:r>
        <w:rPr>
          <w:vertAlign w:val="superscript"/>
        </w:rPr>
        <w:t>[64]</w:t>
      </w:r>
      <w:r>
        <w:t xml:space="preserve"> Defence Minister Koo said China released high-resolution satellite images of Taipei and propaganda posters around the 25 Oct Retrocession anniversary. </w:t>
      </w:r>
      <w:r>
        <w:rPr>
          <w:vertAlign w:val="superscript"/>
        </w:rPr>
        <w:t>[65]</w:t>
      </w:r>
    </w:p>
    <w:p>
      <w:r>
        <w:rPr>
          <w:rFonts w:ascii="Consolas" w:hAnsi="Consolas"/>
          <w:b/>
          <w:color w:val="55604B"/>
        </w:rPr>
        <w:t>Assessment:</w:t>
      </w:r>
      <w:r>
        <w:t xml:space="preserve"> Activity is at a low, routine level. Beijing's pressure this week is mainly in messaging.</w:t>
      </w:r>
    </w:p>
    <w:p>
      <w:r>
        <w:rPr>
          <w:b/>
        </w:rPr>
        <w:t>PHILIPPINES / SOUTH CHINA SEA: Scarborough fuel delivery completed without interference</w:t>
      </w:r>
    </w:p>
    <w:p>
      <w:r>
        <w:t xml:space="preserve">A fisheries vessel escorted by the coast guard delivered fuel to 40-50 Filipino fishing boats at Scarborough Shoal on 27 Oct. Chinese coast guard, navy and research ships were nearby but did not interfere, unlike July, when a similar mission drew water cannon. </w:t>
      </w:r>
      <w:r>
        <w:rPr>
          <w:vertAlign w:val="superscript"/>
        </w:rPr>
        <w:t>[66]</w:t>
      </w:r>
    </w:p>
    <w:p>
      <w:r>
        <w:rPr>
          <w:rFonts w:ascii="Consolas" w:hAnsi="Consolas"/>
          <w:b/>
          <w:color w:val="55604B"/>
        </w:rPr>
        <w:t>Assessment:</w:t>
      </w:r>
      <w:r>
        <w:t xml:space="preserve"> China's restraint during ASEAN defence week is likely tactical rather than a change of policy.</w:t>
      </w:r>
    </w:p>
    <w:p>
      <w:r>
        <w:rPr>
          <w:b/>
        </w:rPr>
        <w:t>MYANMAR: ASEAN envoy begins a mission the junta has not confirmed</w:t>
      </w:r>
    </w:p>
    <w:p>
      <w:r>
        <w:t xml:space="preserve">Philippine Foreign Secretary and ASEAN envoy Ma. Theresa Lazaro is due to begin a two-day mission covering Shan State and Naypyitaw on 28 Oct; the junta had said in August that an envoy was no longer needed. </w:t>
      </w:r>
      <w:r>
        <w:rPr>
          <w:vertAlign w:val="superscript"/>
        </w:rPr>
        <w:t>[67]</w:t>
      </w:r>
      <w:r>
        <w:t xml:space="preserve"> Myanmar Now ties the visit to the junta's push to return to ASEAN summits. </w:t>
      </w:r>
      <w:r>
        <w:rPr>
          <w:vertAlign w:val="superscript"/>
        </w:rPr>
        <w:t>[68]</w:t>
      </w:r>
    </w:p>
    <w:p>
      <w:r>
        <w:rPr>
          <w:rFonts w:ascii="Consolas" w:hAnsi="Consolas"/>
          <w:b/>
          <w:color w:val="55604B"/>
        </w:rPr>
        <w:t>Assessment:</w:t>
      </w:r>
      <w:r>
        <w:t xml:space="preserve"> The visit tests whether Naypyitaw will trade access for a seat at the 16 Nov Manila summit.</w:t>
      </w:r>
    </w:p>
    <w:p>
      <w:r>
        <w:rPr>
          <w:b/>
        </w:rPr>
        <w:t>AUSTRALIA: Marles says AUKUS submarines remain on track</w:t>
      </w:r>
    </w:p>
    <w:p>
      <w:r>
        <w:t xml:space="preserve">After meeting Hegseth, Marles said Australia remains on track for Virginia-class submarines from around 2030, and the USS Colorado will be the first boat assigned to the rotational force at HMAS Stirling. </w:t>
      </w:r>
      <w:r>
        <w:rPr>
          <w:vertAlign w:val="superscript"/>
        </w:rPr>
        <w:t>[69]</w:t>
      </w:r>
      <w:r>
        <w:t xml:space="preserve"> Both sides agreed to move quickly on investment at Australian air bases and combined logistics. </w:t>
      </w:r>
      <w:r>
        <w:rPr>
          <w:vertAlign w:val="superscript"/>
        </w:rPr>
        <w:t>[56]</w:t>
      </w:r>
      <w:r>
        <w:rPr>
          <w:vertAlign w:val="superscript"/>
        </w:rPr>
        <w:t>[70]</w:t>
      </w:r>
    </w:p>
    <w:p>
      <w:r>
        <w:rPr>
          <w:rFonts w:ascii="Consolas" w:hAnsi="Consolas"/>
          <w:b/>
          <w:color w:val="55604B"/>
        </w:rPr>
        <w:t>Assessment:</w:t>
      </w:r>
      <w:r>
        <w:t xml:space="preserve"> Canberra is publicly backing the AUKUS schedule despite continuing US doubts about submarine delivery rates.</w:t>
      </w:r>
    </w:p>
    <w:p>
      <w:r>
        <w:rPr>
          <w:b/>
        </w:rPr>
        <w:t>PAPUA NEW GUINEA: 12 suspected robbers killed in Kimbe</w:t>
      </w:r>
    </w:p>
    <w:p>
      <w:r>
        <w:rPr>
          <w:i/>
        </w:rPr>
        <w:t>Pre-window onset:</w:t>
      </w:r>
      <w:r>
        <w:t xml:space="preserve"> Police say 12 men died after a store robbery in Kimbe, West New Britain, on 26 Oct; the commissioner says the getaway vehicle rolled over and survivors fired on police. The provincial governor backed calls to classify gangs as terrorists. </w:t>
      </w:r>
      <w:r>
        <w:rPr>
          <w:vertAlign w:val="superscript"/>
        </w:rPr>
        <w:t>[71]</w:t>
      </w:r>
      <w:r>
        <w:rPr>
          <w:vertAlign w:val="superscript"/>
        </w:rPr>
        <w:t>[72]</w:t>
      </w:r>
    </w:p>
    <w:p>
      <w:r>
        <w:rPr>
          <w:rFonts w:ascii="Consolas" w:hAnsi="Consolas"/>
          <w:b/>
          <w:color w:val="55604B"/>
        </w:rPr>
        <w:t>Assessment:</w:t>
      </w:r>
      <w:r>
        <w:t xml:space="preserve"> One of PNG's deadliest police actions this year adds to pressure for tougher policing powers.</w:t>
      </w:r>
    </w:p>
    <w:p>
      <w:r>
        <w:rPr>
          <w:b/>
        </w:rPr>
        <w:t>CHINA / JAPAN: Beijing keeps up history-based criticism of Tokyo</w:t>
      </w:r>
    </w:p>
    <w:p>
      <w:r>
        <w:t xml:space="preserve">Foreign ministry spokesman Guo Jiakun praised the Tokyo Trials and urged the world to "jointly push back" against Japanese right-wing forces; the transcript had nothing on APEC or the Trump visit. </w:t>
      </w:r>
      <w:r>
        <w:rPr>
          <w:vertAlign w:val="superscript"/>
        </w:rPr>
        <w:t>[73]</w:t>
      </w:r>
    </w:p>
    <w:p>
      <w:r>
        <w:rPr>
          <w:rFonts w:ascii="Consolas" w:hAnsi="Consolas"/>
          <w:b/>
          <w:color w:val="55604B"/>
        </w:rPr>
        <w:t>Assessment:</w:t>
      </w:r>
      <w:r>
        <w:t xml:space="preserve"> History messaging aimed at the Takaichi government continues. No confirmation of a Trump-Xi meeting at APEC appeared in the window.</w:t>
      </w:r>
    </w:p>
    <w:p>
      <w:r>
        <w:rPr>
          <w:i/>
        </w:rPr>
        <w:t>Collection gap: Taiwan's defence ministry site could not be loaded, so counts and median-line crossings rest on secondary reporting. No Kang-Hegseth readout, Second Thomas Shoal incident, Japan flooding toll or India-Pakistan incident was found.</w:t>
      </w:r>
    </w:p>
    <w:p>
      <w:pPr>
        <w:pStyle w:val="Heading1"/>
      </w:pPr>
      <w:r>
        <w:rPr>
          <w:rFonts w:ascii="Consolas" w:hAnsi="Consolas"/>
          <w:color w:val="FFB000"/>
        </w:rPr>
        <w:t xml:space="preserve">// </w:t>
      </w:r>
      <w:r>
        <w:rPr>
          <w:color w:val="282828"/>
        </w:rPr>
        <w:t>NORTHCOM</w:t>
      </w:r>
    </w:p>
    <w:p>
      <w:r>
        <w:rPr>
          <w:b/>
        </w:rPr>
        <w:t>UNITED STATES: Judge declines quick action on California ballots; ruling likely after Election Day</w:t>
      </w:r>
    </w:p>
    <w:p>
      <w:r>
        <w:t xml:space="preserve">US District Judge David Carter did not grant DOJ's request for a temporary restraining order, saying "some of these may be very valid voters". He will appoint a special master, with an evidentiary hearing in about two weeks. </w:t>
      </w:r>
      <w:r>
        <w:rPr>
          <w:vertAlign w:val="superscript"/>
        </w:rPr>
        <w:t>[74]</w:t>
      </w:r>
      <w:r>
        <w:t xml:space="preserve"> He also said threats against election workers should "cease immediately". Los Angeles County officials and DOJ give sharply different citizenship figures for a 200-name sample. </w:t>
      </w:r>
      <w:r>
        <w:rPr>
          <w:vertAlign w:val="superscript"/>
        </w:rPr>
        <w:t>[75]</w:t>
      </w:r>
      <w:r>
        <w:t xml:space="preserve"> RedState, citing other reporters, says a separate judge ruled on 27 Oct that acting US Attorney Essayli is serving unlawfully, with the order stayed pending appeal; this needs a second source. </w:t>
      </w:r>
      <w:r>
        <w:rPr>
          <w:vertAlign w:val="superscript"/>
        </w:rPr>
        <w:t>[76]</w:t>
      </w:r>
    </w:p>
    <w:p>
      <w:r>
        <w:rPr>
          <w:rFonts w:ascii="Consolas" w:hAnsi="Consolas"/>
          <w:b/>
          <w:color w:val="55604B"/>
        </w:rPr>
        <w:t>Assessment:</w:t>
      </w:r>
      <w:r>
        <w:t xml:space="preserve"> The ballots will very likely be counted normally through Election Day, but the litigation will continue and could be used to dispute results.</w:t>
      </w:r>
    </w:p>
    <w:p>
      <w:r>
        <w:rPr>
          <w:b/>
        </w:rPr>
        <w:t>UNITED STATES: FEC filing system offline after reported breach attempt</w:t>
      </w:r>
    </w:p>
    <w:p>
      <w:r>
        <w:t xml:space="preserve">The FEC's e-filing system has been down since about 2200 ET on 26 Oct; an FEC email seen by Reuters describes "a bad actor attempting to breach FEC systems". Voting is not affected. </w:t>
      </w:r>
      <w:r>
        <w:rPr>
          <w:vertAlign w:val="superscript"/>
        </w:rPr>
        <w:t>[77]</w:t>
      </w:r>
      <w:r>
        <w:t xml:space="preserve"> The outage blocks late independent-expenditure reports. </w:t>
      </w:r>
      <w:r>
        <w:rPr>
          <w:vertAlign w:val="superscript"/>
        </w:rPr>
        <w:t>[78]</w:t>
      </w:r>
      <w:r>
        <w:t xml:space="preserve"> A status update on the evening of 27 Oct said a fix was being implemented. </w:t>
      </w:r>
      <w:r>
        <w:rPr>
          <w:vertAlign w:val="superscript"/>
        </w:rPr>
        <w:t>[79]</w:t>
      </w:r>
    </w:p>
    <w:p>
      <w:r>
        <w:rPr>
          <w:rFonts w:ascii="Consolas" w:hAnsi="Consolas"/>
          <w:b/>
          <w:color w:val="55604B"/>
        </w:rPr>
        <w:t>Assessment:</w:t>
      </w:r>
      <w:r>
        <w:t xml:space="preserve"> This disrupts campaign-finance disclosure, not voting, but is likely to feed election-integrity narratives in the final week.</w:t>
      </w:r>
    </w:p>
    <w:p>
      <w:r>
        <w:rPr>
          <w:b/>
        </w:rPr>
        <w:t>UNITED STATES: DOJ to send election monitors to four Pennsylvania counties</w:t>
      </w:r>
    </w:p>
    <w:p>
      <w:r>
        <w:t xml:space="preserve">DOJ told Pennsylvania that unarmed monitors will observe polling places in Philadelphia, Allegheny, Luzerne and Lehigh counties, part of a record 1,000-monitor deployment nationwide. </w:t>
      </w:r>
      <w:r>
        <w:rPr>
          <w:vertAlign w:val="superscript"/>
        </w:rPr>
        <w:t>[80]</w:t>
      </w:r>
      <w:r>
        <w:t xml:space="preserve"> Washington state has placed plain-clothes Guard observers at drop boxes in five counties, </w:t>
      </w:r>
      <w:r>
        <w:rPr>
          <w:vertAlign w:val="superscript"/>
        </w:rPr>
        <w:t>[81]</w:t>
      </w:r>
      <w:r>
        <w:t xml:space="preserve"> while Guard members in DC are told not to monitor polling places. </w:t>
      </w:r>
      <w:r>
        <w:rPr>
          <w:vertAlign w:val="superscript"/>
        </w:rPr>
        <w:t>[82]</w:t>
      </w:r>
      <w:r>
        <w:t xml:space="preserve"> No new Guard orders or in-window incidents at election sites were found.</w:t>
      </w:r>
    </w:p>
    <w:p>
      <w:r>
        <w:rPr>
          <w:rFonts w:ascii="Consolas" w:hAnsi="Consolas"/>
          <w:b/>
          <w:color w:val="55604B"/>
        </w:rPr>
        <w:t>Assessment:</w:t>
      </w:r>
      <w:r>
        <w:t xml:space="preserve"> The federal presence will be more visible than in past cycles; the main risk is viral confrontations or voter deterrence.</w:t>
      </w:r>
    </w:p>
    <w:p>
      <w:r>
        <w:rPr>
          <w:b/>
        </w:rPr>
        <w:t>MEXICO: Truckers end strike; federal agents in gunfight in Guanajuato</w:t>
      </w:r>
    </w:p>
    <w:p>
      <w:r>
        <w:t xml:space="preserve">Freight groups agreed with the Interior Ministry on 27 Oct to lift blockades, which had reached 38 points in 19 states, and working groups will address security and costs. </w:t>
      </w:r>
      <w:r>
        <w:rPr>
          <w:vertAlign w:val="superscript"/>
        </w:rPr>
        <w:t>[83]</w:t>
      </w:r>
      <w:r>
        <w:t xml:space="preserve"> The protests were far smaller than the "up to 1 million trucks" the groups had threatened. </w:t>
      </w:r>
      <w:r>
        <w:rPr>
          <w:vertAlign w:val="superscript"/>
        </w:rPr>
        <w:t>[84]</w:t>
      </w:r>
      <w:r>
        <w:t xml:space="preserve"> In Celaya, federal agents responding to a cargo theft came under fire; one attacker was killed. </w:t>
      </w:r>
      <w:r>
        <w:rPr>
          <w:vertAlign w:val="superscript"/>
        </w:rPr>
        <w:t>[85]</w:t>
      </w:r>
    </w:p>
    <w:p>
      <w:r>
        <w:rPr>
          <w:rFonts w:ascii="Consolas" w:hAnsi="Consolas"/>
          <w:b/>
          <w:color w:val="55604B"/>
        </w:rPr>
        <w:t>Assessment:</w:t>
      </w:r>
      <w:r>
        <w:t xml:space="preserve"> The immediate disruption is over, but cargo theft remains unresolved and protests could recur.</w:t>
      </w:r>
    </w:p>
    <w:p>
      <w:r>
        <w:rPr>
          <w:b/>
        </w:rPr>
        <w:t>CANADA / US: Trade talks intensify but no deal is near</w:t>
      </w:r>
    </w:p>
    <w:p>
      <w:r>
        <w:t xml:space="preserve">Politico reports that Lutnick and LeBlanc have stepped up informal talks since the 21 Oct Trump-Carney call, but a source said a deal is "weeks or months away", in contrast to US officials' "very close". </w:t>
      </w:r>
      <w:r>
        <w:rPr>
          <w:vertAlign w:val="superscript"/>
        </w:rPr>
        <w:t>[86]</w:t>
      </w:r>
      <w:r>
        <w:t xml:space="preserve"> A Canadian official cited "limited progress". </w:t>
      </w:r>
      <w:r>
        <w:rPr>
          <w:vertAlign w:val="superscript"/>
        </w:rPr>
        <w:t>[87]</w:t>
      </w:r>
    </w:p>
    <w:p>
      <w:r>
        <w:rPr>
          <w:rFonts w:ascii="Consolas" w:hAnsi="Consolas"/>
          <w:b/>
          <w:color w:val="55604B"/>
        </w:rPr>
        <w:t>Assessment:</w:t>
      </w:r>
      <w:r>
        <w:t xml:space="preserve"> A framework announcement timed to the midterms is possible; a substantive agreement before 3 Nov is unlikely.</w:t>
      </w:r>
    </w:p>
    <w:p>
      <w:r>
        <w:rPr>
          <w:b/>
        </w:rPr>
        <w:t>MEXICO / EAST PACIFIC: Vance weakens to 40 mph</w:t>
      </w:r>
    </w:p>
    <w:p>
      <w:r>
        <w:t xml:space="preserve">NHC's 0900Z advisory places Vance about 280 miles west of Manzanillo with 40 mph winds, moving north, with no watches or warnings; it is expected to become post-tropical on Thursday. </w:t>
      </w:r>
      <w:r>
        <w:rPr>
          <w:vertAlign w:val="superscript"/>
        </w:rPr>
        <w:t>[88]</w:t>
      </w:r>
      <w:r>
        <w:t xml:space="preserve"> No new formation is expected in the Atlantic or East Pacific over the next seven days. </w:t>
      </w:r>
      <w:r>
        <w:rPr>
          <w:vertAlign w:val="superscript"/>
        </w:rPr>
        <w:t>[89]</w:t>
      </w:r>
    </w:p>
    <w:p>
      <w:r>
        <w:rPr>
          <w:rFonts w:ascii="Consolas" w:hAnsi="Consolas"/>
          <w:b/>
          <w:color w:val="55604B"/>
        </w:rPr>
        <w:t>Assessment:</w:t>
      </w:r>
      <w:r>
        <w:t xml:space="preserve"> The threat is low, limited to localised rain and surf in north-west Mexico.</w:t>
      </w:r>
    </w:p>
    <w:p>
      <w:r>
        <w:rPr>
          <w:i/>
        </w:rPr>
        <w:t>Collection gap: no in-window Bahamas, Canadian domestic security or major cartel violence items were found, and Judge Carter's written order was not yet published.</w:t>
      </w:r>
    </w:p>
    <w:p>
      <w:pPr>
        <w:pStyle w:val="Heading1"/>
      </w:pPr>
      <w:r>
        <w:rPr>
          <w:rFonts w:ascii="Consolas" w:hAnsi="Consolas"/>
          <w:color w:val="FFB000"/>
        </w:rPr>
        <w:t xml:space="preserve">// </w:t>
      </w:r>
      <w:r>
        <w:rPr>
          <w:color w:val="282828"/>
        </w:rPr>
        <w:t>SOUTHCOM</w:t>
      </w:r>
    </w:p>
    <w:p>
      <w:r>
        <w:rPr>
          <w:b/>
        </w:rPr>
        <w:t>BRAZIL / US: Flávio Bolsonaro reportedly leaves for Florida after passport order</w:t>
      </w:r>
    </w:p>
    <w:p>
      <w:r>
        <w:t xml:space="preserve">Justice Alexandre de Moraes gave Flávio Bolsonaro 24 hours to surrender his passports in a money-laundering probe; after he missed the deadline, Federal Police cancelled them. </w:t>
      </w:r>
      <w:r>
        <w:rPr>
          <w:vertAlign w:val="superscript"/>
        </w:rPr>
        <w:t>[90]</w:t>
      </w:r>
      <w:r>
        <w:t xml:space="preserve"> Reuters and CNN report he has left for Florida, and a senior US official told EFE the State Department "will issue visas" to him and his family. Flávio said he "never thought about leaving", and his arrival is unconfirmed. </w:t>
      </w:r>
      <w:r>
        <w:rPr>
          <w:vertAlign w:val="superscript"/>
        </w:rPr>
        <w:t>[91]</w:t>
      </w:r>
      <w:r>
        <w:t xml:space="preserve"> Trump said the runoff "looked like another rigged election"; Vice President Alckmin called that "completely wrong". </w:t>
      </w:r>
      <w:r>
        <w:rPr>
          <w:vertAlign w:val="superscript"/>
        </w:rPr>
        <w:t>[92]</w:t>
      </w:r>
    </w:p>
    <w:p>
      <w:r>
        <w:rPr>
          <w:rFonts w:ascii="Consolas" w:hAnsi="Consolas"/>
          <w:b/>
          <w:color w:val="55604B"/>
        </w:rPr>
        <w:t>Assessment:</w:t>
      </w:r>
      <w:r>
        <w:t xml:space="preserve"> US admission of a defendant barred from travel by Brazil's Supreme Court would be a significant irritant and could reopen the 2025 dispute over Moraes.</w:t>
      </w:r>
    </w:p>
    <w:p>
      <w:r>
        <w:rPr>
          <w:b/>
        </w:rPr>
        <w:t>CUBA / UN: US-Cuba clash on the floor before today's embargo vote</w:t>
      </w:r>
    </w:p>
    <w:p>
      <w:r>
        <w:t xml:space="preserve">The UN General Assembly debate opened on 27 Oct and was briefly suspended after US Ambassador Waltz told Cuba's foreign minister to "back away from this podium". The vote is due 28 Oct; last year's was 165-7-12. </w:t>
      </w:r>
      <w:r>
        <w:rPr>
          <w:vertAlign w:val="superscript"/>
        </w:rPr>
        <w:t>[93]</w:t>
      </w:r>
      <w:r>
        <w:t xml:space="preserve"> Waltz said "there is no blockade", and the UN Resident Coordinator warned of a possible humanitarian collapse. </w:t>
      </w:r>
      <w:r>
        <w:rPr>
          <w:vertAlign w:val="superscript"/>
        </w:rPr>
        <w:t>[94]</w:t>
      </w:r>
      <w:r>
        <w:t xml:space="preserve"> Cuba's ambassador to Mexico said Pemex fuel shipments have stopped. </w:t>
      </w:r>
      <w:r>
        <w:rPr>
          <w:vertAlign w:val="superscript"/>
        </w:rPr>
        <w:t>[95]</w:t>
      </w:r>
    </w:p>
    <w:p>
      <w:r>
        <w:rPr>
          <w:rFonts w:ascii="Consolas" w:hAnsi="Consolas"/>
          <w:b/>
          <w:color w:val="55604B"/>
        </w:rPr>
        <w:t>Assessment:</w:t>
      </w:r>
      <w:r>
        <w:t xml:space="preserve"> The resolution will almost certainly pass by a wide margin. The indicator is whether US pressure produces more abstentions.</w:t>
      </w:r>
    </w:p>
    <w:p>
      <w:r>
        <w:rPr>
          <w:b/>
        </w:rPr>
        <w:t>HAITI / EL SALVADOR: About 1,000 Salvadoran troops deployed</w:t>
      </w:r>
    </w:p>
    <w:p>
      <w:r>
        <w:t xml:space="preserve">A Haitian security official told Reuters that about 1,000 Salvadoran soldiers have arrived after four Salvadoran Gang Suppression Force members went missing on 18 Oct; US Southern Command C-130s moved some of them. A gang leader denies holding the four. </w:t>
      </w:r>
      <w:r>
        <w:rPr>
          <w:vertAlign w:val="superscript"/>
        </w:rPr>
        <w:t>[96]</w:t>
      </w:r>
    </w:p>
    <w:p>
      <w:r>
        <w:rPr>
          <w:rFonts w:ascii="Consolas" w:hAnsi="Consolas"/>
          <w:b/>
          <w:color w:val="55604B"/>
        </w:rPr>
        <w:t>Assessment:</w:t>
      </w:r>
      <w:r>
        <w:t xml:space="preserve"> A large national contingent with unclear command ties to the force raises the risk of unilateral operations.</w:t>
      </w:r>
    </w:p>
    <w:p>
      <w:r>
        <w:rPr>
          <w:b/>
        </w:rPr>
        <w:t>VENEZUELA / US: Rodríguez tours Machado's route; Trump floats "51st state"</w:t>
      </w:r>
    </w:p>
    <w:p>
      <w:r>
        <w:t xml:space="preserve">Acting president Delcy Rodríguez toured Aragua and Carabobo a day after Machado did; Machado met 33 opposition leaders and plans a press conference on 29 Oct. </w:t>
      </w:r>
      <w:r>
        <w:rPr>
          <w:vertAlign w:val="superscript"/>
        </w:rPr>
        <w:t>[97]</w:t>
      </w:r>
      <w:r>
        <w:t xml:space="preserve"> Rubio framed Venezuela's choice as reconciliation or "violence and armed conflict". </w:t>
      </w:r>
      <w:r>
        <w:rPr>
          <w:vertAlign w:val="superscript"/>
        </w:rPr>
        <w:t>[98]</w:t>
      </w:r>
      <w:r>
        <w:t xml:space="preserve"> At a Texas port beside a tanker of Venezuelan crude, Trump said Venezuela could "become a prosperous 51st state". </w:t>
      </w:r>
      <w:r>
        <w:rPr>
          <w:vertAlign w:val="superscript"/>
        </w:rPr>
        <w:t>[99]</w:t>
      </w:r>
      <w:r>
        <w:t xml:space="preserve"> Rubio joined the campaign trip, which officials called highly unusual. </w:t>
      </w:r>
      <w:r>
        <w:rPr>
          <w:vertAlign w:val="superscript"/>
        </w:rPr>
        <w:t>[100]</w:t>
      </w:r>
    </w:p>
    <w:p>
      <w:r>
        <w:rPr>
          <w:rFonts w:ascii="Consolas" w:hAnsi="Consolas"/>
          <w:b/>
          <w:color w:val="55604B"/>
        </w:rPr>
        <w:t>Assessment:</w:t>
      </w:r>
      <w:r>
        <w:t xml:space="preserve"> The government is now openly competing with Machado for support, and the statehood rhetoric is likely to cause friction across the region.</w:t>
      </w:r>
    </w:p>
    <w:p>
      <w:r>
        <w:rPr>
          <w:b/>
        </w:rPr>
        <w:t>COLOMBIA: Bomb near Cúcuta border bridge injures police and civilians</w:t>
      </w:r>
    </w:p>
    <w:p>
      <w:r>
        <w:t xml:space="preserve">An explosive device detonated near the bridge to Ureña, Venezuela, on 27 Oct; preliminary counts range from six to eight injured. </w:t>
      </w:r>
      <w:r>
        <w:rPr>
          <w:vertAlign w:val="superscript"/>
        </w:rPr>
        <w:t>[101]</w:t>
      </w:r>
      <w:r>
        <w:t xml:space="preserve"> Authorities are seeking a possible ELN member linked to two earlier Cúcuta attacks. </w:t>
      </w:r>
      <w:r>
        <w:rPr>
          <w:vertAlign w:val="superscript"/>
        </w:rPr>
        <w:t>[102]</w:t>
      </w:r>
      <w:r>
        <w:t xml:space="preserve"> The government said a 22 Oct strike in Cauca killed 10 ELN members. </w:t>
      </w:r>
      <w:r>
        <w:rPr>
          <w:vertAlign w:val="superscript"/>
        </w:rPr>
        <w:t>[103]</w:t>
      </w:r>
    </w:p>
    <w:p>
      <w:r>
        <w:rPr>
          <w:rFonts w:ascii="Consolas" w:hAnsi="Consolas"/>
          <w:b/>
          <w:color w:val="55604B"/>
        </w:rPr>
        <w:t>Assessment:</w:t>
      </w:r>
      <w:r>
        <w:t xml:space="preserve"> The attack fits an ELN pattern of retaliation after the government's air-strike offensive, and more attacks are likely.</w:t>
      </w:r>
    </w:p>
    <w:p>
      <w:r>
        <w:rPr>
          <w:b/>
        </w:rPr>
        <w:t>ECUADOR: Noboa pledges more resources to the military</w:t>
      </w:r>
    </w:p>
    <w:p>
      <w:r>
        <w:t xml:space="preserve">At the Air Force anniversary, Noboa said organised crime has "more resources and better technology than ever" and pledged support for the armed forces. </w:t>
      </w:r>
      <w:r>
        <w:rPr>
          <w:vertAlign w:val="superscript"/>
        </w:rPr>
        <w:t>[104]</w:t>
      </w:r>
    </w:p>
    <w:p>
      <w:r>
        <w:rPr>
          <w:rFonts w:ascii="Consolas" w:hAnsi="Consolas"/>
          <w:b/>
          <w:color w:val="55604B"/>
        </w:rPr>
        <w:t>Assessment:</w:t>
      </w:r>
      <w:r>
        <w:t xml:space="preserve"> The militarised line continues ahead of local elections.</w:t>
      </w:r>
    </w:p>
    <w:p>
      <w:r>
        <w:rPr>
          <w:b/>
        </w:rPr>
        <w:t>PERU: Fujimori reportedly weighing replacing her prime minister</w:t>
      </w:r>
    </w:p>
    <w:p>
      <w:r>
        <w:t xml:space="preserve">La República, citing unnamed sources, reports President Keiko Fujimori is considering replacing PM Luis Galarreta over the El Niño response and insecurity; Galarreta denied it. </w:t>
      </w:r>
      <w:r>
        <w:rPr>
          <w:vertAlign w:val="superscript"/>
        </w:rPr>
        <w:t>[105]</w:t>
      </w:r>
    </w:p>
    <w:p>
      <w:r>
        <w:rPr>
          <w:rFonts w:ascii="Consolas" w:hAnsi="Consolas"/>
          <w:b/>
          <w:color w:val="55604B"/>
        </w:rPr>
        <w:t>Assessment:</w:t>
      </w:r>
      <w:r>
        <w:t xml:space="preserve"> A reshuffle in the coming weeks is possible.</w:t>
      </w:r>
    </w:p>
    <w:p>
      <w:r>
        <w:rPr>
          <w:i/>
        </w:rPr>
        <w:t>Collection gap: the UN vote result falls after the window. Flávio Bolsonaro's arrival in the US and an on-record State Department statement could not be confirmed. No Central America items were found.</w:t>
      </w:r>
    </w:p>
    <w:p>
      <w:pPr>
        <w:pStyle w:val="Heading1"/>
      </w:pPr>
      <w:r>
        <w:rPr>
          <w:rFonts w:ascii="Consolas" w:hAnsi="Consolas"/>
          <w:color w:val="FFB000"/>
        </w:rPr>
        <w:t xml:space="preserve">// </w:t>
      </w:r>
      <w:r>
        <w:rPr>
          <w:color w:val="282828"/>
        </w:rPr>
        <w:t>WATCH ITEMS (NEXT 72 HOURS)</w:t>
      </w:r>
    </w:p>
    <w:p>
      <w:pPr>
        <w:pStyle w:val="ListBullet"/>
      </w:pPr>
      <w:r>
        <w:t xml:space="preserve">Israel's double-envelope count and the final tally (expected 30 Oct). </w:t>
      </w:r>
      <w:r>
        <w:rPr>
          <w:vertAlign w:val="superscript"/>
        </w:rPr>
        <w:t>[21]</w:t>
      </w:r>
    </w:p>
    <w:p>
      <w:pPr>
        <w:pStyle w:val="ListBullet"/>
      </w:pPr>
      <w:r>
        <w:t xml:space="preserve">Any follow-up to the WSJ report on US Iran plans, and Iranian responses. </w:t>
      </w:r>
      <w:r>
        <w:rPr>
          <w:vertAlign w:val="superscript"/>
        </w:rPr>
        <w:t>[24]</w:t>
      </w:r>
    </w:p>
    <w:p>
      <w:pPr>
        <w:pStyle w:val="ListBullet"/>
      </w:pPr>
      <w:r>
        <w:t xml:space="preserve">Saudi confirmation of damage at Ras Tanura, and any Egyptian deployment or Red Sea action. </w:t>
      </w:r>
      <w:r>
        <w:rPr>
          <w:vertAlign w:val="superscript"/>
        </w:rPr>
        <w:t>[26]</w:t>
      </w:r>
    </w:p>
    <w:p>
      <w:pPr>
        <w:pStyle w:val="ListBullet"/>
      </w:pPr>
      <w:r>
        <w:t xml:space="preserve">The Russia-Africa summit's agreements and the Putin-Burhan meeting (29 Oct). </w:t>
      </w:r>
      <w:r>
        <w:rPr>
          <w:vertAlign w:val="superscript"/>
        </w:rPr>
        <w:t>[2]</w:t>
      </w:r>
      <w:r>
        <w:rPr>
          <w:vertAlign w:val="superscript"/>
        </w:rPr>
        <w:t>[3]</w:t>
      </w:r>
    </w:p>
    <w:p>
      <w:pPr>
        <w:pStyle w:val="ListBullet"/>
      </w:pPr>
      <w:r>
        <w:t xml:space="preserve">The Oleshky evacuation (30 Oct) and whether the ceasefire holds to 1 Nov. </w:t>
      </w:r>
      <w:r>
        <w:rPr>
          <w:vertAlign w:val="superscript"/>
        </w:rPr>
        <w:t>[39]</w:t>
      </w:r>
    </w:p>
    <w:p>
      <w:pPr>
        <w:pStyle w:val="ListBullet"/>
      </w:pPr>
      <w:r>
        <w:t xml:space="preserve">Tanzania's 29 Oct anniversary. </w:t>
      </w:r>
      <w:r>
        <w:rPr>
          <w:vertAlign w:val="superscript"/>
        </w:rPr>
        <w:t>[17]</w:t>
      </w:r>
    </w:p>
    <w:p>
      <w:pPr>
        <w:pStyle w:val="ListBullet"/>
      </w:pPr>
      <w:r>
        <w:t xml:space="preserve">The ADMM-Plus in Cebu (29 Oct) and North Korean loudspeakers before 31 Oct. </w:t>
      </w:r>
      <w:r>
        <w:rPr>
          <w:vertAlign w:val="superscript"/>
        </w:rPr>
        <w:t>[53]</w:t>
      </w:r>
      <w:r>
        <w:rPr>
          <w:vertAlign w:val="superscript"/>
        </w:rPr>
        <w:t>[62]</w:t>
      </w:r>
    </w:p>
    <w:p>
      <w:pPr>
        <w:pStyle w:val="ListBullet"/>
      </w:pPr>
      <w:r>
        <w:t xml:space="preserve">The UN Cuba embargo vote (28 Oct) and Machado's press conference (29 Oct). </w:t>
      </w:r>
      <w:r>
        <w:rPr>
          <w:vertAlign w:val="superscript"/>
        </w:rPr>
        <w:t>[93]</w:t>
      </w:r>
      <w:r>
        <w:rPr>
          <w:vertAlign w:val="superscript"/>
        </w:rPr>
        <w:t>[97]</w:t>
      </w:r>
    </w:p>
    <w:p>
      <w:pPr>
        <w:pStyle w:val="ListBullet"/>
      </w:pPr>
      <w:r>
        <w:t xml:space="preserve">Judge Carter's order and the FEC system's restoration. </w:t>
      </w:r>
      <w:r>
        <w:rPr>
          <w:vertAlign w:val="superscript"/>
        </w:rPr>
        <w:t>[75]</w:t>
      </w:r>
      <w:r>
        <w:rPr>
          <w:vertAlign w:val="superscript"/>
        </w:rPr>
        <w:t>[79]</w:t>
      </w:r>
    </w:p>
    <w:p>
      <w:pPr>
        <w:pStyle w:val="Heading1"/>
      </w:pPr>
      <w:r>
        <w:rPr>
          <w:rFonts w:ascii="Consolas" w:hAnsi="Consolas"/>
          <w:color w:val="FFB000"/>
        </w:rPr>
        <w:t xml:space="preserve">// </w:t>
      </w:r>
      <w:r>
        <w:rPr>
          <w:color w:val="282828"/>
        </w:rPr>
        <w:t>SOURCE SUMMARY STATEMENT</w:t>
      </w:r>
    </w:p>
    <w:p>
      <w:r>
        <w:t>This report draws on 105 open-source items published or updated between 9 and 28 October 2026. They include international wire services (AP, AFP, Reuters, EFE, PTI, Yonhap, IANS) carried by ABC News, Arab News, Al Jazeera, Yahoo News, WSB-TV, Citizen Digital, Denver Gazette and others; US and international outlets (CBS News, ABC News, TIME, Politico, Forbes, Euronews, SCMP, Times of Israel, Ynetnews, Israel Hayom, Miami Herald, Kyiv Independent, Kyiv Post); regional press (Africanews, The EastAfrican, allAfrica, Gulf News, The National, Asharq Al-Awsat, The New Arab, Express Tribune, Free Press Journal, LIGA.net, Radio Romania International, Daily Tribune, Philstar, Korea Times, Aju Press, Taiwan News, Taipei Times, Jakarta Post, Infobae, El Tiempo, Noticias Caracol, La República, Publimetro, CalMatters, CTV News, KERA); and official sources (US National Hurricane Center, WHO, Africa CDC, UN News, the Chinese foreign ministry). TASS, Xinhua, Global Times, Ukrinform, Anadolu and Prensa Latina are state media; Al Jazeera, The National and The New Arab are Gulf state-funded or state-owned; Türkiye Today is close to the Turkish government. Several items rest on unverified claims by parties to conflicts (Houthi strike claims, the Iranian mine claim, Somali and al-Shabaab casualty figures, Pakistani border claims). The Wall Street Journal report is known only from Israeli outlets. Lower-reliability sources (RedState, Townhall, CiberCuba, International Business Times, Siasat) are flagged and used only for narrow points. A Mexico News Daily satire piece was excluded. Taiwan's defence ministry, CNN and several other pages did not load. Coverage gaps include the Sahel, Lebanon, Gaza, Japan and Central America.</w:t>
      </w:r>
    </w:p>
    <w:p>
      <w:pPr>
        <w:pStyle w:val="Heading1"/>
      </w:pPr>
      <w:r>
        <w:rPr>
          <w:rFonts w:ascii="Consolas" w:hAnsi="Consolas"/>
          <w:color w:val="FFB000"/>
        </w:rPr>
        <w:t xml:space="preserve">// </w:t>
      </w:r>
      <w:r>
        <w:rPr>
          <w:color w:val="282828"/>
        </w:rPr>
        <w:t>ENDNOTES (ICD 206)</w:t>
      </w:r>
    </w:p>
    <w:p>
      <w:r>
        <w:rPr>
          <w:i/>
        </w:rPr>
        <w:t>All sources accessed 28 October 2026. All sources are publicly available reporting.</w:t>
      </w:r>
    </w:p>
    <w:p>
      <w:r>
        <w:rPr>
          <w:b/>
        </w:rPr>
        <w:t>AFRICOM</w:t>
      </w:r>
    </w:p>
    <w:p>
      <w:r>
        <w:rPr>
          <w:sz w:val="17"/>
          <w:vertAlign w:val="superscript"/>
        </w:rPr>
        <w:t>[1]</w:t>
      </w:r>
      <w:r>
        <w:rPr>
          <w:sz w:val="17"/>
        </w:rPr>
        <w:t xml:space="preserve"> No byline; TASS; "Vladimir Putin starts work at Russia-Africa Summit"; 28 October 2026, time not shown; </w:t>
      </w:r>
      <w:hyperlink r:id="rId10">
        <w:r>
          <w:rPr>
            <w:color w:val="8A5D00"/>
            <w:sz w:val="17"/>
          </w:rPr>
          <w:t xml:space="preserve">https://tass.com/politics/2209163</w:t>
        </w:r>
      </w:hyperlink>
      <w:r>
        <w:rPr>
          <w:sz w:val="17"/>
        </w:rPr>
        <w:t>; accessed 28 October 2026; Source descriptor: Russian state news agency; reliably carries Kremlin positions but is not independent on Russian policy.</w:t>
      </w:r>
    </w:p>
    <w:p>
      <w:r>
        <w:rPr>
          <w:sz w:val="17"/>
          <w:vertAlign w:val="superscript"/>
        </w:rPr>
        <w:t>[2]</w:t>
      </w:r>
      <w:r>
        <w:rPr>
          <w:sz w:val="17"/>
        </w:rPr>
        <w:t xml:space="preserve"> AFP; Citizen Digital; "Russia woos African leaders at Moscow summit"; 28 October 2026, 1124 EAT (page metadata gives 1124 UTC); </w:t>
      </w:r>
      <w:hyperlink r:id="rId11">
        <w:r>
          <w:rPr>
            <w:color w:val="8A5D00"/>
            <w:sz w:val="17"/>
          </w:rPr>
          <w:t xml:space="preserve">https://citizen.digital/article/russia-woos-african-leaders-at-moscow-summit-n392894</w:t>
        </w:r>
      </w:hyperlink>
      <w:r>
        <w:rPr>
          <w:sz w:val="17"/>
        </w:rPr>
        <w:t>; accessed 28 October 2026; Source descriptor: Kenyan broadcaster carrying AFP wire copy; generally reliable.</w:t>
      </w:r>
    </w:p>
    <w:p>
      <w:r>
        <w:rPr>
          <w:sz w:val="17"/>
          <w:vertAlign w:val="superscript"/>
        </w:rPr>
        <w:t>[3]</w:t>
      </w:r>
      <w:r>
        <w:rPr>
          <w:sz w:val="17"/>
        </w:rPr>
        <w:t xml:space="preserve"> No byline; TASS; "Contacts with Africa, Putin's 'extremely tight' schedule: Kremlin aide's statements"; 26 October 2026, time not shown; </w:t>
      </w:r>
      <w:hyperlink r:id="rId12">
        <w:r>
          <w:rPr>
            <w:color w:val="8A5D00"/>
            <w:sz w:val="17"/>
          </w:rPr>
          <w:t xml:space="preserve">https://tass.com/politics/2208229</w:t>
        </w:r>
      </w:hyperlink>
      <w:r>
        <w:rPr>
          <w:sz w:val="17"/>
        </w:rPr>
        <w:t>; accessed 28 October 2026; Source descriptor: Russian state news agency; published before the window.</w:t>
      </w:r>
    </w:p>
    <w:p>
      <w:r>
        <w:rPr>
          <w:sz w:val="17"/>
          <w:vertAlign w:val="superscript"/>
        </w:rPr>
        <w:t>[4]</w:t>
      </w:r>
      <w:r>
        <w:rPr>
          <w:sz w:val="17"/>
        </w:rPr>
        <w:t xml:space="preserve"> Yassir Abdalla; Associated Press via ABC News; "Large parts of Sudan's capital lose power after drone attack"; 27 October 2026, 1448 (time zone not stated; metadata 2015Z); </w:t>
      </w:r>
      <w:hyperlink r:id="rId13">
        <w:r>
          <w:rPr>
            <w:color w:val="8A5D00"/>
            <w:sz w:val="17"/>
          </w:rPr>
          <w:t xml:space="preserve">https://abcnews.com/International/wireStory/large-parts-sudans-capital-lose-power-after-drone-137614732</w:t>
        </w:r>
      </w:hyperlink>
      <w:r>
        <w:rPr>
          <w:sz w:val="17"/>
        </w:rPr>
        <w:t>; accessed 28 October 2026; Source descriptor: US wire service; high reliability.</w:t>
      </w:r>
    </w:p>
    <w:p>
      <w:r>
        <w:rPr>
          <w:sz w:val="17"/>
          <w:vertAlign w:val="superscript"/>
        </w:rPr>
        <w:t>[5]</w:t>
      </w:r>
      <w:r>
        <w:rPr>
          <w:sz w:val="17"/>
        </w:rPr>
        <w:t xml:space="preserve"> AFP; Arab News; "Sudan RSF drones hit Khartoum power station: govt source"; 27 October 2026, 0641Z; </w:t>
      </w:r>
      <w:hyperlink r:id="rId14">
        <w:r>
          <w:rPr>
            <w:color w:val="8A5D00"/>
            <w:sz w:val="17"/>
          </w:rPr>
          <w:t xml:space="preserve">https://www.arabnews.com/middle-east/sudan-rsf-drones-hit-khartoum-power-station-govt-source-3008470</w:t>
        </w:r>
      </w:hyperlink>
      <w:r>
        <w:rPr>
          <w:sz w:val="17"/>
        </w:rPr>
        <w:t>; accessed 28 October 2026; Source descriptor: Saudi English daily carrying AFP; single anonymous government source; published before the window.</w:t>
      </w:r>
    </w:p>
    <w:p>
      <w:r>
        <w:rPr>
          <w:sz w:val="17"/>
          <w:vertAlign w:val="superscript"/>
        </w:rPr>
        <w:t>[6]</w:t>
      </w:r>
      <w:r>
        <w:rPr>
          <w:sz w:val="17"/>
        </w:rPr>
        <w:t xml:space="preserve"> Al Jazeera Staff and AFP; Al Jazeera; "Drone strike in Sudan's Nyala kills at least 21, injures 40"; 27 October 2026, 0835 (time zone not stated); </w:t>
      </w:r>
      <w:hyperlink r:id="rId15">
        <w:r>
          <w:rPr>
            <w:color w:val="8A5D00"/>
            <w:sz w:val="17"/>
          </w:rPr>
          <w:t xml:space="preserve">https://www.aljazeera.com/news/2026/10/27/drone-strike-kills-at-least-21-and-injures-40-in-sudans-nyala</w:t>
        </w:r>
      </w:hyperlink>
      <w:r>
        <w:rPr>
          <w:sz w:val="17"/>
        </w:rPr>
        <w:t>; accessed 28 October 2026; Source descriptor: Qatar-funded international broadcaster; generally reliable; likely published just before the window.</w:t>
      </w:r>
    </w:p>
    <w:p>
      <w:r>
        <w:rPr>
          <w:sz w:val="17"/>
          <w:vertAlign w:val="superscript"/>
        </w:rPr>
        <w:t>[7]</w:t>
      </w:r>
      <w:r>
        <w:rPr>
          <w:sz w:val="17"/>
        </w:rPr>
        <w:t xml:space="preserve"> No byline; Africa CDC; "Africa CDC Commends Kenya's Decisive Leadership and Strengthens Joint Efforts to Contain Ebola"; 27 October 2026, time not shown (metadata 1757Z); </w:t>
      </w:r>
      <w:hyperlink r:id="rId16">
        <w:r>
          <w:rPr>
            <w:color w:val="8A5D00"/>
            <w:sz w:val="17"/>
          </w:rPr>
          <w:t xml:space="preserve">https://africacdc.org/news-item/africa-cdc-commends-kenyas-decisive-leadership-and-strengthens-joint-efforts-to-contain-ebola/</w:t>
        </w:r>
      </w:hyperlink>
      <w:r>
        <w:rPr>
          <w:sz w:val="17"/>
        </w:rPr>
        <w:t>; accessed 28 October 2026; Source descriptor: official African Union public health agency press release.</w:t>
      </w:r>
    </w:p>
    <w:p>
      <w:r>
        <w:rPr>
          <w:sz w:val="17"/>
          <w:vertAlign w:val="superscript"/>
        </w:rPr>
        <w:t>[8]</w:t>
      </w:r>
      <w:r>
        <w:rPr>
          <w:sz w:val="17"/>
        </w:rPr>
        <w:t xml:space="preserve"> Giedre Peseckyte; Euronews; "European disease control center sends experts to Nigeria while Ebola cases surpass 10,000 in Congo"; 27 October 2026, 1717 CET; </w:t>
      </w:r>
      <w:hyperlink r:id="rId17">
        <w:r>
          <w:rPr>
            <w:color w:val="8A5D00"/>
            <w:sz w:val="17"/>
          </w:rPr>
          <w:t xml:space="preserve">https://www.euronews.com/2026/10/27/european-disease-control-center-sends-experts-to-nigeria-while-ebola-cases-surpass-10000-i</w:t>
        </w:r>
      </w:hyperlink>
      <w:r>
        <w:rPr>
          <w:sz w:val="17"/>
        </w:rPr>
        <w:t>; accessed 28 October 2026; Source descriptor: pan-European broadcaster; reliable.</w:t>
      </w:r>
    </w:p>
    <w:p>
      <w:r>
        <w:rPr>
          <w:sz w:val="17"/>
          <w:vertAlign w:val="superscript"/>
        </w:rPr>
        <w:t>[9]</w:t>
      </w:r>
      <w:r>
        <w:rPr>
          <w:sz w:val="17"/>
        </w:rPr>
        <w:t xml:space="preserve"> Brianna Morris-Grant; ABC News (Australia); "Ebola outbreak in Democratic Republic of Congo surpasses 10,000 cases"; 28 October 2026, 1544 AEDT; </w:t>
      </w:r>
      <w:hyperlink r:id="rId18">
        <w:r>
          <w:rPr>
            <w:color w:val="8A5D00"/>
            <w:sz w:val="17"/>
          </w:rPr>
          <w:t xml:space="preserve">https://abc.net.au/news/2026-10-28/ebola-latest-10000-cases/107318116</w:t>
        </w:r>
      </w:hyperlink>
      <w:r>
        <w:rPr>
          <w:sz w:val="17"/>
        </w:rPr>
        <w:t>; accessed 28 October 2026; Source descriptor: Australian public broadcaster; reliable; its Kenya case count differs from WHO's.</w:t>
      </w:r>
    </w:p>
    <w:p>
      <w:r>
        <w:rPr>
          <w:sz w:val="17"/>
          <w:vertAlign w:val="superscript"/>
        </w:rPr>
        <w:t>[10]</w:t>
      </w:r>
      <w:r>
        <w:rPr>
          <w:sz w:val="17"/>
        </w:rPr>
        <w:t xml:space="preserve"> WHO; World Health Organization; "Disease Outbreak News: Ebola disease caused by Bundibugyo virus, DRC, Kenya and Nigeria"; 23 October 2026, time not shown; </w:t>
      </w:r>
      <w:hyperlink r:id="rId19">
        <w:r>
          <w:rPr>
            <w:color w:val="8A5D00"/>
            <w:sz w:val="17"/>
          </w:rPr>
          <w:t xml:space="preserve">https://www.who.int/emergencies/disease-outbreak-news/item/2026-DON622</w:t>
        </w:r>
      </w:hyperlink>
      <w:r>
        <w:rPr>
          <w:sz w:val="17"/>
        </w:rPr>
        <w:t>; accessed 28 October 2026; Source descriptor: UN health agency; data cut-off 20 October; published before the window.</w:t>
      </w:r>
    </w:p>
    <w:p>
      <w:r>
        <w:rPr>
          <w:sz w:val="17"/>
          <w:vertAlign w:val="superscript"/>
        </w:rPr>
        <w:t>[11]</w:t>
      </w:r>
      <w:r>
        <w:rPr>
          <w:sz w:val="17"/>
        </w:rPr>
        <w:t xml:space="preserve"> Al Jazeera Staff and AP; Al Jazeera; "Death toll from attack by gunmen in northeastern Nigeria rises to 62"; 27 October 2026, 1553 (time zone not stated); </w:t>
      </w:r>
      <w:hyperlink r:id="rId20">
        <w:r>
          <w:rPr>
            <w:color w:val="8A5D00"/>
            <w:sz w:val="17"/>
          </w:rPr>
          <w:t xml:space="preserve">https://www.aljazeera.com/news/2026/10/27/death-toll-from-attack-by-gunmen-in-northeastern-nigeria-rises-to-62</w:t>
        </w:r>
      </w:hyperlink>
      <w:r>
        <w:rPr>
          <w:sz w:val="17"/>
        </w:rPr>
        <w:t>; accessed 28 October 2026; Source descriptor: Qatar-funded international broadcaster carrying AP; generally reliable.</w:t>
      </w:r>
    </w:p>
    <w:p>
      <w:r>
        <w:rPr>
          <w:sz w:val="17"/>
          <w:vertAlign w:val="superscript"/>
        </w:rPr>
        <w:t>[12]</w:t>
      </w:r>
      <w:r>
        <w:rPr>
          <w:sz w:val="17"/>
        </w:rPr>
        <w:t xml:space="preserve"> RFI; allAfrica; "Somalia Reports Deadly Fighting With Al-Shabaab As Both Sides Claim Heavy Losses"; 27 October 2026, time not shown (metadata 28 October 2026, 0436Z); </w:t>
      </w:r>
      <w:hyperlink r:id="rId21">
        <w:r>
          <w:rPr>
            <w:color w:val="8A5D00"/>
            <w:sz w:val="17"/>
          </w:rPr>
          <w:t xml:space="preserve">https://allafrica.com/stories/202610280030.html</w:t>
        </w:r>
      </w:hyperlink>
      <w:r>
        <w:rPr>
          <w:sz w:val="17"/>
        </w:rPr>
        <w:t>; accessed 28 October 2026; Source descriptor: French public international broadcaster republished by an aggregator; casualty figures are unverified party claims.</w:t>
      </w:r>
    </w:p>
    <w:p>
      <w:r>
        <w:rPr>
          <w:sz w:val="17"/>
          <w:vertAlign w:val="superscript"/>
        </w:rPr>
        <w:t>[13]</w:t>
      </w:r>
      <w:r>
        <w:rPr>
          <w:sz w:val="17"/>
        </w:rPr>
        <w:t xml:space="preserve"> Rédaction Africanews; Africanews; "Ethiopia: At least 60 Christians killed in attacks in Oromia region"; 27 October 2026, 1148 CET; </w:t>
      </w:r>
      <w:hyperlink r:id="rId22">
        <w:r>
          <w:rPr>
            <w:color w:val="8A5D00"/>
            <w:sz w:val="17"/>
          </w:rPr>
          <w:t xml:space="preserve">https://www.africanews.com/2026/10/27/ethiopia-at-least-60-christians-killed-in-attacks-in-oromia-region/</w:t>
        </w:r>
      </w:hyperlink>
      <w:r>
        <w:rPr>
          <w:sz w:val="17"/>
        </w:rPr>
        <w:t>; accessed 28 October 2026; Source descriptor: pan-African news channel using Reuters and AFP; figures come from the Church.</w:t>
      </w:r>
    </w:p>
    <w:p>
      <w:r>
        <w:rPr>
          <w:sz w:val="17"/>
          <w:vertAlign w:val="superscript"/>
        </w:rPr>
        <w:t>[14]</w:t>
      </w:r>
      <w:r>
        <w:rPr>
          <w:sz w:val="17"/>
        </w:rPr>
        <w:t xml:space="preserve"> AFP; Africanews; "DRC's former leader Kabila is Rwandan 'proxy,' Tshisekedi tells lawmakers"; 27 October 2026, 1639 CET; </w:t>
      </w:r>
      <w:hyperlink r:id="rId23">
        <w:r>
          <w:rPr>
            <w:color w:val="8A5D00"/>
            <w:sz w:val="17"/>
          </w:rPr>
          <w:t xml:space="preserve">https://www.africanews.com/2026/10/27/drcs-former-leader-kabila-is-rwandan-proxy-tshisekedi-tells-lawmakers/</w:t>
        </w:r>
      </w:hyperlink>
      <w:r>
        <w:rPr>
          <w:sz w:val="17"/>
        </w:rPr>
        <w:t>; accessed 28 October 2026; Source descriptor: pan-African news channel carrying AFP; reliable.</w:t>
      </w:r>
    </w:p>
    <w:p>
      <w:r>
        <w:rPr>
          <w:sz w:val="17"/>
          <w:vertAlign w:val="superscript"/>
        </w:rPr>
        <w:t>[15]</w:t>
      </w:r>
      <w:r>
        <w:rPr>
          <w:sz w:val="17"/>
        </w:rPr>
        <w:t xml:space="preserve"> Rédaction Africanews with AFP; Africanews; "Niger accuses Chad of deadly drone attack in which two civilians died"; 27 October 2026, 0949 CET; </w:t>
      </w:r>
      <w:hyperlink r:id="rId24">
        <w:r>
          <w:rPr>
            <w:color w:val="8A5D00"/>
            <w:sz w:val="17"/>
          </w:rPr>
          <w:t xml:space="preserve">https://www.africanews.com/2026/10/27/niger-accuses-chad-of-deadly-drone-attack-in-which-two-civilians-died/</w:t>
        </w:r>
      </w:hyperlink>
      <w:r>
        <w:rPr>
          <w:sz w:val="17"/>
        </w:rPr>
        <w:t>; accessed 28 October 2026; Source descriptor: pan-African news channel carrying AFP; claims are Niger's and unverified; published about 40 minutes before the window.</w:t>
      </w:r>
    </w:p>
    <w:p>
      <w:r>
        <w:rPr>
          <w:sz w:val="17"/>
          <w:vertAlign w:val="superscript"/>
        </w:rPr>
        <w:t>[16]</w:t>
      </w:r>
      <w:r>
        <w:rPr>
          <w:sz w:val="17"/>
        </w:rPr>
        <w:t xml:space="preserve"> AP and Reuters; Al Jazeera; "Tanzania's jailed opposition leader Tundu Lissu ends brief hunger strike"; 27 October 2026, 2000 (time zone not stated); </w:t>
      </w:r>
      <w:hyperlink r:id="rId25">
        <w:r>
          <w:rPr>
            <w:color w:val="8A5D00"/>
            <w:sz w:val="17"/>
          </w:rPr>
          <w:t xml:space="preserve">https://www.aljazeera.com/news/2026/10/27/tanzanias-jailed-opposition-leader-tundu-lissu-ends-brief-hunger-strike</w:t>
        </w:r>
      </w:hyperlink>
      <w:r>
        <w:rPr>
          <w:sz w:val="17"/>
        </w:rPr>
        <w:t>; accessed 28 October 2026; Source descriptor: Qatar-funded international broadcaster carrying wire copy; reliable.</w:t>
      </w:r>
    </w:p>
    <w:p>
      <w:r>
        <w:rPr>
          <w:sz w:val="17"/>
          <w:vertAlign w:val="superscript"/>
        </w:rPr>
        <w:t>[17]</w:t>
      </w:r>
      <w:r>
        <w:rPr>
          <w:sz w:val="17"/>
        </w:rPr>
        <w:t xml:space="preserve"> Bertha Mollel; The EastAfrican; "Storm over October 29 violence anniversary in Tanzania"; 28 October 2026, 0326Z (metadata); </w:t>
      </w:r>
      <w:hyperlink r:id="rId26">
        <w:r>
          <w:rPr>
            <w:color w:val="8A5D00"/>
            <w:sz w:val="17"/>
          </w:rPr>
          <w:t xml:space="preserve">https://www.theeastafrican.co.ke/tea/news/east-africa/storm-over-october-29-violence-anniversary-in-tanzania-5648332</w:t>
        </w:r>
      </w:hyperlink>
      <w:r>
        <w:rPr>
          <w:sz w:val="17"/>
        </w:rPr>
        <w:t>; accessed 28 October 2026; Source descriptor: Nation Media Group regional weekly; reliable.</w:t>
      </w:r>
    </w:p>
    <w:p>
      <w:r>
        <w:rPr>
          <w:b/>
        </w:rPr>
        <w:t>CENTCOM</w:t>
      </w:r>
    </w:p>
    <w:p>
      <w:r>
        <w:rPr>
          <w:sz w:val="17"/>
          <w:vertAlign w:val="superscript"/>
        </w:rPr>
        <w:t>[18]</w:t>
      </w:r>
      <w:r>
        <w:rPr>
          <w:sz w:val="17"/>
        </w:rPr>
        <w:t xml:space="preserve"> Al Jazeera Staff; Al Jazeera; "Exit polls following Israeli elections indicate no clear winner"; 27 October 2026, 2018 (time zone not stated); </w:t>
      </w:r>
      <w:hyperlink r:id="rId27">
        <w:r>
          <w:rPr>
            <w:color w:val="8A5D00"/>
            <w:sz w:val="17"/>
          </w:rPr>
          <w:t xml:space="preserve">https://www.aljazeera.com/news/2026/10/27/exit-polls-following-israeli-elections-indicate-no-clear-winner</w:t>
        </w:r>
      </w:hyperlink>
      <w:r>
        <w:rPr>
          <w:sz w:val="17"/>
        </w:rPr>
        <w:t>; accessed 28 October 2026; Source descriptor: Qatar-funded international broadcaster; generally reliable on facts, with an editorial slant on Israel.</w:t>
      </w:r>
    </w:p>
    <w:p>
      <w:r>
        <w:rPr>
          <w:sz w:val="17"/>
          <w:vertAlign w:val="superscript"/>
        </w:rPr>
        <w:t>[19]</w:t>
      </w:r>
      <w:r>
        <w:rPr>
          <w:sz w:val="17"/>
        </w:rPr>
        <w:t xml:space="preserve"> ILH Staff; Israel Hayom; "Israel election 2026 exit polls: Full results"; 27 October 2026, 2220 IST; </w:t>
      </w:r>
      <w:hyperlink r:id="rId28">
        <w:r>
          <w:rPr>
            <w:color w:val="8A5D00"/>
            <w:sz w:val="17"/>
          </w:rPr>
          <w:t xml:space="preserve">https://www.israelhayom.com/2026/10/27/israel-election-2026-exit-polls-full-results/</w:t>
        </w:r>
      </w:hyperlink>
      <w:r>
        <w:rPr>
          <w:sz w:val="17"/>
        </w:rPr>
        <w:t>; accessed 28 October 2026; Source descriptor: Israeli free daily, historically pro-Netanyahu; exit-poll figures are from the TV channels.</w:t>
      </w:r>
    </w:p>
    <w:p>
      <w:r>
        <w:rPr>
          <w:sz w:val="17"/>
          <w:vertAlign w:val="superscript"/>
        </w:rPr>
        <w:t>[20]</w:t>
      </w:r>
      <w:r>
        <w:rPr>
          <w:sz w:val="17"/>
        </w:rPr>
        <w:t xml:space="preserve"> ToI Staff; The Times of Israel; "With over 57% of ballots counted, pro-Netanyahu bloc at 55 seats; opposition at 49, Arab parties at 16" (liveblog); 28 October 2026, 0803 IST; </w:t>
      </w:r>
      <w:hyperlink r:id="rId29">
        <w:r>
          <w:rPr>
            <w:color w:val="8A5D00"/>
            <w:sz w:val="17"/>
          </w:rPr>
          <w:t xml:space="preserve">https://www.timesofisrael.com/liveblog_entry/pro-netanyahu-bloc-at-55-seats-with-57-3-of-ballots-counted/</w:t>
        </w:r>
      </w:hyperlink>
      <w:r>
        <w:rPr>
          <w:sz w:val="17"/>
        </w:rPr>
        <w:t>; accessed 28 October 2026; Source descriptor: Israeli English-language online daily; reliable; partial official data.</w:t>
      </w:r>
    </w:p>
    <w:p>
      <w:r>
        <w:rPr>
          <w:sz w:val="17"/>
          <w:vertAlign w:val="superscript"/>
        </w:rPr>
        <w:t>[21]</w:t>
      </w:r>
      <w:r>
        <w:rPr>
          <w:sz w:val="17"/>
        </w:rPr>
        <w:t xml:space="preserve"> ynet; Ynetnews; "Israel election results: Netanyahu bloc at 55 seats with over half the votes counted"; 28 October 2026, 0537Z; </w:t>
      </w:r>
      <w:hyperlink r:id="rId30">
        <w:r>
          <w:rPr>
            <w:color w:val="8A5D00"/>
            <w:sz w:val="17"/>
          </w:rPr>
          <w:t xml:space="preserve">https://www.ynetnews.com/article/hjnatbkaml</w:t>
        </w:r>
      </w:hyperlink>
      <w:r>
        <w:rPr>
          <w:sz w:val="17"/>
        </w:rPr>
        <w:t>; accessed 28 October 2026; Source descriptor: English site of Yedioth Ahronoth; reliable; the page has since been retitled to show 54 seats.</w:t>
      </w:r>
    </w:p>
    <w:p>
      <w:r>
        <w:rPr>
          <w:sz w:val="17"/>
          <w:vertAlign w:val="superscript"/>
        </w:rPr>
        <w:t>[22]</w:t>
      </w:r>
      <w:r>
        <w:rPr>
          <w:sz w:val="17"/>
        </w:rPr>
        <w:t xml:space="preserve"> ToI Staff; The Times of Israel; "Gap between blocs starts narrowing as more ballots counted" (liveblog); 28 October 2026, 0458 IST; </w:t>
      </w:r>
      <w:hyperlink r:id="rId31">
        <w:r>
          <w:rPr>
            <w:color w:val="8A5D00"/>
            <w:sz w:val="17"/>
          </w:rPr>
          <w:t xml:space="preserve">https://www.timesofisrael.com/liveblog_entry/gap-between-blocs-starts-narrowing-as-more-ballots-counted/</w:t>
        </w:r>
      </w:hyperlink>
      <w:r>
        <w:rPr>
          <w:sz w:val="17"/>
        </w:rPr>
        <w:t>; accessed 28 October 2026; Source descriptor: Israeli English-language online daily; reliable.</w:t>
      </w:r>
    </w:p>
    <w:p>
      <w:r>
        <w:rPr>
          <w:sz w:val="17"/>
          <w:vertAlign w:val="superscript"/>
        </w:rPr>
        <w:t>[23]</w:t>
      </w:r>
      <w:r>
        <w:rPr>
          <w:sz w:val="17"/>
        </w:rPr>
        <w:t xml:space="preserve"> AFP and AP; Al Jazeera; "Five key takeaways from Israel's parliamentary elections"; 28 October 2026, time not shown; </w:t>
      </w:r>
      <w:hyperlink r:id="rId32">
        <w:r>
          <w:rPr>
            <w:color w:val="8A5D00"/>
            <w:sz w:val="17"/>
          </w:rPr>
          <w:t xml:space="preserve">https://www.aljazeera.com/news/2026/10/28/five-key-takeaways-from-israels-parliamentary-elections</w:t>
        </w:r>
      </w:hyperlink>
      <w:r>
        <w:rPr>
          <w:sz w:val="17"/>
        </w:rPr>
        <w:t>; accessed 28 October 2026; Source descriptor: wire copy on a Qatar-funded broadcaster; its exit-poll figures differ from Israeli outlets.</w:t>
      </w:r>
    </w:p>
    <w:p>
      <w:r>
        <w:rPr>
          <w:sz w:val="17"/>
          <w:vertAlign w:val="superscript"/>
        </w:rPr>
        <w:t>[24]</w:t>
      </w:r>
      <w:r>
        <w:rPr>
          <w:sz w:val="17"/>
        </w:rPr>
        <w:t xml:space="preserve"> Moran Azulay; Ynetnews; "US urges Gulf allies to prepare for possible Iran strikes after midterms, report says"; 28 October 2026, 0331Z; </w:t>
      </w:r>
      <w:hyperlink r:id="rId33">
        <w:r>
          <w:rPr>
            <w:color w:val="8A5D00"/>
            <w:sz w:val="17"/>
          </w:rPr>
          <w:t xml:space="preserve">https://www.ynetnews.com/article/s1c65jkazg</w:t>
        </w:r>
      </w:hyperlink>
      <w:r>
        <w:rPr>
          <w:sz w:val="17"/>
        </w:rPr>
        <w:t>; accessed 28 October 2026; Source descriptor: mainstream Israeli outlet relaying a Wall Street Journal report that was not opened directly; anonymous sourcing.</w:t>
      </w:r>
    </w:p>
    <w:p>
      <w:r>
        <w:rPr>
          <w:sz w:val="17"/>
          <w:vertAlign w:val="superscript"/>
        </w:rPr>
        <w:t>[25]</w:t>
      </w:r>
      <w:r>
        <w:rPr>
          <w:sz w:val="17"/>
        </w:rPr>
        <w:t xml:space="preserve"> ToI Staff; The Times of Israel; "US said to warn Gulf states it may launch short yet intensive war with Iran after midterms" (liveblog); 28 October 2026, 0343 IST; </w:t>
      </w:r>
      <w:hyperlink r:id="rId34">
        <w:r>
          <w:rPr>
            <w:color w:val="8A5D00"/>
            <w:sz w:val="17"/>
          </w:rPr>
          <w:t xml:space="preserve">https://www.timesofisrael.com/liveblog_entry/us-said-to-warn-gulf-states-it-may-launch-short-yet-intensive-war-with-iran-after-midterms/</w:t>
        </w:r>
      </w:hyperlink>
      <w:r>
        <w:rPr>
          <w:sz w:val="17"/>
        </w:rPr>
        <w:t>; accessed 28 October 2026; Source descriptor: Israeli English-language online daily relaying the Wall Street Journal.</w:t>
      </w:r>
    </w:p>
    <w:p>
      <w:r>
        <w:rPr>
          <w:sz w:val="17"/>
          <w:vertAlign w:val="superscript"/>
        </w:rPr>
        <w:t>[26]</w:t>
      </w:r>
      <w:r>
        <w:rPr>
          <w:sz w:val="17"/>
        </w:rPr>
        <w:t xml:space="preserve"> Newsroom; Türkiye Today; "Houthis say they fired missiles at Saudi defence ministry and Ras Tanura refinery"; 27 October 2026, 1930 TRT; </w:t>
      </w:r>
      <w:hyperlink r:id="rId35">
        <w:r>
          <w:rPr>
            <w:color w:val="8A5D00"/>
            <w:sz w:val="17"/>
          </w:rPr>
          <w:t xml:space="preserve">https://www.turkiyetoday.com/region/houthis-say-they-fired-missiles-at-saudi-defence-ministry-and-ras-tanura-refinery-3231145</w:t>
        </w:r>
      </w:hyperlink>
      <w:r>
        <w:rPr>
          <w:sz w:val="17"/>
        </w:rPr>
        <w:t>; accessed 28 October 2026; Source descriptor: Turkish English-language outlet close to the Turkish government; relays Houthi and Saudi claims.</w:t>
      </w:r>
    </w:p>
    <w:p>
      <w:r>
        <w:rPr>
          <w:sz w:val="17"/>
          <w:vertAlign w:val="superscript"/>
        </w:rPr>
        <w:t>[27]</w:t>
      </w:r>
      <w:r>
        <w:rPr>
          <w:sz w:val="17"/>
        </w:rPr>
        <w:t xml:space="preserve"> Khaled Wassef and Frank Andrews; CBS News (live updates); "Iran war, Trump, US diplomacy, oil prices, Strait of Hormuz" (entries 1002-1442 EDT); 27 October 2026, 1213 EDT; </w:t>
      </w:r>
      <w:hyperlink r:id="rId36">
        <w:r>
          <w:rPr>
            <w:color w:val="8A5D00"/>
            <w:sz w:val="17"/>
          </w:rPr>
          <w:t xml:space="preserve">https://cbsnews.com/live-updates/iran-war-trump-us-diplomacy-oil-prices-strait-of-hormuz</w:t>
        </w:r>
      </w:hyperlink>
      <w:r>
        <w:rPr>
          <w:sz w:val="17"/>
        </w:rPr>
        <w:t>; accessed 28 October 2026; Source descriptor: major US network; reliable; one entry's day reference is inconsistent.</w:t>
      </w:r>
    </w:p>
    <w:p>
      <w:r>
        <w:rPr>
          <w:sz w:val="17"/>
          <w:vertAlign w:val="superscript"/>
        </w:rPr>
        <w:t>[28]</w:t>
      </w:r>
      <w:r>
        <w:rPr>
          <w:sz w:val="17"/>
        </w:rPr>
        <w:t xml:space="preserve"> Gulf News staff; Gulf News; "LIVE Middle East War: Putin hosts Qatar, Iran leaders; Israel votes in key election"; last updated 28 October 2026, 0021 GST; </w:t>
      </w:r>
      <w:hyperlink r:id="rId37">
        <w:r>
          <w:rPr>
            <w:color w:val="8A5D00"/>
            <w:sz w:val="17"/>
          </w:rPr>
          <w:t xml:space="preserve">https://gulfnews.com/world/mena/middle-east-war-saudi-arabia-intercepts-houthi-missiles-drones-as-iran-talks-continue-1.500724842</w:t>
        </w:r>
      </w:hyperlink>
      <w:r>
        <w:rPr>
          <w:sz w:val="17"/>
        </w:rPr>
        <w:t>; accessed 28 October 2026; Source descriptor: UAE daily; generally reliable but aligned with Gulf government positions; early entries fall before the window.</w:t>
      </w:r>
    </w:p>
    <w:p>
      <w:r>
        <w:rPr>
          <w:sz w:val="17"/>
          <w:vertAlign w:val="superscript"/>
        </w:rPr>
        <w:t>[29]</w:t>
      </w:r>
      <w:r>
        <w:rPr>
          <w:sz w:val="17"/>
        </w:rPr>
        <w:t xml:space="preserve"> Rakshit Kumar; Free Press Journal; "Brent Crude Again Hits $115 As Houthis Claim Saudi Refinery Attack"; 28 October 2026, 1156 IST (updated); </w:t>
      </w:r>
      <w:hyperlink r:id="rId38">
        <w:r>
          <w:rPr>
            <w:color w:val="8A5D00"/>
            <w:sz w:val="17"/>
          </w:rPr>
          <w:t xml:space="preserve">https://www.freepressjournal.in/business/brent-crude-again-hits-115-as-houthis-claim-saudi-refinery-attack</w:t>
        </w:r>
      </w:hyperlink>
      <w:r>
        <w:rPr>
          <w:sz w:val="17"/>
        </w:rPr>
        <w:t>; accessed 28 October 2026; Source descriptor: Indian daily; price figures are secondary and the headline and body differ slightly.</w:t>
      </w:r>
    </w:p>
    <w:p>
      <w:r>
        <w:rPr>
          <w:sz w:val="17"/>
          <w:vertAlign w:val="superscript"/>
        </w:rPr>
        <w:t>[30]</w:t>
      </w:r>
      <w:r>
        <w:rPr>
          <w:sz w:val="17"/>
        </w:rPr>
        <w:t xml:space="preserve"> Xinhua; Xinhua; "Iran says 'violating' oil tanker caught fire after hitting mines in Hormuz Strait"; 27 October 2026, 2142 CST; </w:t>
      </w:r>
      <w:hyperlink r:id="rId39">
        <w:r>
          <w:rPr>
            <w:color w:val="8A5D00"/>
            <w:sz w:val="17"/>
          </w:rPr>
          <w:t xml:space="preserve">https://english.news.cn/20261027/ae8e1326cb8b4d5bbae1fa92fddad086/c.html</w:t>
        </w:r>
      </w:hyperlink>
      <w:r>
        <w:rPr>
          <w:sz w:val="17"/>
        </w:rPr>
        <w:t>; accessed 28 October 2026; Source descriptor: Chinese state news agency relaying an Iranian military claim; not independently verified.</w:t>
      </w:r>
    </w:p>
    <w:p>
      <w:r>
        <w:rPr>
          <w:sz w:val="17"/>
          <w:vertAlign w:val="superscript"/>
        </w:rPr>
        <w:t>[31]</w:t>
      </w:r>
      <w:r>
        <w:rPr>
          <w:sz w:val="17"/>
        </w:rPr>
        <w:t xml:space="preserve"> Agencies; The Times of Israel; "Qatar, Iran discuss war and Hormuz in Moscow meeting as another ship struck in Strait"; 27 October 2026, 1652 IST; </w:t>
      </w:r>
      <w:hyperlink r:id="rId40">
        <w:r>
          <w:rPr>
            <w:color w:val="8A5D00"/>
            <w:sz w:val="17"/>
          </w:rPr>
          <w:t xml:space="preserve">https://www.timesofisrael.com/qatar-iran-discuss-war-and-hormuz-in-moscow-meeting-as-another-ship-struck-in-strait/</w:t>
        </w:r>
      </w:hyperlink>
      <w:r>
        <w:rPr>
          <w:sz w:val="17"/>
        </w:rPr>
        <w:t>; accessed 28 October 2026; Source descriptor: Israeli English-language online daily using wire copy.</w:t>
      </w:r>
    </w:p>
    <w:p>
      <w:r>
        <w:rPr>
          <w:sz w:val="17"/>
          <w:vertAlign w:val="superscript"/>
        </w:rPr>
        <w:t>[32]</w:t>
      </w:r>
      <w:r>
        <w:rPr>
          <w:sz w:val="17"/>
        </w:rPr>
        <w:t xml:space="preserve"> Sinan Mahmoud; The National; "Loud bang as drone is intercepted in Baghdad"; 27 October 2026, 1154 GST (updated); </w:t>
      </w:r>
      <w:hyperlink r:id="rId41">
        <w:r>
          <w:rPr>
            <w:color w:val="8A5D00"/>
            <w:sz w:val="17"/>
          </w:rPr>
          <w:t xml:space="preserve">https://www.thenationalnews.com/news/mena/2026/10/27/loud-bang-as-drone-is-intercepted-in-baghdad/</w:t>
        </w:r>
      </w:hyperlink>
      <w:r>
        <w:rPr>
          <w:sz w:val="17"/>
        </w:rPr>
        <w:t>; accessed 28 October 2026; Source descriptor: Abu Dhabi-owned English daily; early, developing report; published just before the window.</w:t>
      </w:r>
    </w:p>
    <w:p>
      <w:r>
        <w:rPr>
          <w:sz w:val="17"/>
          <w:vertAlign w:val="superscript"/>
        </w:rPr>
        <w:t>[33]</w:t>
      </w:r>
      <w:r>
        <w:rPr>
          <w:sz w:val="17"/>
        </w:rPr>
        <w:t xml:space="preserve"> Fadhel al-Nashmi; Asharq Al-Awsat; "Two Drones Shot Down Near US Embassy in Baghdad, Sparking Security Alert"; 28 October 2026, 0808Z; </w:t>
      </w:r>
      <w:hyperlink r:id="rId42">
        <w:r>
          <w:rPr>
            <w:color w:val="8A5D00"/>
            <w:sz w:val="17"/>
          </w:rPr>
          <w:t xml:space="preserve">https://english.aawsat.com/arab-world/5334565-two-drones-shot-down-near-us-embassy-baghdad-sparking-security-alert</w:t>
        </w:r>
      </w:hyperlink>
      <w:r>
        <w:rPr>
          <w:sz w:val="17"/>
        </w:rPr>
        <w:t>; accessed 28 October 2026; Source descriptor: Saudi-owned pan-Arab daily; reliable but reflects Saudi perspectives.</w:t>
      </w:r>
    </w:p>
    <w:p>
      <w:r>
        <w:rPr>
          <w:sz w:val="17"/>
          <w:vertAlign w:val="superscript"/>
        </w:rPr>
        <w:t>[34]</w:t>
      </w:r>
      <w:r>
        <w:rPr>
          <w:sz w:val="17"/>
        </w:rPr>
        <w:t xml:space="preserve"> Mohammed Khair al-Rawashdeh; Asharq Al-Awsat; "Jordanian Source: Areas Outside Govt Control in South Syria Are Haven for Terrorists, Drug Traffickers"; 28 October 2026, 0839Z; </w:t>
      </w:r>
      <w:hyperlink r:id="rId43">
        <w:r>
          <w:rPr>
            <w:color w:val="8A5D00"/>
            <w:sz w:val="17"/>
          </w:rPr>
          <w:t xml:space="preserve">https://english.aawsat.com/arab-world/5334573-jordanian-source-areas-outside-govt-control-south-syria-are-haven-terrorists</w:t>
        </w:r>
      </w:hyperlink>
      <w:r>
        <w:rPr>
          <w:sz w:val="17"/>
        </w:rPr>
        <w:t>; accessed 28 October 2026; Source descriptor: Saudi-owned pan-Arab daily; relies on one anonymous Jordanian source.</w:t>
      </w:r>
    </w:p>
    <w:p>
      <w:r>
        <w:rPr>
          <w:sz w:val="17"/>
          <w:vertAlign w:val="superscript"/>
        </w:rPr>
        <w:t>[35]</w:t>
      </w:r>
      <w:r>
        <w:rPr>
          <w:sz w:val="17"/>
        </w:rPr>
        <w:t xml:space="preserve"> AP; Arab News; "Afghan Taliban mortar fire kills 1 civilian, wounds 5 in northwest Pakistan border clash"; 28 October 2026, 0129 AST (updated); </w:t>
      </w:r>
      <w:hyperlink r:id="rId44">
        <w:r>
          <w:rPr>
            <w:color w:val="8A5D00"/>
            <w:sz w:val="17"/>
          </w:rPr>
          <w:t xml:space="preserve">https://www.arabnews.com/world/afghan-taliban-mortar-fire-kills-1-civilian-wounds-5-in-northwest-pakistan-border-clash-3008597</w:t>
        </w:r>
      </w:hyperlink>
      <w:r>
        <w:rPr>
          <w:sz w:val="17"/>
        </w:rPr>
        <w:t>; accessed 28 October 2026; Source descriptor: AP wire on a Saudi English daily; Pakistani official sourcing.</w:t>
      </w:r>
    </w:p>
    <w:p>
      <w:r>
        <w:rPr>
          <w:sz w:val="17"/>
          <w:vertAlign w:val="superscript"/>
        </w:rPr>
        <w:t>[36]</w:t>
      </w:r>
      <w:r>
        <w:rPr>
          <w:sz w:val="17"/>
        </w:rPr>
        <w:t xml:space="preserve"> Web Desk; The Express Tribune; "Army destroys Afghan border check posts after 5 of a family injured, one killed in Angoor Adda: official"; 27 October 2026, 1942Z; </w:t>
      </w:r>
      <w:hyperlink r:id="rId45">
        <w:r>
          <w:rPr>
            <w:color w:val="8A5D00"/>
            <w:sz w:val="17"/>
          </w:rPr>
          <w:t xml:space="preserve">https://tribune.com.pk/story/2637240/army-destroys-afghan-border-check-posts-after-5-of-a-family-injured-one-killed-in-angoor-adda</w:t>
        </w:r>
      </w:hyperlink>
      <w:r>
        <w:rPr>
          <w:sz w:val="17"/>
        </w:rPr>
        <w:t>; accessed 28 October 2026; Source descriptor: major Pakistani English daily; relies on Pakistani military and official claims.</w:t>
      </w:r>
    </w:p>
    <w:p>
      <w:r>
        <w:rPr>
          <w:b/>
        </w:rPr>
        <w:t>EUCOM</w:t>
      </w:r>
    </w:p>
    <w:p>
      <w:r>
        <w:rPr>
          <w:sz w:val="17"/>
          <w:vertAlign w:val="superscript"/>
        </w:rPr>
        <w:t>[37]</w:t>
      </w:r>
      <w:r>
        <w:rPr>
          <w:sz w:val="17"/>
        </w:rPr>
        <w:t xml:space="preserve"> Kateryna Hodunova; The Kyiv Independent; "Ceasefire in Oleshky enters 30th hour as Russian strikes kill 2, injure 17 elsewhere in Ukraine over past day"; 28 October 2026, 1105 EET; </w:t>
      </w:r>
      <w:hyperlink r:id="rId46">
        <w:r>
          <w:rPr>
            <w:color w:val="8A5D00"/>
            <w:sz w:val="17"/>
          </w:rPr>
          <w:t xml:space="preserve">https://kyivindependent.com/ceasefire-in-oleshky-enters-30th-hour-as-russian-strikes-kill-2-injure-17-elsewhere-in-ukraine-over-past-day/</w:t>
        </w:r>
      </w:hyperlink>
      <w:r>
        <w:rPr>
          <w:sz w:val="17"/>
        </w:rPr>
        <w:t>; accessed 28 October 2026; Source descriptor: independent Ukrainian English-language outlet; reliable, Ukrainian perspective.</w:t>
      </w:r>
    </w:p>
    <w:p>
      <w:r>
        <w:rPr>
          <w:sz w:val="17"/>
          <w:vertAlign w:val="superscript"/>
        </w:rPr>
        <w:t>[38]</w:t>
      </w:r>
      <w:r>
        <w:rPr>
          <w:sz w:val="17"/>
        </w:rPr>
        <w:t xml:space="preserve"> No byline; Ukrinform; "Air defenses neutralize 71 Russian drones overnight"; 28 October 2026, 0837 EET; </w:t>
      </w:r>
      <w:hyperlink r:id="rId47">
        <w:r>
          <w:rPr>
            <w:color w:val="8A5D00"/>
            <w:sz w:val="17"/>
          </w:rPr>
          <w:t xml:space="preserve">https://www.ukrinform.net/rubric-ato/4178816-air-defenses-neutralize-71-russian-drones-overnight.html</w:t>
        </w:r>
      </w:hyperlink>
      <w:r>
        <w:rPr>
          <w:sz w:val="17"/>
        </w:rPr>
        <w:t>; accessed 28 October 2026; Source descriptor: Ukrainian state news agency relaying the Air Force; official claims.</w:t>
      </w:r>
    </w:p>
    <w:p>
      <w:r>
        <w:rPr>
          <w:sz w:val="17"/>
          <w:vertAlign w:val="superscript"/>
        </w:rPr>
        <w:t>[39]</w:t>
      </w:r>
      <w:r>
        <w:rPr>
          <w:sz w:val="17"/>
        </w:rPr>
        <w:t xml:space="preserve"> Serhiy Malamura; LIGA.net; "Ceasefire in Oleshky—evacuation to take place on October 30"; 28 October 2026, 0642 (time zone not stated); </w:t>
      </w:r>
      <w:hyperlink r:id="rId48">
        <w:r>
          <w:rPr>
            <w:color w:val="8A5D00"/>
            <w:sz w:val="17"/>
          </w:rPr>
          <w:t xml:space="preserve">https://news.liga.net/en/war/news/the-evacuation-from-the-occupied-town-of-oleshky-is-scheduled-for-october-30</w:t>
        </w:r>
      </w:hyperlink>
      <w:r>
        <w:rPr>
          <w:sz w:val="17"/>
        </w:rPr>
        <w:t>; accessed 28 October 2026; Source descriptor: Ukrainian news site citing DW and the FT; dates subject to change.</w:t>
      </w:r>
    </w:p>
    <w:p>
      <w:r>
        <w:rPr>
          <w:sz w:val="17"/>
          <w:vertAlign w:val="superscript"/>
        </w:rPr>
        <w:t>[40]</w:t>
      </w:r>
      <w:r>
        <w:rPr>
          <w:sz w:val="17"/>
        </w:rPr>
        <w:t xml:space="preserve"> Edna Mohamed; Al Jazeera; "Melania or the pope: Who brokered Russia-Ukraine ceasefire in Oleshky?"; 27 October 2026, 1345 (time zone not stated); </w:t>
      </w:r>
      <w:hyperlink r:id="rId49">
        <w:r>
          <w:rPr>
            <w:color w:val="8A5D00"/>
            <w:sz w:val="17"/>
          </w:rPr>
          <w:t xml:space="preserve">https://www.aljazeera.com/news/2026/10/27/melania-or-the-pope-who-brokered-russia-ukraine-ceasefire-in-oleshky</w:t>
        </w:r>
      </w:hyperlink>
      <w:r>
        <w:rPr>
          <w:sz w:val="17"/>
        </w:rPr>
        <w:t>; accessed 28 October 2026; Source descriptor: Qatar-funded international broadcaster; reliable.</w:t>
      </w:r>
    </w:p>
    <w:p>
      <w:r>
        <w:rPr>
          <w:sz w:val="17"/>
          <w:vertAlign w:val="superscript"/>
        </w:rPr>
        <w:t>[41]</w:t>
      </w:r>
      <w:r>
        <w:rPr>
          <w:sz w:val="17"/>
        </w:rPr>
        <w:t xml:space="preserve"> Sevinj Osmanqizi (per metadata); Kyiv Post; "Russian strike on Kharkiv apartment building injures four people, including a young child."; 28 October 2026, 0108 (time zone not stated); </w:t>
      </w:r>
      <w:hyperlink r:id="rId50">
        <w:r>
          <w:rPr>
            <w:color w:val="8A5D00"/>
            <w:sz w:val="17"/>
          </w:rPr>
          <w:t xml:space="preserve">https://www.kyivpost.com/post/88363</w:t>
        </w:r>
      </w:hyperlink>
      <w:r>
        <w:rPr>
          <w:sz w:val="17"/>
        </w:rPr>
        <w:t>; accessed 28 October 2026; Source descriptor: Ukrainian English-language outlet; byline inconsistent between page and metadata.</w:t>
      </w:r>
    </w:p>
    <w:p>
      <w:r>
        <w:rPr>
          <w:sz w:val="17"/>
          <w:vertAlign w:val="superscript"/>
        </w:rPr>
        <w:t>[42]</w:t>
      </w:r>
      <w:r>
        <w:rPr>
          <w:sz w:val="17"/>
        </w:rPr>
        <w:t xml:space="preserve"> Jorge Liboreiro; Euronews; "Finnish and Norwegian leaders call Putin, urge restart of peace talks"; 27 October 2026, 1214 CET; </w:t>
      </w:r>
      <w:hyperlink r:id="rId51">
        <w:r>
          <w:rPr>
            <w:color w:val="8A5D00"/>
            <w:sz w:val="17"/>
          </w:rPr>
          <w:t xml:space="preserve">https://www.euronews.com/2026/10/27/finnish-and-norwegian-leaders-call-putin-urge-restart-of-peace-talks</w:t>
        </w:r>
      </w:hyperlink>
      <w:r>
        <w:rPr>
          <w:sz w:val="17"/>
        </w:rPr>
        <w:t>; accessed 28 October 2026; Source descriptor: pan-European broadcaster; reliable (misstates the weekday).</w:t>
      </w:r>
    </w:p>
    <w:p>
      <w:r>
        <w:rPr>
          <w:sz w:val="17"/>
          <w:vertAlign w:val="superscript"/>
        </w:rPr>
        <w:t>[43]</w:t>
      </w:r>
      <w:r>
        <w:rPr>
          <w:sz w:val="17"/>
        </w:rPr>
        <w:t xml:space="preserve"> Jorge Liboreiro; Euronews; "Putin call pits Finland and Norway against Denmark and Sweden"; 27 October 2026, 1720 CET; </w:t>
      </w:r>
      <w:hyperlink r:id="rId52">
        <w:r>
          <w:rPr>
            <w:color w:val="8A5D00"/>
            <w:sz w:val="17"/>
          </w:rPr>
          <w:t xml:space="preserve">https://www.euronews.com/2026/10/27/putin-call-pits-finland-and-norway-against-denmark-and-sweden</w:t>
        </w:r>
      </w:hyperlink>
      <w:r>
        <w:rPr>
          <w:sz w:val="17"/>
        </w:rPr>
        <w:t>; accessed 28 October 2026; Source descriptor: pan-European broadcaster; reliable.</w:t>
      </w:r>
    </w:p>
    <w:p>
      <w:r>
        <w:rPr>
          <w:sz w:val="17"/>
          <w:vertAlign w:val="superscript"/>
        </w:rPr>
        <w:t>[44]</w:t>
      </w:r>
      <w:r>
        <w:rPr>
          <w:sz w:val="17"/>
        </w:rPr>
        <w:t xml:space="preserve"> Sevinj Osmanqizi (per metadata); Kyiv Post; "Trump Says Putin and Zelensky Could Meet Soon as US Pushes for Ukraine-Russia Peace Talks"; 28 October 2026, 0721 (time zone not stated); </w:t>
      </w:r>
      <w:hyperlink r:id="rId53">
        <w:r>
          <w:rPr>
            <w:color w:val="8A5D00"/>
            <w:sz w:val="17"/>
          </w:rPr>
          <w:t xml:space="preserve">https://kyivpost.com/post/88368</w:t>
        </w:r>
      </w:hyperlink>
      <w:r>
        <w:rPr>
          <w:sz w:val="17"/>
        </w:rPr>
        <w:t>; accessed 28 October 2026; Source descriptor: Ukrainian English-language outlet; reliable on quotes.</w:t>
      </w:r>
    </w:p>
    <w:p>
      <w:r>
        <w:rPr>
          <w:sz w:val="17"/>
          <w:vertAlign w:val="superscript"/>
        </w:rPr>
        <w:t>[45]</w:t>
      </w:r>
      <w:r>
        <w:rPr>
          <w:sz w:val="17"/>
        </w:rPr>
        <w:t xml:space="preserve"> Nikolai Sundstrom, Kateryna Shymkiv, Alexander Neuman and George Barros; ISW/Critical Threats; "Russian Offensive Campaign Assessment, October 27, 2026"; 27 October 2026, 1815 EDT; </w:t>
      </w:r>
      <w:hyperlink r:id="rId54">
        <w:r>
          <w:rPr>
            <w:color w:val="8A5D00"/>
            <w:sz w:val="17"/>
          </w:rPr>
          <w:t xml:space="preserve">https://www.criticalthreats.org/analysis/russian-offensive-campaign-assessment-october-27-2026-6ae13feb115c7</w:t>
        </w:r>
      </w:hyperlink>
      <w:r>
        <w:rPr>
          <w:sz w:val="17"/>
        </w:rPr>
        <w:t>; accessed 28 October 2026; Source descriptor: US think tank daily assessment based on open sources.</w:t>
      </w:r>
    </w:p>
    <w:p>
      <w:r>
        <w:rPr>
          <w:sz w:val="17"/>
          <w:vertAlign w:val="superscript"/>
        </w:rPr>
        <w:t>[46]</w:t>
      </w:r>
      <w:r>
        <w:rPr>
          <w:sz w:val="17"/>
        </w:rPr>
        <w:t xml:space="preserve"> No byline; Asharq Al-Awsat; "Serbia: 'ISIS Supporter' Killed after Attacking Guard Outside Israeli Embassy"; 28 October 2026, 0725Z; </w:t>
      </w:r>
      <w:hyperlink r:id="rId55">
        <w:r>
          <w:rPr>
            <w:color w:val="8A5D00"/>
            <w:sz w:val="17"/>
          </w:rPr>
          <w:t xml:space="preserve">https://english.aawsat.com/world/5334539-serbia-%E2%80%98isis-supporter%E2%80%99-killed-after-attacking-guard-outside-israeli-embassy</w:t>
        </w:r>
      </w:hyperlink>
      <w:r>
        <w:rPr>
          <w:sz w:val="17"/>
        </w:rPr>
        <w:t>; accessed 28 October 2026; Source descriptor: Saudi-owned pan-Arab daily, likely using wire copy; generally reliable.</w:t>
      </w:r>
    </w:p>
    <w:p>
      <w:r>
        <w:rPr>
          <w:sz w:val="17"/>
          <w:vertAlign w:val="superscript"/>
        </w:rPr>
        <w:t>[47]</w:t>
      </w:r>
      <w:r>
        <w:rPr>
          <w:sz w:val="17"/>
        </w:rPr>
        <w:t xml:space="preserve"> No byline; Radio Romania International; "October 27, 2026" (newsflash); 27 October 2026, 1355 EET; </w:t>
      </w:r>
      <w:hyperlink r:id="rId56">
        <w:r>
          <w:rPr>
            <w:color w:val="8A5D00"/>
            <w:sz w:val="17"/>
          </w:rPr>
          <w:t xml:space="preserve">https://www.rri.ro/en/news-and-current-affairs/newsflash/october-27-2026-id1076104.html</w:t>
        </w:r>
      </w:hyperlink>
      <w:r>
        <w:rPr>
          <w:sz w:val="17"/>
        </w:rPr>
        <w:t>; accessed 28 October 2026; Source descriptor: Romanian public international broadcaster; official perspective.</w:t>
      </w:r>
    </w:p>
    <w:p>
      <w:r>
        <w:rPr>
          <w:sz w:val="17"/>
          <w:vertAlign w:val="superscript"/>
        </w:rPr>
        <w:t>[48]</w:t>
      </w:r>
      <w:r>
        <w:rPr>
          <w:sz w:val="17"/>
        </w:rPr>
        <w:t xml:space="preserve"> Al Jazeera Staff with AFP and Reuters; Al Jazeera; "Romania says Russia-run sabotage network set fire near weapons factory"; 27 October 2026, 0033 (time zone not stated); </w:t>
      </w:r>
      <w:hyperlink r:id="rId57">
        <w:r>
          <w:rPr>
            <w:color w:val="8A5D00"/>
            <w:sz w:val="17"/>
          </w:rPr>
          <w:t xml:space="preserve">https://www.aljazeera.com/news/2026/10/27/romania-says-russia-run-sabotage-network-set-fire-near-weapons-factory</w:t>
        </w:r>
      </w:hyperlink>
      <w:r>
        <w:rPr>
          <w:sz w:val="17"/>
        </w:rPr>
        <w:t>; accessed 28 October 2026; Source descriptor: Qatar-funded international broadcaster; published before the window.</w:t>
      </w:r>
    </w:p>
    <w:p>
      <w:r>
        <w:rPr>
          <w:sz w:val="17"/>
          <w:vertAlign w:val="superscript"/>
        </w:rPr>
        <w:t>[49]</w:t>
      </w:r>
      <w:r>
        <w:rPr>
          <w:sz w:val="17"/>
        </w:rPr>
        <w:t xml:space="preserve"> Nathan Rennolds; Euronews; "Two men charged over RAF Fairford air base incident, with one accused of assisting foreign intelligence"; 27 October 2026, 1626 CET; </w:t>
      </w:r>
      <w:hyperlink r:id="rId58">
        <w:r>
          <w:rPr>
            <w:color w:val="8A5D00"/>
            <w:sz w:val="17"/>
          </w:rPr>
          <w:t xml:space="preserve">https://www.euronews.com/2026/10/27/two-men-charged-over-raf-fairford-air-base-incident-with-one-accused-of-assisting-foreign-</w:t>
        </w:r>
      </w:hyperlink>
      <w:r>
        <w:rPr>
          <w:sz w:val="17"/>
        </w:rPr>
        <w:t>; accessed 28 October 2026; Source descriptor: pan-European broadcaster; reliable.</w:t>
      </w:r>
    </w:p>
    <w:p>
      <w:r>
        <w:rPr>
          <w:sz w:val="17"/>
          <w:vertAlign w:val="superscript"/>
        </w:rPr>
        <w:t>[50]</w:t>
      </w:r>
      <w:r>
        <w:rPr>
          <w:sz w:val="17"/>
        </w:rPr>
        <w:t xml:space="preserve"> Weronika Wakulska with AP; Euronews; "Poland signs three-year defence cooperation plan with UK"; 27 October 2026, 1451 CET; </w:t>
      </w:r>
      <w:hyperlink r:id="rId59">
        <w:r>
          <w:rPr>
            <w:color w:val="8A5D00"/>
            <w:sz w:val="17"/>
          </w:rPr>
          <w:t xml:space="preserve">https://www.euronews.com/2026/10/27/poland-signs-three-year-defence-cooperation-plan-with-uk</w:t>
        </w:r>
      </w:hyperlink>
      <w:r>
        <w:rPr>
          <w:sz w:val="17"/>
        </w:rPr>
        <w:t>; accessed 28 October 2026; Source descriptor: pan-European broadcaster; reliable.</w:t>
      </w:r>
    </w:p>
    <w:p>
      <w:r>
        <w:rPr>
          <w:sz w:val="17"/>
          <w:vertAlign w:val="superscript"/>
        </w:rPr>
        <w:t>[51]</w:t>
      </w:r>
      <w:r>
        <w:rPr>
          <w:sz w:val="17"/>
        </w:rPr>
        <w:t xml:space="preserve"> The New Arab Staff and Agencies; The New Arab; "Turkey committee approves pact with Saudi Arabia and Pakistan"; 27 October 2026, 2355Z (metadata); </w:t>
      </w:r>
      <w:hyperlink r:id="rId60">
        <w:r>
          <w:rPr>
            <w:color w:val="8A5D00"/>
            <w:sz w:val="17"/>
          </w:rPr>
          <w:t xml:space="preserve">https://www.newarab.com/news/turkey-committee-approves-pact-saudi-arabia-and-pakistan</w:t>
        </w:r>
      </w:hyperlink>
      <w:r>
        <w:rPr>
          <w:sz w:val="17"/>
        </w:rPr>
        <w:t>; accessed 28 October 2026; Source descriptor: London-based Qatari-funded outlet; generally reliable.</w:t>
      </w:r>
    </w:p>
    <w:p>
      <w:r>
        <w:rPr>
          <w:sz w:val="17"/>
          <w:vertAlign w:val="superscript"/>
        </w:rPr>
        <w:t>[52]</w:t>
      </w:r>
      <w:r>
        <w:rPr>
          <w:sz w:val="17"/>
        </w:rPr>
        <w:t xml:space="preserve"> Turkish Minute; Yerepouni Daily News (republished); "Erdoğan ally urges Turkey, Azerbaijan to prevent lasting rift"; 28 October 2026, 1054 UTC+2 (metadata); </w:t>
      </w:r>
      <w:hyperlink r:id="rId61">
        <w:r>
          <w:rPr>
            <w:color w:val="8A5D00"/>
            <w:sz w:val="17"/>
          </w:rPr>
          <w:t xml:space="preserve">https://www.yerepouni-news.com/erdogan-ally-urges-turkey-azerbaijan-to-prevent-lasting-rift/</w:t>
        </w:r>
      </w:hyperlink>
      <w:r>
        <w:rPr>
          <w:sz w:val="17"/>
        </w:rPr>
        <w:t>; accessed 28 October 2026; Source descriptor: exile Turkish outlet critical of the government, republished by a Lebanese-Armenian daily; editorial slant.</w:t>
      </w:r>
    </w:p>
    <w:p>
      <w:r>
        <w:rPr>
          <w:b/>
        </w:rPr>
        <w:t>INDOPACOM</w:t>
      </w:r>
    </w:p>
    <w:p>
      <w:r>
        <w:rPr>
          <w:sz w:val="17"/>
          <w:vertAlign w:val="superscript"/>
        </w:rPr>
        <w:t>[53]</w:t>
      </w:r>
      <w:r>
        <w:rPr>
          <w:sz w:val="17"/>
        </w:rPr>
        <w:t xml:space="preserve"> Amber Wang; South China Morning Post; "China's Defence Minister Dong Jun to miss Asean defence talks as fifth plenum convenes"; 27 October 2026, 2012 HKT; </w:t>
      </w:r>
      <w:hyperlink r:id="rId62">
        <w:r>
          <w:rPr>
            <w:color w:val="8A5D00"/>
            <w:sz w:val="17"/>
          </w:rPr>
          <w:t xml:space="preserve">https://www.scmp.com/news/china/military/article/3372323/chinas-defence-minister-dong-jun-miss-asean-defence-talks-fifth-plenum-convenes</w:t>
        </w:r>
      </w:hyperlink>
      <w:r>
        <w:rPr>
          <w:sz w:val="17"/>
        </w:rPr>
        <w:t>; accessed 28 October 2026; Source descriptor: Hong Kong English daily with strong China-military sourcing.</w:t>
      </w:r>
    </w:p>
    <w:p>
      <w:r>
        <w:rPr>
          <w:sz w:val="17"/>
          <w:vertAlign w:val="superscript"/>
        </w:rPr>
        <w:t>[54]</w:t>
      </w:r>
      <w:r>
        <w:rPr>
          <w:sz w:val="17"/>
        </w:rPr>
        <w:t xml:space="preserve"> Guo Yuandan and Liu Xin; Global Times; "China sends defense attaché to ADMM-Plus; Philippines to blame for participation downgrade: expert"; 28 October 2026, 0745 (time zone not stated); </w:t>
      </w:r>
      <w:hyperlink r:id="rId63">
        <w:r>
          <w:rPr>
            <w:color w:val="8A5D00"/>
            <w:sz w:val="17"/>
          </w:rPr>
          <w:t xml:space="preserve">https://www.globaltimes.cn/page/202610/1373100.shtml</w:t>
        </w:r>
      </w:hyperlink>
      <w:r>
        <w:rPr>
          <w:sz w:val="17"/>
        </w:rPr>
        <w:t>; accessed 28 October 2026; Source descriptor: CCP-owned nationalist tabloid; reliable for the official PRC line, not for independent analysis.</w:t>
      </w:r>
    </w:p>
    <w:p>
      <w:r>
        <w:rPr>
          <w:sz w:val="17"/>
          <w:vertAlign w:val="superscript"/>
        </w:rPr>
        <w:t>[55]</w:t>
      </w:r>
      <w:r>
        <w:rPr>
          <w:sz w:val="17"/>
        </w:rPr>
        <w:t xml:space="preserve"> Jing Villamente; Daily Tribune (Philippines); "ASEAN defense chiefs adopt 5 initiatives at Cebu summit"; 28 October 2026, 1646 PHT; </w:t>
      </w:r>
      <w:hyperlink r:id="rId64">
        <w:r>
          <w:rPr>
            <w:color w:val="8A5D00"/>
            <w:sz w:val="17"/>
          </w:rPr>
          <w:t xml:space="preserve">https://tribune.net.ph/2026/10/28/asean-defense-chiefs-adopt-5-initiatives-at-cebu-summit</w:t>
        </w:r>
      </w:hyperlink>
      <w:r>
        <w:rPr>
          <w:sz w:val="17"/>
        </w:rPr>
        <w:t>; accessed 28 October 2026; Source descriptor: Manila daily; generally reliable on Philippine government coverage.</w:t>
      </w:r>
    </w:p>
    <w:p>
      <w:r>
        <w:rPr>
          <w:sz w:val="17"/>
          <w:vertAlign w:val="superscript"/>
        </w:rPr>
        <w:t>[56]</w:t>
      </w:r>
      <w:r>
        <w:rPr>
          <w:sz w:val="17"/>
        </w:rPr>
        <w:t xml:space="preserve"> Ahmad Adil; Anadolu Agency; "Pentagon chief holds talks with counterparts from India, Australia, South Korea, Japan in Philippines"; 28 October 2026, time not shown; </w:t>
      </w:r>
      <w:hyperlink r:id="rId65">
        <w:r>
          <w:rPr>
            <w:color w:val="8A5D00"/>
            <w:sz w:val="17"/>
          </w:rPr>
          <w:t xml:space="preserve">https://www.aa.com.tr/en/americas/pentagon-chief-holds-talks-with-counterparts-from-india-australia-south-korea-japan-in-philippines/4103347</w:t>
        </w:r>
      </w:hyperlink>
      <w:r>
        <w:rPr>
          <w:sz w:val="17"/>
        </w:rPr>
        <w:t>; accessed 28 October 2026; Source descriptor: Turkish state news agency relaying Pentagon readouts.</w:t>
      </w:r>
    </w:p>
    <w:p>
      <w:r>
        <w:rPr>
          <w:sz w:val="17"/>
          <w:vertAlign w:val="superscript"/>
        </w:rPr>
        <w:t>[57]</w:t>
      </w:r>
      <w:r>
        <w:rPr>
          <w:sz w:val="17"/>
        </w:rPr>
        <w:t xml:space="preserve"> PTI; Business Standard; "Rajnath Singh holds talks with Pete Hegseth on sidelines of Asean meet"; 28 October 2026, 1042 IST; </w:t>
      </w:r>
      <w:hyperlink r:id="rId66">
        <w:r>
          <w:rPr>
            <w:color w:val="8A5D00"/>
            <w:sz w:val="17"/>
          </w:rPr>
          <w:t xml:space="preserve">https://www.business-standard.com/amp/external-affairs-defence-security/news/rajnath-singh-holds-talks-with-pete-hegseth-on-sidelines-of-asean-meet-126102800321_1.html</w:t>
        </w:r>
      </w:hyperlink>
      <w:r>
        <w:rPr>
          <w:sz w:val="17"/>
        </w:rPr>
        <w:t>; accessed 28 October 2026; Source descriptor: Indian wire copy in a business daily; reliable but thin.</w:t>
      </w:r>
    </w:p>
    <w:p>
      <w:r>
        <w:rPr>
          <w:sz w:val="17"/>
          <w:vertAlign w:val="superscript"/>
        </w:rPr>
        <w:t>[58]</w:t>
      </w:r>
      <w:r>
        <w:rPr>
          <w:sz w:val="17"/>
        </w:rPr>
        <w:t xml:space="preserve"> Seo Hyejin; Financial News (Korea), English edition; "US-Japan Air-to-Air Missiles to Be Made in Japan as Military Cooperation Targeting China Deepens"; 28 October 2026, 1722 KST; </w:t>
      </w:r>
      <w:hyperlink r:id="rId67">
        <w:r>
          <w:rPr>
            <w:color w:val="8A5D00"/>
            <w:sz w:val="17"/>
          </w:rPr>
          <w:t xml:space="preserve">https://en.fnnews.com/news/202610281717126159</w:t>
        </w:r>
      </w:hyperlink>
      <w:r>
        <w:rPr>
          <w:sz w:val="17"/>
        </w:rPr>
        <w:t>; accessed 28 October 2026; Source descriptor: Korean business daily; machine-translated; photo caption misdated.</w:t>
      </w:r>
    </w:p>
    <w:p>
      <w:r>
        <w:rPr>
          <w:sz w:val="17"/>
          <w:vertAlign w:val="superscript"/>
        </w:rPr>
        <w:t>[59]</w:t>
      </w:r>
      <w:r>
        <w:rPr>
          <w:sz w:val="17"/>
        </w:rPr>
        <w:t xml:space="preserve"> Yonhap; The Korea Times; "Defense chiefs of S. Korea, US hold talks on OPCON transfer, alliance"; 28 October 2026, 1518 KST; </w:t>
      </w:r>
      <w:hyperlink r:id="rId68">
        <w:r>
          <w:rPr>
            <w:color w:val="8A5D00"/>
            <w:sz w:val="17"/>
          </w:rPr>
          <w:t xml:space="preserve">https://www.koreatimes.co.kr/foreignaffairs/20261028/defense-chiefs-of-s-korea-us-hold-talks-on-opcon-transfer-alliance</w:t>
        </w:r>
      </w:hyperlink>
      <w:r>
        <w:rPr>
          <w:sz w:val="17"/>
        </w:rPr>
        <w:t>; accessed 28 October 2026; Source descriptor: ROK semi-official wire; reliable; written as a preview.</w:t>
      </w:r>
    </w:p>
    <w:p>
      <w:r>
        <w:rPr>
          <w:sz w:val="17"/>
          <w:vertAlign w:val="superscript"/>
        </w:rPr>
        <w:t>[60]</w:t>
      </w:r>
      <w:r>
        <w:rPr>
          <w:sz w:val="17"/>
        </w:rPr>
        <w:t xml:space="preserve"> Kim Hee-su; Aju Press; "S. Korea, US defense chiefs meet amid wartime command dispute"; 28 October 2026, 1632 KST; </w:t>
      </w:r>
      <w:hyperlink r:id="rId69">
        <w:r>
          <w:rPr>
            <w:color w:val="8A5D00"/>
            <w:sz w:val="17"/>
          </w:rPr>
          <w:t xml:space="preserve">https://www.ajupress.com/view/20261028162455055</w:t>
        </w:r>
      </w:hyperlink>
      <w:r>
        <w:rPr>
          <w:sz w:val="17"/>
        </w:rPr>
        <w:t>; accessed 28 October 2026; Source descriptor: Seoul English-language outlet; generally reliable.</w:t>
      </w:r>
    </w:p>
    <w:p>
      <w:r>
        <w:rPr>
          <w:sz w:val="17"/>
          <w:vertAlign w:val="superscript"/>
        </w:rPr>
        <w:t>[61]</w:t>
      </w:r>
      <w:r>
        <w:rPr>
          <w:sz w:val="17"/>
        </w:rPr>
        <w:t xml:space="preserve"> Bahk Eun-ji; The Korea Times; "Korean-US security talks unlikely to take place this year amid scheduling difficulties"; 28 October 2026, 1608 KST; </w:t>
      </w:r>
      <w:hyperlink r:id="rId70">
        <w:r>
          <w:rPr>
            <w:color w:val="8A5D00"/>
            <w:sz w:val="17"/>
          </w:rPr>
          <w:t xml:space="preserve">https://www.koreatimes.co.kr/southkorea/defense/20261028/korean-us-security-talks-unlikely-to-take-place-this-year-amid-scheduling-difficulties</w:t>
        </w:r>
      </w:hyperlink>
      <w:r>
        <w:rPr>
          <w:sz w:val="17"/>
        </w:rPr>
        <w:t>; accessed 28 October 2026; Source descriptor: Seoul English daily; reliable.</w:t>
      </w:r>
    </w:p>
    <w:p>
      <w:r>
        <w:rPr>
          <w:sz w:val="17"/>
          <w:vertAlign w:val="superscript"/>
        </w:rPr>
        <w:t>[62]</w:t>
      </w:r>
      <w:r>
        <w:rPr>
          <w:sz w:val="17"/>
        </w:rPr>
        <w:t xml:space="preserve"> Yonhap; The Korea Times; "N. Korea's Kim calls for combat readiness at photo session with army company leaders"; 28 October 2026, 0826 KST; </w:t>
      </w:r>
      <w:hyperlink r:id="rId71">
        <w:r>
          <w:rPr>
            <w:color w:val="8A5D00"/>
            <w:sz w:val="17"/>
          </w:rPr>
          <w:t xml:space="preserve">https://www.koreatimes.co.kr/foreignaffairs/northkorea/20261028/n-koreas-kim-calls-for-combat-readiness-at-photo-session-with-army-company-leaders</w:t>
        </w:r>
      </w:hyperlink>
      <w:r>
        <w:rPr>
          <w:sz w:val="17"/>
        </w:rPr>
        <w:t>; accessed 28 October 2026; Source descriptor: ROK wire relaying KCNA (DPRK state media).</w:t>
      </w:r>
    </w:p>
    <w:p>
      <w:r>
        <w:rPr>
          <w:sz w:val="17"/>
          <w:vertAlign w:val="superscript"/>
        </w:rPr>
        <w:t>[63]</w:t>
      </w:r>
      <w:r>
        <w:rPr>
          <w:sz w:val="17"/>
        </w:rPr>
        <w:t xml:space="preserve"> Kim Yu-seung; Seoul Economic Daily; "Hundreds of Trucks Spotted at North Korean Customs After New Bridge Opens"; 28 October 2026, 1346 KST; </w:t>
      </w:r>
      <w:hyperlink r:id="rId72">
        <w:r>
          <w:rPr>
            <w:color w:val="8A5D00"/>
            <w:sz w:val="17"/>
          </w:rPr>
          <w:t xml:space="preserve">https://en.sedaily.com/politics/2026/10/28/hundreds-of-trucks-spotted-at-north-korean-customs-after</w:t>
        </w:r>
      </w:hyperlink>
      <w:r>
        <w:rPr>
          <w:sz w:val="17"/>
        </w:rPr>
        <w:t>; accessed 28 October 2026; Source descriptor: Korean business daily; AI-translated.</w:t>
      </w:r>
    </w:p>
    <w:p>
      <w:r>
        <w:rPr>
          <w:sz w:val="17"/>
          <w:vertAlign w:val="superscript"/>
        </w:rPr>
        <w:t>[64]</w:t>
      </w:r>
      <w:r>
        <w:rPr>
          <w:sz w:val="17"/>
        </w:rPr>
        <w:t xml:space="preserve"> Unattributed; Taiwan News; "Taiwan tracks 8 Chinese ships, 6 military aircraft"; 28 October 2026, 1025 (time zone not stated); </w:t>
      </w:r>
      <w:hyperlink r:id="rId73">
        <w:r>
          <w:rPr>
            <w:color w:val="8A5D00"/>
            <w:sz w:val="17"/>
          </w:rPr>
          <w:t xml:space="preserve">https://www.taiwannews.com.tw/news/6466788</w:t>
        </w:r>
      </w:hyperlink>
      <w:r>
        <w:rPr>
          <w:sz w:val="17"/>
        </w:rPr>
        <w:t>; accessed 28 October 2026; Source descriptor: Taipei English outlet relaying defence ministry data; headline and body figures disagree.</w:t>
      </w:r>
    </w:p>
    <w:p>
      <w:r>
        <w:rPr>
          <w:sz w:val="17"/>
          <w:vertAlign w:val="superscript"/>
        </w:rPr>
        <w:t>[65]</w:t>
      </w:r>
      <w:r>
        <w:rPr>
          <w:sz w:val="17"/>
        </w:rPr>
        <w:t xml:space="preserve"> Ben Blanchard (Reuters); Taipei Times; "PRC weaponizing Taiwan handover"; 28 October 2026, time not shown; </w:t>
      </w:r>
      <w:hyperlink r:id="rId74">
        <w:r>
          <w:rPr>
            <w:color w:val="8A5D00"/>
            <w:sz w:val="17"/>
          </w:rPr>
          <w:t xml:space="preserve">https://www.taipeitimes.com/News/taiwan/archives/2026/10/28/2003866747</w:t>
        </w:r>
      </w:hyperlink>
      <w:r>
        <w:rPr>
          <w:sz w:val="17"/>
        </w:rPr>
        <w:t>; accessed 28 October 2026; Source descriptor: Reuters copy in a Taipei English daily; reliable.</w:t>
      </w:r>
    </w:p>
    <w:p>
      <w:r>
        <w:rPr>
          <w:sz w:val="17"/>
          <w:vertAlign w:val="superscript"/>
        </w:rPr>
        <w:t>[66]</w:t>
      </w:r>
      <w:r>
        <w:rPr>
          <w:sz w:val="17"/>
        </w:rPr>
        <w:t xml:space="preserve"> Cristina Chi; Philstar.com; "Chinese ships seen near PH fuel distribution to fishermen at Scarborough Shoal — PCG"; 28 October 2026, 1456 (time zone not stated); </w:t>
      </w:r>
      <w:hyperlink r:id="rId75">
        <w:r>
          <w:rPr>
            <w:color w:val="8A5D00"/>
            <w:sz w:val="17"/>
          </w:rPr>
          <w:t xml:space="preserve">https://www.philstar.com/headlines/2026/10/28/2566329/chinese-ships-seen-near-ph-fuel-distribution-fishermen-scarborough-shoal-pcg</w:t>
        </w:r>
      </w:hyperlink>
      <w:r>
        <w:rPr>
          <w:sz w:val="17"/>
        </w:rPr>
        <w:t>; accessed 28 October 2026; Source descriptor: major Manila daily; relies on Philippine coast guard claims.</w:t>
      </w:r>
    </w:p>
    <w:p>
      <w:r>
        <w:rPr>
          <w:sz w:val="17"/>
          <w:vertAlign w:val="superscript"/>
        </w:rPr>
        <w:t>[67]</w:t>
      </w:r>
      <w:r>
        <w:rPr>
          <w:sz w:val="17"/>
        </w:rPr>
        <w:t xml:space="preserve"> Unattributed (Reuters photo credit); AsiaOne; "ASEAN envoy to lead humanitarian mission to Myanmar"; 28 October 2026, 1533 SGT; </w:t>
      </w:r>
      <w:hyperlink r:id="rId76">
        <w:r>
          <w:rPr>
            <w:color w:val="8A5D00"/>
            <w:sz w:val="17"/>
          </w:rPr>
          <w:t xml:space="preserve">https://www.asiaone.com/asia/asean-envoy-lead-humanitarian-mission-myanmar</w:t>
        </w:r>
      </w:hyperlink>
      <w:r>
        <w:rPr>
          <w:sz w:val="17"/>
        </w:rPr>
        <w:t>; accessed 28 October 2026; Source descriptor: Singapore aggregator carrying wire copy.</w:t>
      </w:r>
    </w:p>
    <w:p>
      <w:r>
        <w:rPr>
          <w:sz w:val="17"/>
          <w:vertAlign w:val="superscript"/>
        </w:rPr>
        <w:t>[68]</w:t>
      </w:r>
      <w:r>
        <w:rPr>
          <w:sz w:val="17"/>
        </w:rPr>
        <w:t xml:space="preserve"> Myo Thant; Myanmar Now; "ASEAN envoy visits Myanmar as junta seeks return to summits"; 28 October 2026, 0510Z; </w:t>
      </w:r>
      <w:hyperlink r:id="rId77">
        <w:r>
          <w:rPr>
            <w:color w:val="8A5D00"/>
            <w:sz w:val="17"/>
          </w:rPr>
          <w:t xml:space="preserve">https://myanmar-now.org/en/news/asean-envoy-visits-myanmar-as-junta-seeks-return-to-summits/</w:t>
        </w:r>
      </w:hyperlink>
      <w:r>
        <w:rPr>
          <w:sz w:val="17"/>
        </w:rPr>
        <w:t>; accessed 28 October 2026; Source descriptor: independent exile outlet opposed to the junta; only the headline and standfirst were visible behind the paywall.</w:t>
      </w:r>
    </w:p>
    <w:p>
      <w:r>
        <w:rPr>
          <w:sz w:val="17"/>
          <w:vertAlign w:val="superscript"/>
        </w:rPr>
        <w:t>[69]</w:t>
      </w:r>
      <w:r>
        <w:rPr>
          <w:sz w:val="17"/>
        </w:rPr>
        <w:t xml:space="preserve"> Agencies; The Jakarta Post; "AUKUS on track for Australia subs in early 2030s, Marles says"; 28 October 2026, 1501 WIB; </w:t>
      </w:r>
      <w:hyperlink r:id="rId78">
        <w:r>
          <w:rPr>
            <w:color w:val="8A5D00"/>
            <w:sz w:val="17"/>
          </w:rPr>
          <w:t xml:space="preserve">http://www.thejakartapost.com/world/2026/10/28/aukus-on-track-for-australia-subs-in-early-2030s-marles-says-</w:t>
        </w:r>
      </w:hyperlink>
      <w:r>
        <w:rPr>
          <w:sz w:val="17"/>
        </w:rPr>
        <w:t>; accessed 28 October 2026; Source descriptor: Indonesian English daily carrying wire copy.</w:t>
      </w:r>
    </w:p>
    <w:p>
      <w:r>
        <w:rPr>
          <w:sz w:val="17"/>
          <w:vertAlign w:val="superscript"/>
        </w:rPr>
        <w:t>[70]</w:t>
      </w:r>
      <w:r>
        <w:rPr>
          <w:sz w:val="17"/>
        </w:rPr>
        <w:t xml:space="preserve"> Kim Hye-young; SBS News (Korea); "US, Australia Defense Chiefs Meet... Agree to Swiftly Implement Defense Cooperation Against China"; 28 October 2026, 1529 KST; </w:t>
      </w:r>
      <w:hyperlink r:id="rId79">
        <w:r>
          <w:rPr>
            <w:color w:val="8A5D00"/>
            <w:sz w:val="17"/>
          </w:rPr>
          <w:t xml:space="preserve">https://news.sbs.co.kr/english/article.do?news_id=N1008819284</w:t>
        </w:r>
      </w:hyperlink>
      <w:r>
        <w:rPr>
          <w:sz w:val="17"/>
        </w:rPr>
        <w:t>; accessed 28 October 2026; Source descriptor: Korean broadcaster's English service; photo caption refers to a different meeting.</w:t>
      </w:r>
    </w:p>
    <w:p>
      <w:r>
        <w:rPr>
          <w:sz w:val="17"/>
          <w:vertAlign w:val="superscript"/>
        </w:rPr>
        <w:t>[71]</w:t>
      </w:r>
      <w:r>
        <w:rPr>
          <w:sz w:val="17"/>
        </w:rPr>
        <w:t xml:space="preserve"> Johnny Blades (RNZ Pacific); Asia Pacific Report; "West New Britain governor speaks out about raskols as 12 killed in Kimbe"; 28 October 2026, time not shown; </w:t>
      </w:r>
      <w:hyperlink r:id="rId80">
        <w:r>
          <w:rPr>
            <w:color w:val="8A5D00"/>
            <w:sz w:val="17"/>
          </w:rPr>
          <w:t xml:space="preserve">https://asiapacificreport.nz/2026/10/28/west-new-britain-governor-speaks-out-about-raskols-as-12-killed-in-kimbe/</w:t>
        </w:r>
      </w:hyperlink>
      <w:r>
        <w:rPr>
          <w:sz w:val="17"/>
        </w:rPr>
        <w:t>; accessed 28 October 2026; Source descriptor: NZ-based Pacific outlet republishing public broadcaster RNZ; reliable.</w:t>
      </w:r>
    </w:p>
    <w:p>
      <w:r>
        <w:rPr>
          <w:sz w:val="17"/>
          <w:vertAlign w:val="superscript"/>
        </w:rPr>
        <w:t>[72]</w:t>
      </w:r>
      <w:r>
        <w:rPr>
          <w:sz w:val="17"/>
        </w:rPr>
        <w:t xml:space="preserve"> PACNEWS; Islands Business; "PACNEWS TWO 28 OCTOBER 2026"; 28 October 2026, 0413Z; </w:t>
      </w:r>
      <w:hyperlink r:id="rId81">
        <w:r>
          <w:rPr>
            <w:color w:val="8A5D00"/>
            <w:sz w:val="17"/>
          </w:rPr>
          <w:t xml:space="preserve">https://islandsbusiness.com/pacnews/pacnews-two-28-october-2026/</w:t>
        </w:r>
      </w:hyperlink>
      <w:r>
        <w:rPr>
          <w:sz w:val="17"/>
        </w:rPr>
        <w:t>; accessed 28 October 2026; Source descriptor: regional Pacific news service bulletin compiling partner reports.</w:t>
      </w:r>
    </w:p>
    <w:p>
      <w:r>
        <w:rPr>
          <w:sz w:val="17"/>
          <w:vertAlign w:val="superscript"/>
        </w:rPr>
        <w:t>[73]</w:t>
      </w:r>
      <w:r>
        <w:rPr>
          <w:sz w:val="17"/>
        </w:rPr>
        <w:t xml:space="preserve"> PRC Ministry of Foreign Affairs; fmprc.gov.cn; "Foreign Ministry Spokesperson Guo Jiakun's Regular Press Conference on October 27, 2026"; 27 October 2026, time not shown; </w:t>
      </w:r>
      <w:hyperlink r:id="rId82">
        <w:r>
          <w:rPr>
            <w:color w:val="8A5D00"/>
            <w:sz w:val="17"/>
          </w:rPr>
          <w:t xml:space="preserve">https://www.fmprc.gov.cn/eng/xw/fyrbt/lxjzh/202610/t20261027_12047821.html</w:t>
        </w:r>
      </w:hyperlink>
      <w:r>
        <w:rPr>
          <w:sz w:val="17"/>
        </w:rPr>
        <w:t>; accessed 28 October 2026; Source descriptor: official PRC transcript; authoritative for the stated position.</w:t>
      </w:r>
    </w:p>
    <w:p>
      <w:r>
        <w:rPr>
          <w:b/>
        </w:rPr>
        <w:t>NORTHCOM</w:t>
      </w:r>
    </w:p>
    <w:p>
      <w:r>
        <w:rPr>
          <w:sz w:val="17"/>
          <w:vertAlign w:val="superscript"/>
        </w:rPr>
        <w:t>[74]</w:t>
      </w:r>
      <w:r>
        <w:rPr>
          <w:sz w:val="17"/>
        </w:rPr>
        <w:t xml:space="preserve"> Ryan Sabalow and Nigel Duara; CalMatters; "Judge says Trump could disenfranchise voters in purge of noncitizens from election rolls"; 28 October 2026, 0021Z; </w:t>
      </w:r>
      <w:hyperlink r:id="rId83">
        <w:r>
          <w:rPr>
            <w:color w:val="8A5D00"/>
            <w:sz w:val="17"/>
          </w:rPr>
          <w:t xml:space="preserve">https://calmatters.org/politics/2026/10/trump-noncitizen-voting-court/</w:t>
        </w:r>
      </w:hyperlink>
      <w:r>
        <w:rPr>
          <w:sz w:val="17"/>
        </w:rPr>
        <w:t>; accessed 28 October 2026; Source descriptor: nonprofit California public-policy newsroom; generally reliable.</w:t>
      </w:r>
    </w:p>
    <w:p>
      <w:r>
        <w:rPr>
          <w:sz w:val="17"/>
          <w:vertAlign w:val="superscript"/>
        </w:rPr>
        <w:t>[75]</w:t>
      </w:r>
      <w:r>
        <w:rPr>
          <w:sz w:val="17"/>
        </w:rPr>
        <w:t xml:space="preserve"> Lissette Rodriguez and Alexander Mallin; ABC News; "Judge to appoint special master in California voting case in setback to DOJ's attempt to quickly intervene"; 28 October 2026, 0005 (time zone not stated); </w:t>
      </w:r>
      <w:hyperlink r:id="rId84">
        <w:r>
          <w:rPr>
            <w:color w:val="8A5D00"/>
            <w:sz w:val="17"/>
          </w:rPr>
          <w:t xml:space="preserve">https://abcnews.com/Politics/judge-appoint-special-master-california-voting-case-setback/story?id=137622503</w:t>
        </w:r>
      </w:hyperlink>
      <w:r>
        <w:rPr>
          <w:sz w:val="17"/>
        </w:rPr>
        <w:t>; accessed 28 October 2026; Source descriptor: major US national broadcaster; reliable.</w:t>
      </w:r>
    </w:p>
    <w:p>
      <w:r>
        <w:rPr>
          <w:sz w:val="17"/>
          <w:vertAlign w:val="superscript"/>
        </w:rPr>
        <w:t>[76]</w:t>
      </w:r>
      <w:r>
        <w:rPr>
          <w:sz w:val="17"/>
        </w:rPr>
        <w:t xml:space="preserve"> Jennifer Van Laar; RedState; "Essayli Leaves CA Ballot Hearing to Face Ruling That He's 'Unlawfully' Serving As US Attorney"; 28 October 2026, 0232 (time zone not stated); </w:t>
      </w:r>
      <w:hyperlink r:id="rId85">
        <w:r>
          <w:rPr>
            <w:color w:val="8A5D00"/>
            <w:sz w:val="17"/>
          </w:rPr>
          <w:t xml:space="preserve">https://redstate.com/jenvanlaar/2026/10/28/judge-rules-us-atty-essayli-illegally-performing-duties-n2208705</w:t>
        </w:r>
      </w:hyperlink>
      <w:r>
        <w:rPr>
          <w:sz w:val="17"/>
        </w:rPr>
        <w:t>; accessed 28 October 2026; Source descriptor: conservative opinion-leaning site citing LA Times and Fox News reporters; lower reliability, needs a second source.</w:t>
      </w:r>
    </w:p>
    <w:p>
      <w:r>
        <w:rPr>
          <w:sz w:val="17"/>
          <w:vertAlign w:val="superscript"/>
        </w:rPr>
        <w:t>[77]</w:t>
      </w:r>
      <w:r>
        <w:rPr>
          <w:sz w:val="17"/>
        </w:rPr>
        <w:t xml:space="preserve"> Reuters; Denver Gazette; "Hacking attempts against U.S. election system triggers outage"; 27 October 2026, 1346 MDT; </w:t>
      </w:r>
      <w:hyperlink r:id="rId86">
        <w:r>
          <w:rPr>
            <w:color w:val="8A5D00"/>
            <w:sz w:val="17"/>
          </w:rPr>
          <w:t xml:space="preserve">https://www.denvergazette.com/2026/10/27/hacking-attempts-against-u-s-election-system-triggers-outage/</w:t>
        </w:r>
      </w:hyperlink>
      <w:r>
        <w:rPr>
          <w:sz w:val="17"/>
        </w:rPr>
        <w:t>; accessed 28 October 2026; Source descriptor: international wire service carried by a regional US paper; reliable.</w:t>
      </w:r>
    </w:p>
    <w:p>
      <w:r>
        <w:rPr>
          <w:sz w:val="17"/>
          <w:vertAlign w:val="superscript"/>
        </w:rPr>
        <w:t>[78]</w:t>
      </w:r>
      <w:r>
        <w:rPr>
          <w:sz w:val="17"/>
        </w:rPr>
        <w:t xml:space="preserve"> Sara Dorn; Forbes; "Federal Election Commission Takes Down Filings Website After Reported Hacking Attempt"; 27 October 2026, 1545 EDT; </w:t>
      </w:r>
      <w:hyperlink r:id="rId87">
        <w:r>
          <w:rPr>
            <w:color w:val="8A5D00"/>
            <w:sz w:val="17"/>
          </w:rPr>
          <w:t xml:space="preserve">https://www.forbes.com/sites/saradorn/2026/10/27/federal-election-commission-takes-down-filings-website-after-reported-hacking-attempt/</w:t>
        </w:r>
      </w:hyperlink>
      <w:r>
        <w:rPr>
          <w:sz w:val="17"/>
        </w:rPr>
        <w:t>; accessed 28 October 2026; Source descriptor: US business outlet relaying Reuters reporting.</w:t>
      </w:r>
    </w:p>
    <w:p>
      <w:r>
        <w:rPr>
          <w:sz w:val="17"/>
          <w:vertAlign w:val="superscript"/>
        </w:rPr>
        <w:t>[79]</w:t>
      </w:r>
      <w:r>
        <w:rPr>
          <w:sz w:val="17"/>
        </w:rPr>
        <w:t xml:space="preserve"> Dhivya; Cyber Security News; "Hackers Target U.S. Election Commission, Forcing Online System Shutdown Days Before Midterms"; 28 October 2026, 0630Z; </w:t>
      </w:r>
      <w:hyperlink r:id="rId88">
        <w:r>
          <w:rPr>
            <w:color w:val="8A5D00"/>
            <w:sz w:val="17"/>
          </w:rPr>
          <w:t xml:space="preserve">https://cybersecuritynews.com/hackers-target-u-s-election-commission-forcing-online-system-shutdown/</w:t>
        </w:r>
      </w:hyperlink>
      <w:r>
        <w:rPr>
          <w:sz w:val="17"/>
        </w:rPr>
        <w:t>; accessed 28 October 2026; Source descriptor: trade cybersecurity site drawing on the FEC status page and Reuters; secondary, used for timeline detail only.</w:t>
      </w:r>
    </w:p>
    <w:p>
      <w:r>
        <w:rPr>
          <w:sz w:val="17"/>
          <w:vertAlign w:val="superscript"/>
        </w:rPr>
        <w:t>[80]</w:t>
      </w:r>
      <w:r>
        <w:rPr>
          <w:sz w:val="17"/>
        </w:rPr>
        <w:t xml:space="preserve"> Joe Brandt, Alan Wheeler and Dan Snyder; CBS News Philadelphia; "Pennsylvania officials respond to Trump DOJ's plan to send election monitors to Philadelphia, 3 other counties"; 27 October 2026, 1121 EDT; </w:t>
      </w:r>
      <w:hyperlink r:id="rId89">
        <w:r>
          <w:rPr>
            <w:color w:val="8A5D00"/>
            <w:sz w:val="17"/>
          </w:rPr>
          <w:t xml:space="preserve">https://www.cbsnews.com/philadelphia/news/election-monitors-pennsylvania-philadelphia-pittsburgh-allentown-doj/</w:t>
        </w:r>
      </w:hyperlink>
      <w:r>
        <w:rPr>
          <w:sz w:val="17"/>
        </w:rPr>
        <w:t>; accessed 28 October 2026; Source descriptor: local affiliate of a major US network; reliable.</w:t>
      </w:r>
    </w:p>
    <w:p>
      <w:r>
        <w:rPr>
          <w:sz w:val="17"/>
          <w:vertAlign w:val="superscript"/>
        </w:rPr>
        <w:t>[81]</w:t>
      </w:r>
      <w:r>
        <w:rPr>
          <w:sz w:val="17"/>
        </w:rPr>
        <w:t xml:space="preserve"> Will Wixey; FOX 13 Seattle; "WA counties accept National Guard help for election security"; 23 October 2026, 2030 PDT; </w:t>
      </w:r>
      <w:hyperlink r:id="rId90">
        <w:r>
          <w:rPr>
            <w:color w:val="8A5D00"/>
            <w:sz w:val="17"/>
          </w:rPr>
          <w:t xml:space="preserve">https://www.fox13seattle.com/news/wa-national-guard-election-security</w:t>
        </w:r>
      </w:hyperlink>
      <w:r>
        <w:rPr>
          <w:sz w:val="17"/>
        </w:rPr>
        <w:t>; accessed 28 October 2026; Source descriptor: local TV station; reliable; published before the window.</w:t>
      </w:r>
    </w:p>
    <w:p>
      <w:r>
        <w:rPr>
          <w:sz w:val="17"/>
          <w:vertAlign w:val="superscript"/>
        </w:rPr>
        <w:t>[82]</w:t>
      </w:r>
      <w:r>
        <w:rPr>
          <w:sz w:val="17"/>
        </w:rPr>
        <w:t xml:space="preserve"> Winston Rogers; WJLA 7News; "National Guard in DC told to stay away from polling sites after social media post"; 9 October 2026, 2133 EDT; </w:t>
      </w:r>
      <w:hyperlink r:id="rId91">
        <w:r>
          <w:rPr>
            <w:color w:val="8A5D00"/>
            <w:sz w:val="17"/>
          </w:rPr>
          <w:t xml:space="preserve">https://wjla.com/news/local/national-guard-dc-polling-sites-social-media-post-mail-ballot-midterm-elections-gathering-foggy-bottom-elections-concerns-washington-board-joint-task-force</w:t>
        </w:r>
      </w:hyperlink>
      <w:r>
        <w:rPr>
          <w:sz w:val="17"/>
        </w:rPr>
        <w:t>; accessed 28 October 2026; Source descriptor: DC local TV station; reliable; published before the window.</w:t>
      </w:r>
    </w:p>
    <w:p>
      <w:r>
        <w:rPr>
          <w:sz w:val="17"/>
          <w:vertAlign w:val="superscript"/>
        </w:rPr>
        <w:t>[83]</w:t>
      </w:r>
      <w:r>
        <w:rPr>
          <w:sz w:val="17"/>
        </w:rPr>
        <w:t xml:space="preserve"> Diana Morán; Infobae México; "Transportistas logran acuerdo con Segob para retirar bloqueos y manifestaciones"; 27 October 2026, 1751Z; </w:t>
      </w:r>
      <w:hyperlink r:id="rId92">
        <w:r>
          <w:rPr>
            <w:color w:val="8A5D00"/>
            <w:sz w:val="17"/>
          </w:rPr>
          <w:t xml:space="preserve">https://www.infobae.com/mexico/2026/10/27/se-acaba-el-caos-vial-transportistas-retiran-bloqueos-tras-acuerdo-con-segob-y-daran-seguimiento-a-peticiones/</w:t>
        </w:r>
      </w:hyperlink>
      <w:r>
        <w:rPr>
          <w:sz w:val="17"/>
        </w:rPr>
        <w:t>; accessed 28 October 2026; Source descriptor: large Spanish-language regional news site; generally reliable.</w:t>
      </w:r>
    </w:p>
    <w:p>
      <w:r>
        <w:rPr>
          <w:sz w:val="17"/>
          <w:vertAlign w:val="superscript"/>
        </w:rPr>
        <w:t>[84]</w:t>
      </w:r>
      <w:r>
        <w:rPr>
          <w:sz w:val="17"/>
        </w:rPr>
        <w:t xml:space="preserve"> MND Staff; Mexico News Daily; "Blockades reported in Oaxaca, central Mexico and Veracruz as truckers protest insecurity, steep fees"; 26 October 2026, 1919Z; </w:t>
      </w:r>
      <w:hyperlink r:id="rId93">
        <w:r>
          <w:rPr>
            <w:color w:val="8A5D00"/>
            <w:sz w:val="17"/>
          </w:rPr>
          <w:t xml:space="preserve">https://mexiconewsdaily.com/travel/blockades-oaxaca-central-mexico-veracruz-truckers/</w:t>
        </w:r>
      </w:hyperlink>
      <w:r>
        <w:rPr>
          <w:sz w:val="17"/>
        </w:rPr>
        <w:t>; accessed 28 October 2026; Source descriptor: English-language Mexico news site; generally reliable; published before the window.</w:t>
      </w:r>
    </w:p>
    <w:p>
      <w:r>
        <w:rPr>
          <w:sz w:val="17"/>
          <w:vertAlign w:val="superscript"/>
        </w:rPr>
        <w:t>[85]</w:t>
      </w:r>
      <w:r>
        <w:rPr>
          <w:sz w:val="17"/>
        </w:rPr>
        <w:t xml:space="preserve"> Ian Ballardo; Publimetro México; "¡Balacera en Guanajuato! Harfuch confirma ataque armado contra agentes federales"; 27 October 2026, 1555 CST (UTC-6); </w:t>
      </w:r>
      <w:hyperlink r:id="rId94">
        <w:r>
          <w:rPr>
            <w:color w:val="8A5D00"/>
            <w:sz w:val="17"/>
          </w:rPr>
          <w:t xml:space="preserve">https://www.publimetro.com.mx/noticias/2026/10/27/balacera-en-guanajuato-harfuch-confirma-ataque-armado-contra-agentes-federales/</w:t>
        </w:r>
      </w:hyperlink>
      <w:r>
        <w:rPr>
          <w:sz w:val="17"/>
        </w:rPr>
        <w:t>; accessed 28 October 2026; Source descriptor: Mexican daily relaying an official statement; reliable for the official claim.</w:t>
      </w:r>
    </w:p>
    <w:p>
      <w:r>
        <w:rPr>
          <w:sz w:val="17"/>
          <w:vertAlign w:val="superscript"/>
        </w:rPr>
        <w:t>[86]</w:t>
      </w:r>
      <w:r>
        <w:rPr>
          <w:sz w:val="17"/>
        </w:rPr>
        <w:t xml:space="preserve"> Daniel Desrochers, Ari Hawkins and Oliver Ward; POLITICO (via Yahoo News); "The U.S. and Canada are talking trade. That doesn't mean they're near a deal."; 27 October 2026, 2206Z; </w:t>
      </w:r>
      <w:hyperlink r:id="rId95">
        <w:r>
          <w:rPr>
            <w:color w:val="8A5D00"/>
            <w:sz w:val="17"/>
          </w:rPr>
          <w:t xml:space="preserve">https://www.yahoo.com/news/politics/articles/u-canada-talking-trade-doesn-220601467.html</w:t>
        </w:r>
      </w:hyperlink>
      <w:r>
        <w:rPr>
          <w:sz w:val="17"/>
        </w:rPr>
        <w:t>; accessed 28 October 2026; Source descriptor: US political news outlet; reliable; relies partly on unnamed sources.</w:t>
      </w:r>
    </w:p>
    <w:p>
      <w:r>
        <w:rPr>
          <w:sz w:val="17"/>
          <w:vertAlign w:val="superscript"/>
        </w:rPr>
        <w:t>[87]</w:t>
      </w:r>
      <w:r>
        <w:rPr>
          <w:sz w:val="17"/>
        </w:rPr>
        <w:t xml:space="preserve"> The Canadian Press; CTV News; "There has been 'limited progress' in Canada-U.S. trade talks: Canadian official"; 27 October 2026, 1848 EDT; </w:t>
      </w:r>
      <w:hyperlink r:id="rId96">
        <w:r>
          <w:rPr>
            <w:color w:val="8A5D00"/>
            <w:sz w:val="17"/>
          </w:rPr>
          <w:t xml:space="preserve">https://www.ctvnews.ca/world/trumps-tariffs/article/there-has-been-limited-progress-in-canada-us-trade-talks-canadian-official/</w:t>
        </w:r>
      </w:hyperlink>
      <w:r>
        <w:rPr>
          <w:sz w:val="17"/>
        </w:rPr>
        <w:t>; accessed 28 October 2026; Source descriptor: Canadian national wire service on a national broadcaster; reliable.</w:t>
      </w:r>
    </w:p>
    <w:p>
      <w:r>
        <w:rPr>
          <w:sz w:val="17"/>
          <w:vertAlign w:val="superscript"/>
        </w:rPr>
        <w:t>[88]</w:t>
      </w:r>
      <w:r>
        <w:rPr>
          <w:sz w:val="17"/>
        </w:rPr>
        <w:t xml:space="preserve"> National Hurricane Center; NOAA/NWS; "Tropical Storm Vance Public Advisory Number 28"; 28 October 2026, 0900 UTC; </w:t>
      </w:r>
      <w:hyperlink r:id="rId97">
        <w:r>
          <w:rPr>
            <w:color w:val="8A5D00"/>
            <w:sz w:val="17"/>
          </w:rPr>
          <w:t xml:space="preserve">https://www.nhc.noaa.gov/text/MIATCPEP2.shtml</w:t>
        </w:r>
      </w:hyperlink>
      <w:r>
        <w:rPr>
          <w:sz w:val="17"/>
        </w:rPr>
        <w:t>; accessed 28 October 2026; Source descriptor: official US government forecast agency; authoritative.</w:t>
      </w:r>
    </w:p>
    <w:p>
      <w:r>
        <w:rPr>
          <w:sz w:val="17"/>
          <w:vertAlign w:val="superscript"/>
        </w:rPr>
        <w:t>[89]</w:t>
      </w:r>
      <w:r>
        <w:rPr>
          <w:sz w:val="17"/>
        </w:rPr>
        <w:t xml:space="preserve"> National Hurricane Center; NOAA/NWS; "Graphical Tropical Weather Outlook" (Atlantic and East Pacific); 28 October 2026, 0600 UTC; </w:t>
      </w:r>
      <w:hyperlink r:id="rId98">
        <w:r>
          <w:rPr>
            <w:color w:val="8A5D00"/>
            <w:sz w:val="17"/>
          </w:rPr>
          <w:t xml:space="preserve">https://www.nhc.noaa.gov/gtwo.php?basin=epac&amp;fdays=7</w:t>
        </w:r>
      </w:hyperlink>
      <w:r>
        <w:rPr>
          <w:sz w:val="17"/>
        </w:rPr>
        <w:t>; accessed 28 October 2026; Source descriptor: official US government forecast agency; authoritative.</w:t>
      </w:r>
    </w:p>
    <w:p>
      <w:r>
        <w:rPr>
          <w:b/>
        </w:rPr>
        <w:t>SOUTHCOM</w:t>
      </w:r>
    </w:p>
    <w:p>
      <w:r>
        <w:rPr>
          <w:sz w:val="17"/>
          <w:vertAlign w:val="superscript"/>
        </w:rPr>
        <w:t>[90]</w:t>
      </w:r>
      <w:r>
        <w:rPr>
          <w:sz w:val="17"/>
        </w:rPr>
        <w:t xml:space="preserve"> Miranda Jeyaretnam; TIME; "Flávio Bolsonaro Flees Brazil Amid Financial Crime Investigations"; 27 October 2026, 0945Z; </w:t>
      </w:r>
      <w:hyperlink r:id="rId99">
        <w:r>
          <w:rPr>
            <w:color w:val="8A5D00"/>
            <w:sz w:val="17"/>
          </w:rPr>
          <w:t xml:space="preserve">https://time.com/article/2026/10/27/brazil-flavio-bolsonaro-money-laundering-supreme-court-lula/</w:t>
        </w:r>
      </w:hyperlink>
      <w:r>
        <w:rPr>
          <w:sz w:val="17"/>
        </w:rPr>
        <w:t>; accessed 28 October 2026; Source descriptor: US news magazine; reliable; the headline goes further than the body.</w:t>
      </w:r>
    </w:p>
    <w:p>
      <w:r>
        <w:rPr>
          <w:sz w:val="17"/>
          <w:vertAlign w:val="superscript"/>
        </w:rPr>
        <w:t>[91]</w:t>
      </w:r>
      <w:r>
        <w:rPr>
          <w:sz w:val="17"/>
        </w:rPr>
        <w:t xml:space="preserve"> Antonio María Delgado; Miami Herald (via Yahoo News); "Defeated Brazil presidential candidate, ordered to surrender passport, flees to Florida"; 27 October 2026, 1929Z; </w:t>
      </w:r>
      <w:hyperlink r:id="rId100">
        <w:r>
          <w:rPr>
            <w:color w:val="8A5D00"/>
            <w:sz w:val="17"/>
          </w:rPr>
          <w:t xml:space="preserve">https://www.yahoo.com/news/us/articles/defeated-brazil-presidential-candidate-ordered-192954227.html</w:t>
        </w:r>
      </w:hyperlink>
      <w:r>
        <w:rPr>
          <w:sz w:val="17"/>
        </w:rPr>
        <w:t>; accessed 28 October 2026; Source descriptor: major Florida daily relaying Reuters, CNN, EFE and Agência Brasil.</w:t>
      </w:r>
    </w:p>
    <w:p>
      <w:r>
        <w:rPr>
          <w:sz w:val="17"/>
          <w:vertAlign w:val="superscript"/>
        </w:rPr>
        <w:t>[92]</w:t>
      </w:r>
      <w:r>
        <w:rPr>
          <w:sz w:val="17"/>
        </w:rPr>
        <w:t xml:space="preserve"> Matias Civita; International Business Times; "Several World Leaders Congratulated Brazil's Lula For His Electoral Win. Trump Said it Looked Like 'Another Rigged Election.'"; 27 October 2026, 0700 EDT; </w:t>
      </w:r>
      <w:hyperlink r:id="rId101">
        <w:r>
          <w:rPr>
            <w:color w:val="8A5D00"/>
            <w:sz w:val="17"/>
          </w:rPr>
          <w:t xml:space="preserve">https://www.ibtimes.com/several-world-leaders-congratulated-brazils-lula-his-electoral-win-trump-said-it-looked-like-3809024</w:t>
        </w:r>
      </w:hyperlink>
      <w:r>
        <w:rPr>
          <w:sz w:val="17"/>
        </w:rPr>
        <w:t>; accessed 28 October 2026; Source descriptor: digital news outlet citing Bloomberg; moderate reliability; inconsistent on the day Trump spoke.</w:t>
      </w:r>
    </w:p>
    <w:p>
      <w:r>
        <w:rPr>
          <w:sz w:val="17"/>
          <w:vertAlign w:val="superscript"/>
        </w:rPr>
        <w:t>[93]</w:t>
      </w:r>
      <w:r>
        <w:rPr>
          <w:sz w:val="17"/>
        </w:rPr>
        <w:t xml:space="preserve"> Farnoush Amiri; Associated Press (via WSB-TV); "UN holds annual vote on condemning US embargo on Cuba as tensions spill into public"; 28 October 2026, 0007 EDT; </w:t>
      </w:r>
      <w:hyperlink r:id="rId102">
        <w:r>
          <w:rPr>
            <w:color w:val="8A5D00"/>
            <w:sz w:val="17"/>
          </w:rPr>
          <w:t xml:space="preserve">https://www.wsbtv.com/news/world/un-holds-annual-vote/3P27XTIMRY3HXJ7EZ77DOSUKKU/</w:t>
        </w:r>
      </w:hyperlink>
      <w:r>
        <w:rPr>
          <w:sz w:val="17"/>
        </w:rPr>
        <w:t>; accessed 28 October 2026; Source descriptor: international wire service; reliable.</w:t>
      </w:r>
    </w:p>
    <w:p>
      <w:r>
        <w:rPr>
          <w:sz w:val="17"/>
          <w:vertAlign w:val="superscript"/>
        </w:rPr>
        <w:t>[94]</w:t>
      </w:r>
      <w:r>
        <w:rPr>
          <w:sz w:val="17"/>
        </w:rPr>
        <w:t xml:space="preserve"> UN News; United Nations; "General Assembly weighs US embargo against Cuba ahead of 34th vote"; 27 October 2026, 1730 EDT; </w:t>
      </w:r>
      <w:hyperlink r:id="rId103">
        <w:r>
          <w:rPr>
            <w:color w:val="8A5D00"/>
            <w:sz w:val="17"/>
          </w:rPr>
          <w:t xml:space="preserve">https://news.un.org/en/story/2026/10/1168686</w:t>
        </w:r>
      </w:hyperlink>
      <w:r>
        <w:rPr>
          <w:sz w:val="17"/>
        </w:rPr>
        <w:t>; accessed 28 October 2026; Source descriptor: official UN news service; authoritative on proceedings.</w:t>
      </w:r>
    </w:p>
    <w:p>
      <w:r>
        <w:rPr>
          <w:sz w:val="17"/>
          <w:vertAlign w:val="superscript"/>
        </w:rPr>
        <w:t>[95]</w:t>
      </w:r>
      <w:r>
        <w:rPr>
          <w:sz w:val="17"/>
        </w:rPr>
        <w:t xml:space="preserve"> CiberCuba Editorial Team; CiberCuba; "Cuban ambassador in Mexico announces efforts to resume fuel shipments to the island."; 27 October 2026, 1829 EDT; </w:t>
      </w:r>
      <w:hyperlink r:id="rId104">
        <w:r>
          <w:rPr>
            <w:color w:val="8A5D00"/>
            <w:sz w:val="17"/>
          </w:rPr>
          <w:t xml:space="preserve">https://en.cibercuba.com/noticias/2026-10-27-u1-e135253-s27061-nid343990-embajador-cubano-mexico-afirma-reanudaran-envios</w:t>
        </w:r>
      </w:hyperlink>
      <w:r>
        <w:rPr>
          <w:sz w:val="17"/>
        </w:rPr>
        <w:t>; accessed 28 October 2026; Source descriptor: Spain-based Cuban outlet critical of Havana, relaying EFE; moderate reliability.</w:t>
      </w:r>
    </w:p>
    <w:p>
      <w:r>
        <w:rPr>
          <w:sz w:val="17"/>
          <w:vertAlign w:val="superscript"/>
        </w:rPr>
        <w:t>[96]</w:t>
      </w:r>
      <w:r>
        <w:rPr>
          <w:sz w:val="17"/>
        </w:rPr>
        <w:t xml:space="preserve"> Sarah Morland; Reuters (via Yahoo News); "Around 1,000 soldiers from El Salvador have deployed to Haiti, source says"; 27 October 2026, 1752Z; </w:t>
      </w:r>
      <w:hyperlink r:id="rId105">
        <w:r>
          <w:rPr>
            <w:color w:val="8A5D00"/>
            <w:sz w:val="17"/>
          </w:rPr>
          <w:t xml:space="preserve">https://www.yahoo.com/news/articles/around-1-000-soldiers-el-172815445.html</w:t>
        </w:r>
      </w:hyperlink>
      <w:r>
        <w:rPr>
          <w:sz w:val="17"/>
        </w:rPr>
        <w:t>; accessed 28 October 2026; Source descriptor: international wire service; troop figure from a single unnamed official.</w:t>
      </w:r>
    </w:p>
    <w:p>
      <w:r>
        <w:rPr>
          <w:sz w:val="17"/>
          <w:vertAlign w:val="superscript"/>
        </w:rPr>
        <w:t>[97]</w:t>
      </w:r>
      <w:r>
        <w:rPr>
          <w:sz w:val="17"/>
        </w:rPr>
        <w:t xml:space="preserve"> Infobae newsroom with EFE; Infobae; "Delcy Rodríguez comienza gira por estados visitados por Machado a su regreso a Venezuela"; 28 October 2026, 0230Z; </w:t>
      </w:r>
      <w:hyperlink r:id="rId106">
        <w:r>
          <w:rPr>
            <w:color w:val="8A5D00"/>
            <w:sz w:val="17"/>
          </w:rPr>
          <w:t xml:space="preserve">https://www.infobae.com/america/agencias/2026/10/28/delcy-rodriguez-comienza-gira-por-estados-visitados-por-machado-a-su-regreso-a-venezuela/</w:t>
        </w:r>
      </w:hyperlink>
      <w:r>
        <w:rPr>
          <w:sz w:val="17"/>
        </w:rPr>
        <w:t>; accessed 28 October 2026; Source descriptor: regional news site relaying the Spanish wire service EFE; reliable.</w:t>
      </w:r>
    </w:p>
    <w:p>
      <w:r>
        <w:rPr>
          <w:sz w:val="17"/>
          <w:vertAlign w:val="superscript"/>
        </w:rPr>
        <w:t>[98]</w:t>
      </w:r>
      <w:r>
        <w:rPr>
          <w:sz w:val="17"/>
        </w:rPr>
        <w:t xml:space="preserve"> Cameron Arcand; Townhall; "Venezuelan Oil Tanker Arriving In U.S. As Rubio Makes Options Clear"; 27 October 2026, 1305 (time zone not stated); </w:t>
      </w:r>
      <w:hyperlink r:id="rId107">
        <w:r>
          <w:rPr>
            <w:color w:val="8A5D00"/>
            <w:sz w:val="17"/>
          </w:rPr>
          <w:t xml:space="preserve">https://townhall.com/news/cameron-arcand/2026/10/27/venezuelan-oil-tanker-set-to-arrive-on-us-shore-n2685398</w:t>
        </w:r>
      </w:hyperlink>
      <w:r>
        <w:rPr>
          <w:sz w:val="17"/>
        </w:rPr>
        <w:t>; accessed 28 October 2026; Source descriptor: conservative US outlet; used only for the Rubio quotes.</w:t>
      </w:r>
    </w:p>
    <w:p>
      <w:r>
        <w:rPr>
          <w:sz w:val="17"/>
          <w:vertAlign w:val="superscript"/>
        </w:rPr>
        <w:t>[99]</w:t>
      </w:r>
      <w:r>
        <w:rPr>
          <w:sz w:val="17"/>
        </w:rPr>
        <w:t xml:space="preserve"> Indo-Asian News Service; Siasat Daily; "Trump suggests US statehood for Venezuela at Texas oil rally"; 28 October 2026, 0957 IST; </w:t>
      </w:r>
      <w:hyperlink r:id="rId108">
        <w:r>
          <w:rPr>
            <w:color w:val="8A5D00"/>
            <w:sz w:val="17"/>
          </w:rPr>
          <w:t xml:space="preserve">https://www.siasat.com/trump-suggests-us-statehood-for-venezuela-at-texas-oil-rally-3565698/</w:t>
        </w:r>
      </w:hyperlink>
      <w:r>
        <w:rPr>
          <w:sz w:val="17"/>
        </w:rPr>
        <w:t>; accessed 28 October 2026; Source descriptor: Indian wire service on an Indian daily; secondary source for quotes.</w:t>
      </w:r>
    </w:p>
    <w:p>
      <w:r>
        <w:rPr>
          <w:sz w:val="17"/>
          <w:vertAlign w:val="superscript"/>
        </w:rPr>
        <w:t>[100]</w:t>
      </w:r>
      <w:r>
        <w:rPr>
          <w:sz w:val="17"/>
        </w:rPr>
        <w:t xml:space="preserve"> Domini Harrell Davis; KERA; "Trump and Rubio plan to visit oil tanker carrying Venezuelan crude in Texas"; 27 October 2026, 0527 CDT; </w:t>
      </w:r>
      <w:hyperlink r:id="rId109">
        <w:r>
          <w:rPr>
            <w:color w:val="8A5D00"/>
            <w:sz w:val="17"/>
          </w:rPr>
          <w:t xml:space="preserve">https://www.kera.org/2026/10/27/trump-and-rubio-plan-to-visit-oil-tanker-carrying-venezuelan-crude-in-texas/</w:t>
        </w:r>
      </w:hyperlink>
      <w:r>
        <w:rPr>
          <w:sz w:val="17"/>
        </w:rPr>
        <w:t>; accessed 28 October 2026; Source descriptor: North Texas public broadcaster; reliable; preview written before the event.</w:t>
      </w:r>
    </w:p>
    <w:p>
      <w:r>
        <w:rPr>
          <w:sz w:val="17"/>
          <w:vertAlign w:val="superscript"/>
        </w:rPr>
        <w:t>[101]</w:t>
      </w:r>
      <w:r>
        <w:rPr>
          <w:sz w:val="17"/>
        </w:rPr>
        <w:t xml:space="preserve"> John Montaño; El Tiempo; "Atención: atentado en la frontera contra la Policía deja cuatro civiles y tres uniformados heridos"; 27 October 2026, 0809 COT; </w:t>
      </w:r>
      <w:hyperlink r:id="rId110">
        <w:r>
          <w:rPr>
            <w:color w:val="8A5D00"/>
            <w:sz w:val="17"/>
          </w:rPr>
          <w:t xml:space="preserve">https://www.eltiempo.com/colombia/otras-ciudades/atencion-atentado-en-la-frontera-contra-la-policia-deja-cuatro-civiles-y-tres-uniformados-heridos-3596573</w:t>
        </w:r>
      </w:hyperlink>
      <w:r>
        <w:rPr>
          <w:sz w:val="17"/>
        </w:rPr>
        <w:t>; accessed 28 October 2026; Source descriptor: Colombia's leading national daily; preliminary, developing report.</w:t>
      </w:r>
    </w:p>
    <w:p>
      <w:r>
        <w:rPr>
          <w:sz w:val="17"/>
          <w:vertAlign w:val="superscript"/>
        </w:rPr>
        <w:t>[102]</w:t>
      </w:r>
      <w:r>
        <w:rPr>
          <w:sz w:val="17"/>
        </w:rPr>
        <w:t xml:space="preserve"> Dahana Ospina; Infobae Colombia; "Alias 'David' sería el hombre buscado por atentado con explosivos en Cúcuta: lo vinculan con otros dos ataques"; 28 October 2026, 0434Z; </w:t>
      </w:r>
      <w:hyperlink r:id="rId111">
        <w:r>
          <w:rPr>
            <w:color w:val="8A5D00"/>
            <w:sz w:val="17"/>
          </w:rPr>
          <w:t xml:space="preserve">https://www.infobae.com/colombia/2026/10/28/alias-david-seria-el-hombre-buscado-por-atentado-con-explosivos-en-cucuta-lo-vinculan-con-otros-dos-ataques/</w:t>
        </w:r>
      </w:hyperlink>
      <w:r>
        <w:rPr>
          <w:sz w:val="17"/>
        </w:rPr>
        <w:t>; accessed 28 October 2026; Source descriptor: regional news site; generally reliable; ELN link unconfirmed.</w:t>
      </w:r>
    </w:p>
    <w:p>
      <w:r>
        <w:rPr>
          <w:sz w:val="17"/>
          <w:vertAlign w:val="superscript"/>
        </w:rPr>
        <w:t>[103]</w:t>
      </w:r>
      <w:r>
        <w:rPr>
          <w:sz w:val="17"/>
        </w:rPr>
        <w:t xml:space="preserve"> Heidy Carreño (with EFE); Noticias Caracol; "Operación Ónix: Abelardo de la Espriella confirma la baja de 10 integrantes del ELN en el Cauca"; 25 October 2026, 1107 COT; </w:t>
      </w:r>
      <w:hyperlink r:id="rId112">
        <w:r>
          <w:rPr>
            <w:color w:val="8A5D00"/>
            <w:sz w:val="17"/>
          </w:rPr>
          <w:t xml:space="preserve">https://www.noticiascaracol.com/colombia/de-la-espriella-entrego-detalles-del-operativo-en-el-cauca-que-dejo-10-integrantes-del-eln-muertos-rg10</w:t>
        </w:r>
      </w:hyperlink>
      <w:r>
        <w:rPr>
          <w:sz w:val="17"/>
        </w:rPr>
        <w:t>; accessed 28 October 2026; Source descriptor: major Colombian broadcaster; reliable; published before the window.</w:t>
      </w:r>
    </w:p>
    <w:p>
      <w:r>
        <w:rPr>
          <w:sz w:val="17"/>
          <w:vertAlign w:val="superscript"/>
        </w:rPr>
        <w:t>[104]</w:t>
      </w:r>
      <w:r>
        <w:rPr>
          <w:sz w:val="17"/>
        </w:rPr>
        <w:t xml:space="preserve"> Adriana Robreño; Prensa Latina; "Noboa respalda a militares frente al crimen organizado en Ecuador"; 27 October 2026, 2019Z; </w:t>
      </w:r>
      <w:hyperlink r:id="rId113">
        <w:r>
          <w:rPr>
            <w:color w:val="8A5D00"/>
            <w:sz w:val="17"/>
          </w:rPr>
          <w:t xml:space="preserve">https://www.prensa-latina.cu/2026/10/27/noboa-respalda-a-militares-frente-al-crimen-organizado-en-ecuador/</w:t>
        </w:r>
      </w:hyperlink>
      <w:r>
        <w:rPr>
          <w:sz w:val="17"/>
        </w:rPr>
        <w:t>; accessed 28 October 2026; Source descriptor: Cuban state news agency with an editorial slant against Noboa.</w:t>
      </w:r>
    </w:p>
    <w:p>
      <w:r>
        <w:rPr>
          <w:sz w:val="17"/>
          <w:vertAlign w:val="superscript"/>
        </w:rPr>
        <w:t>[105]</w:t>
      </w:r>
      <w:r>
        <w:rPr>
          <w:sz w:val="17"/>
        </w:rPr>
        <w:t xml:space="preserve"> César Romero Calle and Narda Saavedra; La República; "Keiko Fujimori evalúa sacar a Galarreta de la PCM"; 27 October 2026, 1412 PET; </w:t>
      </w:r>
      <w:hyperlink r:id="rId114">
        <w:r>
          <w:rPr>
            <w:color w:val="8A5D00"/>
            <w:sz w:val="17"/>
          </w:rPr>
          <w:t xml:space="preserve">https://larepublica.pe/politica/2026/10/27/keiko-fujimori-evalua-sacar-a-galarreta-de-la-pcm-hnews-1842399</w:t>
        </w:r>
      </w:hyperlink>
      <w:r>
        <w:rPr>
          <w:sz w:val="17"/>
        </w:rPr>
        <w:t>; accessed 28 October 2026; Source descriptor: Lima daily, generally critical of Fujimorismo; relies on unnamed sources.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tass.com/politics/2209163" TargetMode="External"/><Relationship Id="rId11" Type="http://schemas.openxmlformats.org/officeDocument/2006/relationships/hyperlink" Target="https://citizen.digital/article/russia-woos-african-leaders-at-moscow-summit-n392894" TargetMode="External"/><Relationship Id="rId12" Type="http://schemas.openxmlformats.org/officeDocument/2006/relationships/hyperlink" Target="https://tass.com/politics/2208229" TargetMode="External"/><Relationship Id="rId13" Type="http://schemas.openxmlformats.org/officeDocument/2006/relationships/hyperlink" Target="https://abcnews.com/International/wireStory/large-parts-sudans-capital-lose-power-after-drone-137614732" TargetMode="External"/><Relationship Id="rId14" Type="http://schemas.openxmlformats.org/officeDocument/2006/relationships/hyperlink" Target="https://www.arabnews.com/middle-east/sudan-rsf-drones-hit-khartoum-power-station-govt-source-3008470" TargetMode="External"/><Relationship Id="rId15" Type="http://schemas.openxmlformats.org/officeDocument/2006/relationships/hyperlink" Target="https://www.aljazeera.com/news/2026/10/27/drone-strike-kills-at-least-21-and-injures-40-in-sudans-nyala" TargetMode="External"/><Relationship Id="rId16" Type="http://schemas.openxmlformats.org/officeDocument/2006/relationships/hyperlink" Target="https://africacdc.org/news-item/africa-cdc-commends-kenyas-decisive-leadership-and-strengthens-joint-efforts-to-contain-ebola/" TargetMode="External"/><Relationship Id="rId17" Type="http://schemas.openxmlformats.org/officeDocument/2006/relationships/hyperlink" Target="https://www.euronews.com/2026/10/27/european-disease-control-center-sends-experts-to-nigeria-while-ebola-cases-surpass-10000-i" TargetMode="External"/><Relationship Id="rId18" Type="http://schemas.openxmlformats.org/officeDocument/2006/relationships/hyperlink" Target="https://abc.net.au/news/2026-10-28/ebola-latest-10000-cases/107318116" TargetMode="External"/><Relationship Id="rId19" Type="http://schemas.openxmlformats.org/officeDocument/2006/relationships/hyperlink" Target="https://www.who.int/emergencies/disease-outbreak-news/item/2026-DON622" TargetMode="External"/><Relationship Id="rId20" Type="http://schemas.openxmlformats.org/officeDocument/2006/relationships/hyperlink" Target="https://www.aljazeera.com/news/2026/10/27/death-toll-from-attack-by-gunmen-in-northeastern-nigeria-rises-to-62" TargetMode="External"/><Relationship Id="rId21" Type="http://schemas.openxmlformats.org/officeDocument/2006/relationships/hyperlink" Target="https://allafrica.com/stories/202610280030.html" TargetMode="External"/><Relationship Id="rId22" Type="http://schemas.openxmlformats.org/officeDocument/2006/relationships/hyperlink" Target="https://www.africanews.com/2026/10/27/ethiopia-at-least-60-christians-killed-in-attacks-in-oromia-region/" TargetMode="External"/><Relationship Id="rId23" Type="http://schemas.openxmlformats.org/officeDocument/2006/relationships/hyperlink" Target="https://www.africanews.com/2026/10/27/drcs-former-leader-kabila-is-rwandan-proxy-tshisekedi-tells-lawmakers/" TargetMode="External"/><Relationship Id="rId24" Type="http://schemas.openxmlformats.org/officeDocument/2006/relationships/hyperlink" Target="https://www.africanews.com/2026/10/27/niger-accuses-chad-of-deadly-drone-attack-in-which-two-civilians-died/" TargetMode="External"/><Relationship Id="rId25" Type="http://schemas.openxmlformats.org/officeDocument/2006/relationships/hyperlink" Target="https://www.aljazeera.com/news/2026/10/27/tanzanias-jailed-opposition-leader-tundu-lissu-ends-brief-hunger-strike" TargetMode="External"/><Relationship Id="rId26" Type="http://schemas.openxmlformats.org/officeDocument/2006/relationships/hyperlink" Target="https://www.theeastafrican.co.ke/tea/news/east-africa/storm-over-october-29-violence-anniversary-in-tanzania-5648332" TargetMode="External"/><Relationship Id="rId27" Type="http://schemas.openxmlformats.org/officeDocument/2006/relationships/hyperlink" Target="https://www.aljazeera.com/news/2026/10/27/exit-polls-following-israeli-elections-indicate-no-clear-winner" TargetMode="External"/><Relationship Id="rId28" Type="http://schemas.openxmlformats.org/officeDocument/2006/relationships/hyperlink" Target="https://www.israelhayom.com/2026/10/27/israel-election-2026-exit-polls-full-results/" TargetMode="External"/><Relationship Id="rId29" Type="http://schemas.openxmlformats.org/officeDocument/2006/relationships/hyperlink" Target="https://www.timesofisrael.com/liveblog_entry/pro-netanyahu-bloc-at-55-seats-with-57-3-of-ballots-counted/" TargetMode="External"/><Relationship Id="rId30" Type="http://schemas.openxmlformats.org/officeDocument/2006/relationships/hyperlink" Target="https://www.ynetnews.com/article/hjnatbkaml" TargetMode="External"/><Relationship Id="rId31" Type="http://schemas.openxmlformats.org/officeDocument/2006/relationships/hyperlink" Target="https://www.timesofisrael.com/liveblog_entry/gap-between-blocs-starts-narrowing-as-more-ballots-counted/" TargetMode="External"/><Relationship Id="rId32" Type="http://schemas.openxmlformats.org/officeDocument/2006/relationships/hyperlink" Target="https://www.aljazeera.com/news/2026/10/28/five-key-takeaways-from-israels-parliamentary-elections" TargetMode="External"/><Relationship Id="rId33" Type="http://schemas.openxmlformats.org/officeDocument/2006/relationships/hyperlink" Target="https://www.ynetnews.com/article/s1c65jkazg" TargetMode="External"/><Relationship Id="rId34" Type="http://schemas.openxmlformats.org/officeDocument/2006/relationships/hyperlink" Target="https://www.timesofisrael.com/liveblog_entry/us-said-to-warn-gulf-states-it-may-launch-short-yet-intensive-war-with-iran-after-midterms/" TargetMode="External"/><Relationship Id="rId35" Type="http://schemas.openxmlformats.org/officeDocument/2006/relationships/hyperlink" Target="https://www.turkiyetoday.com/region/houthis-say-they-fired-missiles-at-saudi-defence-ministry-and-ras-tanura-refinery-3231145" TargetMode="External"/><Relationship Id="rId36" Type="http://schemas.openxmlformats.org/officeDocument/2006/relationships/hyperlink" Target="https://cbsnews.com/live-updates/iran-war-trump-us-diplomacy-oil-prices-strait-of-hormuz" TargetMode="External"/><Relationship Id="rId37" Type="http://schemas.openxmlformats.org/officeDocument/2006/relationships/hyperlink" Target="https://gulfnews.com/world/mena/middle-east-war-saudi-arabia-intercepts-houthi-missiles-drones-as-iran-talks-continue-1.500724842" TargetMode="External"/><Relationship Id="rId38" Type="http://schemas.openxmlformats.org/officeDocument/2006/relationships/hyperlink" Target="https://www.freepressjournal.in/business/brent-crude-again-hits-115-as-houthis-claim-saudi-refinery-attack" TargetMode="External"/><Relationship Id="rId39" Type="http://schemas.openxmlformats.org/officeDocument/2006/relationships/hyperlink" Target="https://english.news.cn/20261027/ae8e1326cb8b4d5bbae1fa92fddad086/c.html" TargetMode="External"/><Relationship Id="rId40" Type="http://schemas.openxmlformats.org/officeDocument/2006/relationships/hyperlink" Target="https://www.timesofisrael.com/qatar-iran-discuss-war-and-hormuz-in-moscow-meeting-as-another-ship-struck-in-strait/" TargetMode="External"/><Relationship Id="rId41" Type="http://schemas.openxmlformats.org/officeDocument/2006/relationships/hyperlink" Target="https://www.thenationalnews.com/news/mena/2026/10/27/loud-bang-as-drone-is-intercepted-in-baghdad/" TargetMode="External"/><Relationship Id="rId42" Type="http://schemas.openxmlformats.org/officeDocument/2006/relationships/hyperlink" Target="https://english.aawsat.com/arab-world/5334565-two-drones-shot-down-near-us-embassy-baghdad-sparking-security-alert" TargetMode="External"/><Relationship Id="rId43" Type="http://schemas.openxmlformats.org/officeDocument/2006/relationships/hyperlink" Target="https://english.aawsat.com/arab-world/5334573-jordanian-source-areas-outside-govt-control-south-syria-are-haven-terrorists" TargetMode="External"/><Relationship Id="rId44" Type="http://schemas.openxmlformats.org/officeDocument/2006/relationships/hyperlink" Target="https://www.arabnews.com/world/afghan-taliban-mortar-fire-kills-1-civilian-wounds-5-in-northwest-pakistan-border-clash-3008597" TargetMode="External"/><Relationship Id="rId45" Type="http://schemas.openxmlformats.org/officeDocument/2006/relationships/hyperlink" Target="https://tribune.com.pk/story/2637240/army-destroys-afghan-border-check-posts-after-5-of-a-family-injured-one-killed-in-angoor-adda" TargetMode="External"/><Relationship Id="rId46" Type="http://schemas.openxmlformats.org/officeDocument/2006/relationships/hyperlink" Target="https://kyivindependent.com/ceasefire-in-oleshky-enters-30th-hour-as-russian-strikes-kill-2-injure-17-elsewhere-in-ukraine-over-past-day/" TargetMode="External"/><Relationship Id="rId47" Type="http://schemas.openxmlformats.org/officeDocument/2006/relationships/hyperlink" Target="https://www.ukrinform.net/rubric-ato/4178816-air-defenses-neutralize-71-russian-drones-overnight.html" TargetMode="External"/><Relationship Id="rId48" Type="http://schemas.openxmlformats.org/officeDocument/2006/relationships/hyperlink" Target="https://news.liga.net/en/war/news/the-evacuation-from-the-occupied-town-of-oleshky-is-scheduled-for-october-30" TargetMode="External"/><Relationship Id="rId49" Type="http://schemas.openxmlformats.org/officeDocument/2006/relationships/hyperlink" Target="https://www.aljazeera.com/news/2026/10/27/melania-or-the-pope-who-brokered-russia-ukraine-ceasefire-in-oleshky" TargetMode="External"/><Relationship Id="rId50" Type="http://schemas.openxmlformats.org/officeDocument/2006/relationships/hyperlink" Target="https://www.kyivpost.com/post/88363" TargetMode="External"/><Relationship Id="rId51" Type="http://schemas.openxmlformats.org/officeDocument/2006/relationships/hyperlink" Target="https://www.euronews.com/2026/10/27/finnish-and-norwegian-leaders-call-putin-urge-restart-of-peace-talks" TargetMode="External"/><Relationship Id="rId52" Type="http://schemas.openxmlformats.org/officeDocument/2006/relationships/hyperlink" Target="https://www.euronews.com/2026/10/27/putin-call-pits-finland-and-norway-against-denmark-and-sweden" TargetMode="External"/><Relationship Id="rId53" Type="http://schemas.openxmlformats.org/officeDocument/2006/relationships/hyperlink" Target="https://kyivpost.com/post/88368" TargetMode="External"/><Relationship Id="rId54" Type="http://schemas.openxmlformats.org/officeDocument/2006/relationships/hyperlink" Target="https://www.criticalthreats.org/analysis/russian-offensive-campaign-assessment-october-27-2026-6ae13feb115c7" TargetMode="External"/><Relationship Id="rId55" Type="http://schemas.openxmlformats.org/officeDocument/2006/relationships/hyperlink" Target="https://english.aawsat.com/world/5334539-serbia-%E2%80%98isis-supporter%E2%80%99-killed-after-attacking-guard-outside-israeli-embassy" TargetMode="External"/><Relationship Id="rId56" Type="http://schemas.openxmlformats.org/officeDocument/2006/relationships/hyperlink" Target="https://www.rri.ro/en/news-and-current-affairs/newsflash/october-27-2026-id1076104.html" TargetMode="External"/><Relationship Id="rId57" Type="http://schemas.openxmlformats.org/officeDocument/2006/relationships/hyperlink" Target="https://www.aljazeera.com/news/2026/10/27/romania-says-russia-run-sabotage-network-set-fire-near-weapons-factory" TargetMode="External"/><Relationship Id="rId58" Type="http://schemas.openxmlformats.org/officeDocument/2006/relationships/hyperlink" Target="https://www.euronews.com/2026/10/27/two-men-charged-over-raf-fairford-air-base-incident-with-one-accused-of-assisting-foreign-" TargetMode="External"/><Relationship Id="rId59" Type="http://schemas.openxmlformats.org/officeDocument/2006/relationships/hyperlink" Target="https://www.euronews.com/2026/10/27/poland-signs-three-year-defence-cooperation-plan-with-uk" TargetMode="External"/><Relationship Id="rId60" Type="http://schemas.openxmlformats.org/officeDocument/2006/relationships/hyperlink" Target="https://www.newarab.com/news/turkey-committee-approves-pact-saudi-arabia-and-pakistan" TargetMode="External"/><Relationship Id="rId61" Type="http://schemas.openxmlformats.org/officeDocument/2006/relationships/hyperlink" Target="https://www.yerepouni-news.com/erdogan-ally-urges-turkey-azerbaijan-to-prevent-lasting-rift/" TargetMode="External"/><Relationship Id="rId62" Type="http://schemas.openxmlformats.org/officeDocument/2006/relationships/hyperlink" Target="https://www.scmp.com/news/china/military/article/3372323/chinas-defence-minister-dong-jun-miss-asean-defence-talks-fifth-plenum-convenes" TargetMode="External"/><Relationship Id="rId63" Type="http://schemas.openxmlformats.org/officeDocument/2006/relationships/hyperlink" Target="https://www.globaltimes.cn/page/202610/1373100.shtml" TargetMode="External"/><Relationship Id="rId64" Type="http://schemas.openxmlformats.org/officeDocument/2006/relationships/hyperlink" Target="https://tribune.net.ph/2026/10/28/asean-defense-chiefs-adopt-5-initiatives-at-cebu-summit" TargetMode="External"/><Relationship Id="rId65" Type="http://schemas.openxmlformats.org/officeDocument/2006/relationships/hyperlink" Target="https://www.aa.com.tr/en/americas/pentagon-chief-holds-talks-with-counterparts-from-india-australia-south-korea-japan-in-philippines/4103347" TargetMode="External"/><Relationship Id="rId66" Type="http://schemas.openxmlformats.org/officeDocument/2006/relationships/hyperlink" Target="https://www.business-standard.com/amp/external-affairs-defence-security/news/rajnath-singh-holds-talks-with-pete-hegseth-on-sidelines-of-asean-meet-126102800321_1.html" TargetMode="External"/><Relationship Id="rId67" Type="http://schemas.openxmlformats.org/officeDocument/2006/relationships/hyperlink" Target="https://en.fnnews.com/news/202610281717126159" TargetMode="External"/><Relationship Id="rId68" Type="http://schemas.openxmlformats.org/officeDocument/2006/relationships/hyperlink" Target="https://www.koreatimes.co.kr/foreignaffairs/20261028/defense-chiefs-of-s-korea-us-hold-talks-on-opcon-transfer-alliance" TargetMode="External"/><Relationship Id="rId69" Type="http://schemas.openxmlformats.org/officeDocument/2006/relationships/hyperlink" Target="https://www.ajupress.com/view/20261028162455055" TargetMode="External"/><Relationship Id="rId70" Type="http://schemas.openxmlformats.org/officeDocument/2006/relationships/hyperlink" Target="https://www.koreatimes.co.kr/southkorea/defense/20261028/korean-us-security-talks-unlikely-to-take-place-this-year-amid-scheduling-difficulties" TargetMode="External"/><Relationship Id="rId71" Type="http://schemas.openxmlformats.org/officeDocument/2006/relationships/hyperlink" Target="https://www.koreatimes.co.kr/foreignaffairs/northkorea/20261028/n-koreas-kim-calls-for-combat-readiness-at-photo-session-with-army-company-leaders" TargetMode="External"/><Relationship Id="rId72" Type="http://schemas.openxmlformats.org/officeDocument/2006/relationships/hyperlink" Target="https://en.sedaily.com/politics/2026/10/28/hundreds-of-trucks-spotted-at-north-korean-customs-after" TargetMode="External"/><Relationship Id="rId73" Type="http://schemas.openxmlformats.org/officeDocument/2006/relationships/hyperlink" Target="https://www.taiwannews.com.tw/news/6466788" TargetMode="External"/><Relationship Id="rId74" Type="http://schemas.openxmlformats.org/officeDocument/2006/relationships/hyperlink" Target="https://www.taipeitimes.com/News/taiwan/archives/2026/10/28/2003866747" TargetMode="External"/><Relationship Id="rId75" Type="http://schemas.openxmlformats.org/officeDocument/2006/relationships/hyperlink" Target="https://www.philstar.com/headlines/2026/10/28/2566329/chinese-ships-seen-near-ph-fuel-distribution-fishermen-scarborough-shoal-pcg" TargetMode="External"/><Relationship Id="rId76" Type="http://schemas.openxmlformats.org/officeDocument/2006/relationships/hyperlink" Target="https://www.asiaone.com/asia/asean-envoy-lead-humanitarian-mission-myanmar" TargetMode="External"/><Relationship Id="rId77" Type="http://schemas.openxmlformats.org/officeDocument/2006/relationships/hyperlink" Target="https://myanmar-now.org/en/news/asean-envoy-visits-myanmar-as-junta-seeks-return-to-summits/" TargetMode="External"/><Relationship Id="rId78" Type="http://schemas.openxmlformats.org/officeDocument/2006/relationships/hyperlink" Target="http://www.thejakartapost.com/world/2026/10/28/aukus-on-track-for-australia-subs-in-early-2030s-marles-says-" TargetMode="External"/><Relationship Id="rId79" Type="http://schemas.openxmlformats.org/officeDocument/2006/relationships/hyperlink" Target="https://news.sbs.co.kr/english/article.do?news_id=N1008819284" TargetMode="External"/><Relationship Id="rId80" Type="http://schemas.openxmlformats.org/officeDocument/2006/relationships/hyperlink" Target="https://asiapacificreport.nz/2026/10/28/west-new-britain-governor-speaks-out-about-raskols-as-12-killed-in-kimbe/" TargetMode="External"/><Relationship Id="rId81" Type="http://schemas.openxmlformats.org/officeDocument/2006/relationships/hyperlink" Target="https://islandsbusiness.com/pacnews/pacnews-two-28-october-2026/" TargetMode="External"/><Relationship Id="rId82" Type="http://schemas.openxmlformats.org/officeDocument/2006/relationships/hyperlink" Target="https://www.fmprc.gov.cn/eng/xw/fyrbt/lxjzh/202610/t20261027_12047821.html" TargetMode="External"/><Relationship Id="rId83" Type="http://schemas.openxmlformats.org/officeDocument/2006/relationships/hyperlink" Target="https://calmatters.org/politics/2026/10/trump-noncitizen-voting-court/" TargetMode="External"/><Relationship Id="rId84" Type="http://schemas.openxmlformats.org/officeDocument/2006/relationships/hyperlink" Target="https://abcnews.com/Politics/judge-appoint-special-master-california-voting-case-setback/story?id=137622503" TargetMode="External"/><Relationship Id="rId85" Type="http://schemas.openxmlformats.org/officeDocument/2006/relationships/hyperlink" Target="https://redstate.com/jenvanlaar/2026/10/28/judge-rules-us-atty-essayli-illegally-performing-duties-n2208705" TargetMode="External"/><Relationship Id="rId86" Type="http://schemas.openxmlformats.org/officeDocument/2006/relationships/hyperlink" Target="https://www.denvergazette.com/2026/10/27/hacking-attempts-against-u-s-election-system-triggers-outage/" TargetMode="External"/><Relationship Id="rId87" Type="http://schemas.openxmlformats.org/officeDocument/2006/relationships/hyperlink" Target="https://www.forbes.com/sites/saradorn/2026/10/27/federal-election-commission-takes-down-filings-website-after-reported-hacking-attempt/" TargetMode="External"/><Relationship Id="rId88" Type="http://schemas.openxmlformats.org/officeDocument/2006/relationships/hyperlink" Target="https://cybersecuritynews.com/hackers-target-u-s-election-commission-forcing-online-system-shutdown/" TargetMode="External"/><Relationship Id="rId89" Type="http://schemas.openxmlformats.org/officeDocument/2006/relationships/hyperlink" Target="https://www.cbsnews.com/philadelphia/news/election-monitors-pennsylvania-philadelphia-pittsburgh-allentown-doj/" TargetMode="External"/><Relationship Id="rId90" Type="http://schemas.openxmlformats.org/officeDocument/2006/relationships/hyperlink" Target="https://www.fox13seattle.com/news/wa-national-guard-election-security" TargetMode="External"/><Relationship Id="rId91" Type="http://schemas.openxmlformats.org/officeDocument/2006/relationships/hyperlink" Target="https://wjla.com/news/local/national-guard-dc-polling-sites-social-media-post-mail-ballot-midterm-elections-gathering-foggy-bottom-elections-concerns-washington-board-joint-task-force" TargetMode="External"/><Relationship Id="rId92" Type="http://schemas.openxmlformats.org/officeDocument/2006/relationships/hyperlink" Target="https://www.infobae.com/mexico/2026/10/27/se-acaba-el-caos-vial-transportistas-retiran-bloqueos-tras-acuerdo-con-segob-y-daran-seguimiento-a-peticiones/" TargetMode="External"/><Relationship Id="rId93" Type="http://schemas.openxmlformats.org/officeDocument/2006/relationships/hyperlink" Target="https://mexiconewsdaily.com/travel/blockades-oaxaca-central-mexico-veracruz-truckers/" TargetMode="External"/><Relationship Id="rId94" Type="http://schemas.openxmlformats.org/officeDocument/2006/relationships/hyperlink" Target="https://www.publimetro.com.mx/noticias/2026/10/27/balacera-en-guanajuato-harfuch-confirma-ataque-armado-contra-agentes-federales/" TargetMode="External"/><Relationship Id="rId95" Type="http://schemas.openxmlformats.org/officeDocument/2006/relationships/hyperlink" Target="https://www.yahoo.com/news/politics/articles/u-canada-talking-trade-doesn-220601467.html" TargetMode="External"/><Relationship Id="rId96" Type="http://schemas.openxmlformats.org/officeDocument/2006/relationships/hyperlink" Target="https://www.ctvnews.ca/world/trumps-tariffs/article/there-has-been-limited-progress-in-canada-us-trade-talks-canadian-official/" TargetMode="External"/><Relationship Id="rId97" Type="http://schemas.openxmlformats.org/officeDocument/2006/relationships/hyperlink" Target="https://www.nhc.noaa.gov/text/MIATCPEP2.shtml" TargetMode="External"/><Relationship Id="rId98" Type="http://schemas.openxmlformats.org/officeDocument/2006/relationships/hyperlink" Target="https://www.nhc.noaa.gov/gtwo.php?basin=epac&amp;fdays=7" TargetMode="External"/><Relationship Id="rId99" Type="http://schemas.openxmlformats.org/officeDocument/2006/relationships/hyperlink" Target="https://time.com/article/2026/10/27/brazil-flavio-bolsonaro-money-laundering-supreme-court-lula/" TargetMode="External"/><Relationship Id="rId100" Type="http://schemas.openxmlformats.org/officeDocument/2006/relationships/hyperlink" Target="https://www.yahoo.com/news/us/articles/defeated-brazil-presidential-candidate-ordered-192954227.html" TargetMode="External"/><Relationship Id="rId101" Type="http://schemas.openxmlformats.org/officeDocument/2006/relationships/hyperlink" Target="https://www.ibtimes.com/several-world-leaders-congratulated-brazils-lula-his-electoral-win-trump-said-it-looked-like-3809024" TargetMode="External"/><Relationship Id="rId102" Type="http://schemas.openxmlformats.org/officeDocument/2006/relationships/hyperlink" Target="https://www.wsbtv.com/news/world/un-holds-annual-vote/3P27XTIMRY3HXJ7EZ77DOSUKKU/" TargetMode="External"/><Relationship Id="rId103" Type="http://schemas.openxmlformats.org/officeDocument/2006/relationships/hyperlink" Target="https://news.un.org/en/story/2026/10/1168686" TargetMode="External"/><Relationship Id="rId104" Type="http://schemas.openxmlformats.org/officeDocument/2006/relationships/hyperlink" Target="https://en.cibercuba.com/noticias/2026-10-27-u1-e135253-s27061-nid343990-embajador-cubano-mexico-afirma-reanudaran-envios" TargetMode="External"/><Relationship Id="rId105" Type="http://schemas.openxmlformats.org/officeDocument/2006/relationships/hyperlink" Target="https://www.yahoo.com/news/articles/around-1-000-soldiers-el-172815445.html" TargetMode="External"/><Relationship Id="rId106" Type="http://schemas.openxmlformats.org/officeDocument/2006/relationships/hyperlink" Target="https://www.infobae.com/america/agencias/2026/10/28/delcy-rodriguez-comienza-gira-por-estados-visitados-por-machado-a-su-regreso-a-venezuela/" TargetMode="External"/><Relationship Id="rId107" Type="http://schemas.openxmlformats.org/officeDocument/2006/relationships/hyperlink" Target="https://townhall.com/news/cameron-arcand/2026/10/27/venezuelan-oil-tanker-set-to-arrive-on-us-shore-n2685398" TargetMode="External"/><Relationship Id="rId108" Type="http://schemas.openxmlformats.org/officeDocument/2006/relationships/hyperlink" Target="https://www.siasat.com/trump-suggests-us-statehood-for-venezuela-at-texas-oil-rally-3565698/" TargetMode="External"/><Relationship Id="rId109" Type="http://schemas.openxmlformats.org/officeDocument/2006/relationships/hyperlink" Target="https://www.kera.org/2026/10/27/trump-and-rubio-plan-to-visit-oil-tanker-carrying-venezuelan-crude-in-texas/" TargetMode="External"/><Relationship Id="rId110" Type="http://schemas.openxmlformats.org/officeDocument/2006/relationships/hyperlink" Target="https://www.eltiempo.com/colombia/otras-ciudades/atencion-atentado-en-la-frontera-contra-la-policia-deja-cuatro-civiles-y-tres-uniformados-heridos-3596573" TargetMode="External"/><Relationship Id="rId111" Type="http://schemas.openxmlformats.org/officeDocument/2006/relationships/hyperlink" Target="https://www.infobae.com/colombia/2026/10/28/alias-david-seria-el-hombre-buscado-por-atentado-con-explosivos-en-cucuta-lo-vinculan-con-otros-dos-ataques/" TargetMode="External"/><Relationship Id="rId112" Type="http://schemas.openxmlformats.org/officeDocument/2006/relationships/hyperlink" Target="https://www.noticiascaracol.com/colombia/de-la-espriella-entrego-detalles-del-operativo-en-el-cauca-que-dejo-10-integrantes-del-eln-muertos-rg10" TargetMode="External"/><Relationship Id="rId113" Type="http://schemas.openxmlformats.org/officeDocument/2006/relationships/hyperlink" Target="https://www.prensa-latina.cu/2026/10/27/noboa-respalda-a-militares-frente-al-crimen-organizado-en-ecuador/" TargetMode="External"/><Relationship Id="rId114" Type="http://schemas.openxmlformats.org/officeDocument/2006/relationships/hyperlink" Target="https://larepublica.pe/politica/2026/10/27/keiko-fujimori-evalua-sacar-a-galarreta-de-la-pcm-hnews-18423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